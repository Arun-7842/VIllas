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D30D56" w14:textId="77777777" w:rsidR="00443633" w:rsidRPr="00443633" w:rsidRDefault="00443633" w:rsidP="00443633">
      <w:pPr>
        <w:widowControl w:val="0"/>
        <w:autoSpaceDE w:val="0"/>
        <w:autoSpaceDN w:val="0"/>
        <w:spacing w:after="0" w:line="240" w:lineRule="auto"/>
        <w:jc w:val="center"/>
        <w:rPr>
          <w:rFonts w:ascii="Times New Roman" w:eastAsia="Times New Roman" w:hAnsi="Times New Roman" w:cs="Times New Roman"/>
          <w:sz w:val="22"/>
        </w:rPr>
      </w:pPr>
      <w:r w:rsidRPr="00443633">
        <w:rPr>
          <w:rFonts w:ascii="Times New Roman" w:eastAsia="Calibri" w:hAnsi="Times New Roman" w:cs="Times New Roman"/>
          <w:sz w:val="22"/>
        </w:rPr>
        <w:t>A PROJECT REPORT ON</w:t>
      </w:r>
    </w:p>
    <w:p w14:paraId="45B36765" w14:textId="77777777" w:rsidR="00443633" w:rsidRPr="00443633" w:rsidRDefault="00443633" w:rsidP="00443633">
      <w:pPr>
        <w:widowControl w:val="0"/>
        <w:autoSpaceDE w:val="0"/>
        <w:autoSpaceDN w:val="0"/>
        <w:spacing w:after="0" w:line="240" w:lineRule="auto"/>
        <w:jc w:val="center"/>
        <w:rPr>
          <w:rFonts w:ascii="Times New Roman" w:eastAsia="Times New Roman" w:hAnsi="Times New Roman" w:cs="Times New Roman"/>
          <w:sz w:val="22"/>
        </w:rPr>
      </w:pPr>
    </w:p>
    <w:p w14:paraId="0E926EA7" w14:textId="763295B1" w:rsidR="00443633" w:rsidRPr="00443633" w:rsidRDefault="00443633" w:rsidP="00443633">
      <w:pPr>
        <w:widowControl w:val="0"/>
        <w:autoSpaceDE w:val="0"/>
        <w:autoSpaceDN w:val="0"/>
        <w:spacing w:after="0" w:line="240" w:lineRule="auto"/>
        <w:jc w:val="center"/>
        <w:rPr>
          <w:rFonts w:ascii="Times New Roman" w:eastAsia="Times New Roman" w:hAnsi="Times New Roman" w:cs="Times New Roman"/>
          <w:b/>
          <w:bCs/>
          <w:sz w:val="28"/>
          <w:szCs w:val="28"/>
        </w:rPr>
      </w:pPr>
      <w:r w:rsidRPr="00443633">
        <w:rPr>
          <w:rFonts w:ascii="Times New Roman" w:eastAsia="Calibri" w:hAnsi="Times New Roman" w:cs="Times New Roman"/>
          <w:b/>
          <w:bCs/>
          <w:color w:val="FF0000"/>
          <w:sz w:val="28"/>
          <w:szCs w:val="28"/>
        </w:rPr>
        <w:t>“</w:t>
      </w:r>
      <w:r>
        <w:rPr>
          <w:rFonts w:ascii="Times New Roman" w:eastAsia="Calibri" w:hAnsi="Times New Roman" w:cs="Times New Roman"/>
          <w:b/>
          <w:bCs/>
          <w:color w:val="FF0000"/>
          <w:sz w:val="28"/>
          <w:szCs w:val="28"/>
        </w:rPr>
        <w:t>School Management</w:t>
      </w:r>
      <w:r w:rsidRPr="00443633">
        <w:rPr>
          <w:rFonts w:ascii="Times New Roman" w:eastAsia="Calibri" w:hAnsi="Times New Roman" w:cs="Times New Roman"/>
          <w:b/>
          <w:bCs/>
          <w:color w:val="FF0000"/>
          <w:sz w:val="28"/>
          <w:szCs w:val="28"/>
        </w:rPr>
        <w:t>”</w:t>
      </w:r>
    </w:p>
    <w:p w14:paraId="22ABB1CB" w14:textId="77777777" w:rsidR="00443633" w:rsidRPr="00443633" w:rsidRDefault="00443633" w:rsidP="00443633">
      <w:pPr>
        <w:widowControl w:val="0"/>
        <w:autoSpaceDE w:val="0"/>
        <w:autoSpaceDN w:val="0"/>
        <w:spacing w:after="0" w:line="240" w:lineRule="auto"/>
        <w:jc w:val="center"/>
        <w:rPr>
          <w:rFonts w:ascii="Times New Roman" w:eastAsia="Times New Roman" w:hAnsi="Times New Roman" w:cs="Times New Roman"/>
          <w:sz w:val="22"/>
        </w:rPr>
      </w:pPr>
    </w:p>
    <w:p w14:paraId="2FD08A45" w14:textId="77777777" w:rsidR="00443633" w:rsidRPr="00443633" w:rsidRDefault="00443633" w:rsidP="00443633">
      <w:pPr>
        <w:widowControl w:val="0"/>
        <w:autoSpaceDE w:val="0"/>
        <w:autoSpaceDN w:val="0"/>
        <w:spacing w:after="0" w:line="240" w:lineRule="auto"/>
        <w:jc w:val="center"/>
        <w:rPr>
          <w:rFonts w:ascii="Times New Roman" w:eastAsia="Times New Roman" w:hAnsi="Times New Roman" w:cs="Times New Roman"/>
          <w:sz w:val="22"/>
        </w:rPr>
      </w:pPr>
    </w:p>
    <w:p w14:paraId="6E554484" w14:textId="77777777" w:rsidR="00443633" w:rsidRPr="00443633" w:rsidRDefault="00443633" w:rsidP="00443633">
      <w:pPr>
        <w:widowControl w:val="0"/>
        <w:autoSpaceDE w:val="0"/>
        <w:autoSpaceDN w:val="0"/>
        <w:spacing w:after="0" w:line="240" w:lineRule="auto"/>
        <w:jc w:val="center"/>
        <w:rPr>
          <w:rFonts w:ascii="Times New Roman" w:eastAsia="Times New Roman" w:hAnsi="Times New Roman" w:cs="Times New Roman"/>
          <w:sz w:val="22"/>
        </w:rPr>
      </w:pPr>
      <w:r w:rsidRPr="00443633">
        <w:rPr>
          <w:rFonts w:ascii="Times New Roman" w:eastAsia="Calibri" w:hAnsi="Times New Roman" w:cs="Times New Roman"/>
          <w:sz w:val="22"/>
        </w:rPr>
        <w:t>DEVELOPED FOR</w:t>
      </w:r>
    </w:p>
    <w:p w14:paraId="583278C8" w14:textId="77777777" w:rsidR="00443633" w:rsidRPr="00443633" w:rsidRDefault="00443633" w:rsidP="00443633">
      <w:pPr>
        <w:widowControl w:val="0"/>
        <w:autoSpaceDE w:val="0"/>
        <w:autoSpaceDN w:val="0"/>
        <w:spacing w:after="0" w:line="240" w:lineRule="auto"/>
        <w:jc w:val="center"/>
        <w:rPr>
          <w:rFonts w:ascii="Times New Roman" w:eastAsia="Times New Roman" w:hAnsi="Times New Roman" w:cs="Times New Roman"/>
          <w:sz w:val="22"/>
        </w:rPr>
      </w:pPr>
    </w:p>
    <w:p w14:paraId="2350822D" w14:textId="77777777" w:rsidR="00443633" w:rsidRPr="00443633" w:rsidRDefault="00443633" w:rsidP="00443633">
      <w:pPr>
        <w:widowControl w:val="0"/>
        <w:autoSpaceDE w:val="0"/>
        <w:autoSpaceDN w:val="0"/>
        <w:spacing w:after="0" w:line="240" w:lineRule="auto"/>
        <w:jc w:val="center"/>
        <w:rPr>
          <w:rFonts w:ascii="Times New Roman" w:eastAsia="Times New Roman" w:hAnsi="Times New Roman" w:cs="Times New Roman"/>
          <w:b/>
          <w:bCs/>
          <w:sz w:val="28"/>
          <w:szCs w:val="28"/>
        </w:rPr>
      </w:pPr>
      <w:r w:rsidRPr="00443633">
        <w:rPr>
          <w:rFonts w:ascii="Times New Roman" w:eastAsia="Calibri" w:hAnsi="Times New Roman" w:cs="Times New Roman"/>
          <w:b/>
          <w:bCs/>
          <w:color w:val="FF0000"/>
          <w:sz w:val="28"/>
          <w:szCs w:val="28"/>
        </w:rPr>
        <w:t>Osumare Marketing Solutions PVT.LTD.</w:t>
      </w:r>
    </w:p>
    <w:p w14:paraId="629EB2F1" w14:textId="77777777" w:rsidR="00443633" w:rsidRPr="00443633" w:rsidRDefault="00443633" w:rsidP="00443633">
      <w:pPr>
        <w:widowControl w:val="0"/>
        <w:autoSpaceDE w:val="0"/>
        <w:autoSpaceDN w:val="0"/>
        <w:spacing w:after="0" w:line="240" w:lineRule="auto"/>
        <w:jc w:val="center"/>
        <w:rPr>
          <w:rFonts w:ascii="Times New Roman" w:eastAsia="Times New Roman" w:hAnsi="Times New Roman" w:cs="Times New Roman"/>
          <w:sz w:val="22"/>
        </w:rPr>
      </w:pPr>
    </w:p>
    <w:p w14:paraId="7D43A309" w14:textId="77777777" w:rsidR="00443633" w:rsidRPr="00443633" w:rsidRDefault="00443633" w:rsidP="00443633">
      <w:pPr>
        <w:widowControl w:val="0"/>
        <w:autoSpaceDE w:val="0"/>
        <w:autoSpaceDN w:val="0"/>
        <w:spacing w:after="0" w:line="240" w:lineRule="auto"/>
        <w:jc w:val="center"/>
        <w:rPr>
          <w:rFonts w:ascii="Times New Roman" w:eastAsia="Times New Roman" w:hAnsi="Times New Roman" w:cs="Times New Roman"/>
          <w:sz w:val="22"/>
        </w:rPr>
      </w:pPr>
    </w:p>
    <w:p w14:paraId="26D28828" w14:textId="77777777" w:rsidR="00443633" w:rsidRPr="00443633" w:rsidRDefault="00443633" w:rsidP="00443633">
      <w:pPr>
        <w:widowControl w:val="0"/>
        <w:autoSpaceDE w:val="0"/>
        <w:autoSpaceDN w:val="0"/>
        <w:spacing w:after="0" w:line="240" w:lineRule="auto"/>
        <w:jc w:val="center"/>
        <w:rPr>
          <w:rFonts w:ascii="Times New Roman" w:eastAsia="Times New Roman" w:hAnsi="Times New Roman" w:cs="Times New Roman"/>
          <w:sz w:val="22"/>
        </w:rPr>
      </w:pPr>
      <w:r w:rsidRPr="00443633">
        <w:rPr>
          <w:rFonts w:ascii="Times New Roman" w:eastAsia="Calibri" w:hAnsi="Times New Roman" w:cs="Times New Roman"/>
          <w:sz w:val="22"/>
        </w:rPr>
        <w:t>BY</w:t>
      </w:r>
    </w:p>
    <w:p w14:paraId="75BE31FB" w14:textId="29A9174C" w:rsidR="00443633" w:rsidRPr="00443633" w:rsidRDefault="00443633" w:rsidP="00443633">
      <w:pPr>
        <w:widowControl w:val="0"/>
        <w:autoSpaceDE w:val="0"/>
        <w:autoSpaceDN w:val="0"/>
        <w:spacing w:after="0" w:line="240" w:lineRule="auto"/>
        <w:jc w:val="center"/>
        <w:rPr>
          <w:rFonts w:ascii="Times New Roman" w:eastAsia="Times New Roman" w:hAnsi="Times New Roman" w:cs="Times New Roman"/>
          <w:sz w:val="22"/>
        </w:rPr>
      </w:pPr>
      <w:r>
        <w:rPr>
          <w:rFonts w:ascii="Times New Roman" w:eastAsia="Times New Roman" w:hAnsi="Times New Roman" w:cs="Times New Roman"/>
          <w:color w:val="FF0000"/>
          <w:sz w:val="35"/>
        </w:rPr>
        <w:t xml:space="preserve">Neha </w:t>
      </w:r>
      <w:proofErr w:type="spellStart"/>
      <w:r>
        <w:rPr>
          <w:rFonts w:ascii="Times New Roman" w:eastAsia="Times New Roman" w:hAnsi="Times New Roman" w:cs="Times New Roman"/>
          <w:color w:val="FF0000"/>
          <w:sz w:val="35"/>
        </w:rPr>
        <w:t>Shantaram</w:t>
      </w:r>
      <w:proofErr w:type="spellEnd"/>
      <w:r>
        <w:rPr>
          <w:rFonts w:ascii="Times New Roman" w:eastAsia="Times New Roman" w:hAnsi="Times New Roman" w:cs="Times New Roman"/>
          <w:color w:val="FF0000"/>
          <w:sz w:val="35"/>
        </w:rPr>
        <w:t xml:space="preserve"> </w:t>
      </w:r>
      <w:proofErr w:type="spellStart"/>
      <w:r>
        <w:rPr>
          <w:rFonts w:ascii="Times New Roman" w:eastAsia="Times New Roman" w:hAnsi="Times New Roman" w:cs="Times New Roman"/>
          <w:color w:val="FF0000"/>
          <w:sz w:val="35"/>
        </w:rPr>
        <w:t>Bhoge</w:t>
      </w:r>
      <w:proofErr w:type="spellEnd"/>
    </w:p>
    <w:p w14:paraId="1C906704" w14:textId="77777777" w:rsidR="00443633" w:rsidRPr="00443633" w:rsidRDefault="00443633" w:rsidP="00443633">
      <w:pPr>
        <w:widowControl w:val="0"/>
        <w:autoSpaceDE w:val="0"/>
        <w:autoSpaceDN w:val="0"/>
        <w:spacing w:after="0" w:line="240" w:lineRule="auto"/>
        <w:jc w:val="center"/>
        <w:rPr>
          <w:rFonts w:ascii="Times New Roman" w:eastAsia="Times New Roman" w:hAnsi="Times New Roman" w:cs="Times New Roman"/>
          <w:sz w:val="22"/>
        </w:rPr>
      </w:pPr>
    </w:p>
    <w:p w14:paraId="6ACCCF9B" w14:textId="77777777" w:rsidR="00443633" w:rsidRPr="00443633" w:rsidRDefault="00443633" w:rsidP="00443633">
      <w:pPr>
        <w:widowControl w:val="0"/>
        <w:autoSpaceDE w:val="0"/>
        <w:autoSpaceDN w:val="0"/>
        <w:spacing w:after="0" w:line="240" w:lineRule="auto"/>
        <w:jc w:val="center"/>
        <w:rPr>
          <w:rFonts w:ascii="Times New Roman" w:eastAsia="Times New Roman" w:hAnsi="Times New Roman" w:cs="Times New Roman"/>
          <w:sz w:val="22"/>
        </w:rPr>
      </w:pPr>
      <w:r w:rsidRPr="00443633">
        <w:rPr>
          <w:rFonts w:ascii="Times New Roman" w:eastAsia="Times New Roman" w:hAnsi="Times New Roman" w:cs="Times New Roman"/>
          <w:sz w:val="28"/>
        </w:rPr>
        <w:t>FOR THE PARTIAL FULFILLMENT OF THE DEGREE</w:t>
      </w:r>
      <w:r w:rsidRPr="00443633">
        <w:rPr>
          <w:rFonts w:ascii="Times New Roman" w:eastAsia="Times New Roman" w:hAnsi="Times New Roman" w:cs="Times New Roman"/>
          <w:sz w:val="28"/>
        </w:rPr>
        <w:br/>
      </w:r>
    </w:p>
    <w:p w14:paraId="4E454E44" w14:textId="77777777" w:rsidR="00443633" w:rsidRPr="00443633" w:rsidRDefault="00443633" w:rsidP="00443633">
      <w:pPr>
        <w:widowControl w:val="0"/>
        <w:autoSpaceDE w:val="0"/>
        <w:autoSpaceDN w:val="0"/>
        <w:spacing w:after="0" w:line="240" w:lineRule="auto"/>
        <w:jc w:val="center"/>
        <w:rPr>
          <w:rFonts w:ascii="Times New Roman" w:eastAsia="Times New Roman" w:hAnsi="Times New Roman" w:cs="Times New Roman"/>
          <w:sz w:val="22"/>
        </w:rPr>
      </w:pPr>
    </w:p>
    <w:p w14:paraId="53D86257" w14:textId="77777777" w:rsidR="00443633" w:rsidRPr="00443633" w:rsidRDefault="00443633" w:rsidP="00443633">
      <w:pPr>
        <w:widowControl w:val="0"/>
        <w:autoSpaceDE w:val="0"/>
        <w:autoSpaceDN w:val="0"/>
        <w:spacing w:after="0" w:line="240" w:lineRule="auto"/>
        <w:jc w:val="center"/>
        <w:rPr>
          <w:rFonts w:ascii="Times New Roman" w:eastAsia="Times New Roman" w:hAnsi="Times New Roman" w:cs="Times New Roman"/>
          <w:sz w:val="22"/>
        </w:rPr>
      </w:pPr>
      <w:r w:rsidRPr="00443633">
        <w:rPr>
          <w:rFonts w:ascii="Times New Roman" w:eastAsia="Calibri" w:hAnsi="Times New Roman" w:cs="Times New Roman"/>
          <w:sz w:val="22"/>
        </w:rPr>
        <w:t>MASTER OF COMPUTER APPLICATIONS</w:t>
      </w:r>
      <w:r w:rsidRPr="00443633">
        <w:rPr>
          <w:rFonts w:ascii="Times New Roman" w:eastAsia="Calibri" w:hAnsi="Times New Roman" w:cs="Times New Roman"/>
          <w:sz w:val="22"/>
        </w:rPr>
        <w:br/>
      </w:r>
    </w:p>
    <w:p w14:paraId="2F418311" w14:textId="77777777" w:rsidR="00443633" w:rsidRPr="00443633" w:rsidRDefault="00443633" w:rsidP="00443633">
      <w:pPr>
        <w:widowControl w:val="0"/>
        <w:autoSpaceDE w:val="0"/>
        <w:autoSpaceDN w:val="0"/>
        <w:spacing w:after="0" w:line="240" w:lineRule="auto"/>
        <w:jc w:val="center"/>
        <w:rPr>
          <w:rFonts w:ascii="Times New Roman" w:eastAsia="Times New Roman" w:hAnsi="Times New Roman" w:cs="Times New Roman"/>
          <w:sz w:val="22"/>
        </w:rPr>
      </w:pPr>
    </w:p>
    <w:p w14:paraId="7F4DE662" w14:textId="77777777" w:rsidR="00443633" w:rsidRPr="00443633" w:rsidRDefault="00443633" w:rsidP="00443633">
      <w:pPr>
        <w:widowControl w:val="0"/>
        <w:autoSpaceDE w:val="0"/>
        <w:autoSpaceDN w:val="0"/>
        <w:spacing w:after="0" w:line="240" w:lineRule="auto"/>
        <w:jc w:val="center"/>
        <w:rPr>
          <w:rFonts w:ascii="Times New Roman" w:eastAsia="Times New Roman" w:hAnsi="Times New Roman" w:cs="Times New Roman"/>
          <w:sz w:val="22"/>
        </w:rPr>
      </w:pPr>
      <w:r w:rsidRPr="00443633">
        <w:rPr>
          <w:rFonts w:ascii="Times New Roman" w:eastAsia="Calibri" w:hAnsi="Times New Roman" w:cs="Times New Roman"/>
          <w:sz w:val="22"/>
        </w:rPr>
        <w:t>SUBMITTED TO</w:t>
      </w:r>
      <w:r w:rsidRPr="00443633">
        <w:rPr>
          <w:rFonts w:ascii="Times New Roman" w:eastAsia="Calibri" w:hAnsi="Times New Roman" w:cs="Times New Roman"/>
          <w:sz w:val="22"/>
        </w:rPr>
        <w:br/>
      </w:r>
    </w:p>
    <w:p w14:paraId="6A8C3B2E" w14:textId="77777777" w:rsidR="00443633" w:rsidRPr="00443633" w:rsidRDefault="00443633" w:rsidP="00443633">
      <w:pPr>
        <w:widowControl w:val="0"/>
        <w:autoSpaceDE w:val="0"/>
        <w:autoSpaceDN w:val="0"/>
        <w:spacing w:after="0" w:line="240" w:lineRule="auto"/>
        <w:jc w:val="center"/>
        <w:rPr>
          <w:rFonts w:ascii="Times New Roman" w:eastAsia="Times New Roman" w:hAnsi="Times New Roman" w:cs="Times New Roman"/>
          <w:sz w:val="22"/>
        </w:rPr>
      </w:pPr>
    </w:p>
    <w:p w14:paraId="20C73E09" w14:textId="77777777" w:rsidR="00443633" w:rsidRPr="00443633" w:rsidRDefault="00443633" w:rsidP="00443633">
      <w:pPr>
        <w:widowControl w:val="0"/>
        <w:autoSpaceDE w:val="0"/>
        <w:autoSpaceDN w:val="0"/>
        <w:spacing w:after="0" w:line="240" w:lineRule="auto"/>
        <w:jc w:val="center"/>
        <w:rPr>
          <w:rFonts w:ascii="Times New Roman" w:eastAsia="Times New Roman" w:hAnsi="Times New Roman" w:cs="Times New Roman"/>
          <w:sz w:val="22"/>
        </w:rPr>
      </w:pPr>
      <w:r w:rsidRPr="00443633">
        <w:rPr>
          <w:rFonts w:ascii="Times New Roman" w:eastAsia="Times New Roman" w:hAnsi="Times New Roman" w:cs="Times New Roman"/>
          <w:noProof/>
          <w:sz w:val="22"/>
        </w:rPr>
        <w:drawing>
          <wp:inline distT="0" distB="0" distL="0" distR="0" wp14:anchorId="35647B64" wp14:editId="6ADE8577">
            <wp:extent cx="1536700" cy="1409700"/>
            <wp:effectExtent l="0" t="0" r="6350" b="0"/>
            <wp:docPr id="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6700" cy="1409700"/>
                    </a:xfrm>
                    <a:prstGeom prst="rect">
                      <a:avLst/>
                    </a:prstGeom>
                    <a:noFill/>
                    <a:ln>
                      <a:noFill/>
                    </a:ln>
                  </pic:spPr>
                </pic:pic>
              </a:graphicData>
            </a:graphic>
          </wp:inline>
        </w:drawing>
      </w:r>
      <w:r w:rsidRPr="00443633">
        <w:rPr>
          <w:rFonts w:ascii="Times New Roman" w:eastAsia="Times New Roman" w:hAnsi="Times New Roman" w:cs="Times New Roman"/>
          <w:sz w:val="22"/>
        </w:rPr>
        <w:br/>
      </w:r>
      <w:r w:rsidRPr="00443633">
        <w:rPr>
          <w:rFonts w:ascii="Times New Roman" w:eastAsia="Times New Roman" w:hAnsi="Times New Roman" w:cs="Times New Roman"/>
          <w:sz w:val="22"/>
        </w:rPr>
        <w:br/>
      </w:r>
    </w:p>
    <w:p w14:paraId="16A3AF72" w14:textId="77777777" w:rsidR="00443633" w:rsidRPr="00443633" w:rsidRDefault="00443633" w:rsidP="00443633">
      <w:pPr>
        <w:widowControl w:val="0"/>
        <w:autoSpaceDE w:val="0"/>
        <w:autoSpaceDN w:val="0"/>
        <w:spacing w:after="0" w:line="240" w:lineRule="auto"/>
        <w:jc w:val="center"/>
        <w:rPr>
          <w:rFonts w:ascii="Times New Roman" w:eastAsia="Times New Roman" w:hAnsi="Times New Roman" w:cs="Times New Roman"/>
          <w:sz w:val="22"/>
        </w:rPr>
      </w:pPr>
    </w:p>
    <w:p w14:paraId="208E6987" w14:textId="77777777" w:rsidR="00443633" w:rsidRPr="00443633" w:rsidRDefault="00443633" w:rsidP="00443633">
      <w:pPr>
        <w:widowControl w:val="0"/>
        <w:autoSpaceDE w:val="0"/>
        <w:autoSpaceDN w:val="0"/>
        <w:spacing w:after="0" w:line="240" w:lineRule="auto"/>
        <w:jc w:val="center"/>
        <w:rPr>
          <w:rFonts w:ascii="Times New Roman" w:eastAsia="Times New Roman" w:hAnsi="Times New Roman" w:cs="Times New Roman"/>
          <w:sz w:val="22"/>
        </w:rPr>
      </w:pPr>
    </w:p>
    <w:p w14:paraId="127333F7" w14:textId="77777777" w:rsidR="00443633" w:rsidRPr="00443633" w:rsidRDefault="00443633" w:rsidP="00443633">
      <w:pPr>
        <w:widowControl w:val="0"/>
        <w:autoSpaceDE w:val="0"/>
        <w:autoSpaceDN w:val="0"/>
        <w:spacing w:after="0" w:line="240" w:lineRule="auto"/>
        <w:jc w:val="center"/>
        <w:rPr>
          <w:rFonts w:ascii="Times New Roman" w:eastAsia="Times New Roman" w:hAnsi="Times New Roman" w:cs="Times New Roman"/>
          <w:sz w:val="22"/>
        </w:rPr>
      </w:pPr>
      <w:r w:rsidRPr="00443633">
        <w:rPr>
          <w:rFonts w:ascii="Times New Roman" w:eastAsia="Calibri" w:hAnsi="Times New Roman" w:cs="Times New Roman"/>
          <w:sz w:val="35"/>
        </w:rPr>
        <w:t>KCES’s INSTITUTE OF MANAGEMENT AND RESEARCH, JALGAON</w:t>
      </w:r>
      <w:r w:rsidRPr="00443633">
        <w:rPr>
          <w:rFonts w:ascii="Times New Roman" w:eastAsia="Calibri" w:hAnsi="Times New Roman" w:cs="Times New Roman"/>
          <w:sz w:val="35"/>
        </w:rPr>
        <w:br/>
      </w:r>
    </w:p>
    <w:p w14:paraId="689D4EFD" w14:textId="77777777" w:rsidR="00443633" w:rsidRPr="00443633" w:rsidRDefault="00443633" w:rsidP="00443633">
      <w:pPr>
        <w:widowControl w:val="0"/>
        <w:autoSpaceDE w:val="0"/>
        <w:autoSpaceDN w:val="0"/>
        <w:spacing w:after="0" w:line="240" w:lineRule="auto"/>
        <w:jc w:val="center"/>
        <w:rPr>
          <w:rFonts w:ascii="Times New Roman" w:eastAsia="Times New Roman" w:hAnsi="Times New Roman" w:cs="Times New Roman"/>
          <w:sz w:val="22"/>
        </w:rPr>
      </w:pPr>
    </w:p>
    <w:p w14:paraId="75EC2BF4" w14:textId="77777777" w:rsidR="00443633" w:rsidRPr="00443633" w:rsidRDefault="00443633" w:rsidP="00443633">
      <w:pPr>
        <w:widowControl w:val="0"/>
        <w:autoSpaceDE w:val="0"/>
        <w:autoSpaceDN w:val="0"/>
        <w:spacing w:after="0" w:line="240" w:lineRule="auto"/>
        <w:jc w:val="center"/>
        <w:rPr>
          <w:rFonts w:ascii="Times New Roman" w:eastAsia="Times New Roman" w:hAnsi="Times New Roman" w:cs="Times New Roman"/>
          <w:sz w:val="22"/>
        </w:rPr>
      </w:pPr>
    </w:p>
    <w:p w14:paraId="005F2D00" w14:textId="77777777" w:rsidR="00443633" w:rsidRPr="00443633" w:rsidRDefault="00443633" w:rsidP="00443633">
      <w:pPr>
        <w:widowControl w:val="0"/>
        <w:autoSpaceDE w:val="0"/>
        <w:autoSpaceDN w:val="0"/>
        <w:spacing w:after="0" w:line="240" w:lineRule="auto"/>
        <w:jc w:val="center"/>
        <w:rPr>
          <w:rFonts w:ascii="Times New Roman" w:eastAsia="Times New Roman" w:hAnsi="Times New Roman" w:cs="Times New Roman"/>
          <w:sz w:val="22"/>
        </w:rPr>
      </w:pPr>
      <w:r w:rsidRPr="00443633">
        <w:rPr>
          <w:rFonts w:ascii="Times New Roman" w:eastAsia="Calibri" w:hAnsi="Times New Roman" w:cs="Times New Roman"/>
          <w:sz w:val="22"/>
        </w:rPr>
        <w:t>AFFILIATED TO</w:t>
      </w:r>
      <w:r w:rsidRPr="00443633">
        <w:rPr>
          <w:rFonts w:ascii="Times New Roman" w:eastAsia="Calibri" w:hAnsi="Times New Roman" w:cs="Times New Roman"/>
          <w:sz w:val="22"/>
        </w:rPr>
        <w:br/>
      </w:r>
    </w:p>
    <w:p w14:paraId="5E4E0821" w14:textId="77777777" w:rsidR="00443633" w:rsidRPr="00443633" w:rsidRDefault="00443633" w:rsidP="00443633">
      <w:pPr>
        <w:widowControl w:val="0"/>
        <w:autoSpaceDE w:val="0"/>
        <w:autoSpaceDN w:val="0"/>
        <w:spacing w:after="0" w:line="240" w:lineRule="auto"/>
        <w:ind w:left="617" w:right="4" w:hanging="10"/>
        <w:jc w:val="center"/>
        <w:rPr>
          <w:rFonts w:ascii="Times New Roman" w:eastAsia="Calibri" w:hAnsi="Times New Roman" w:cs="Times New Roman"/>
          <w:sz w:val="28"/>
          <w:szCs w:val="28"/>
        </w:rPr>
      </w:pPr>
      <w:r w:rsidRPr="00443633">
        <w:rPr>
          <w:rFonts w:ascii="Times New Roman" w:eastAsia="Calibri" w:hAnsi="Times New Roman" w:cs="Times New Roman"/>
          <w:sz w:val="28"/>
          <w:szCs w:val="28"/>
        </w:rPr>
        <w:t>KBC NORTH MAHARASHTRA UNIVERSITY, JALGAON</w:t>
      </w:r>
    </w:p>
    <w:p w14:paraId="729ABD7E" w14:textId="77777777" w:rsidR="00443633" w:rsidRPr="00443633" w:rsidRDefault="00443633" w:rsidP="00443633">
      <w:pPr>
        <w:widowControl w:val="0"/>
        <w:autoSpaceDE w:val="0"/>
        <w:autoSpaceDN w:val="0"/>
        <w:spacing w:after="0" w:line="240" w:lineRule="auto"/>
        <w:ind w:left="617" w:right="4" w:hanging="10"/>
        <w:rPr>
          <w:rFonts w:ascii="Times New Roman" w:eastAsia="Calibri" w:hAnsi="Times New Roman" w:cs="Times New Roman"/>
          <w:sz w:val="28"/>
          <w:szCs w:val="28"/>
        </w:rPr>
      </w:pPr>
      <w:r w:rsidRPr="00443633">
        <w:rPr>
          <w:rFonts w:ascii="Times New Roman" w:eastAsia="Calibri" w:hAnsi="Times New Roman" w:cs="Times New Roman"/>
          <w:sz w:val="28"/>
          <w:szCs w:val="28"/>
        </w:rPr>
        <w:t xml:space="preserve">                                                       </w:t>
      </w:r>
      <w:r w:rsidRPr="00443633">
        <w:rPr>
          <w:rFonts w:ascii="Calibri" w:eastAsia="Calibri" w:hAnsi="Calibri" w:cs="Calibri"/>
          <w:sz w:val="28"/>
          <w:szCs w:val="28"/>
        </w:rPr>
        <w:t xml:space="preserve">2024-2025 </w:t>
      </w:r>
    </w:p>
    <w:p w14:paraId="73607723" w14:textId="77777777" w:rsidR="0047769F" w:rsidRDefault="00000000">
      <w:r>
        <w:br w:type="page"/>
      </w:r>
    </w:p>
    <w:p w14:paraId="40C96F60" w14:textId="77777777" w:rsidR="00443633" w:rsidRPr="00443633" w:rsidRDefault="00443633" w:rsidP="00443633">
      <w:pPr>
        <w:widowControl w:val="0"/>
        <w:autoSpaceDE w:val="0"/>
        <w:autoSpaceDN w:val="0"/>
        <w:spacing w:after="0" w:line="240" w:lineRule="auto"/>
        <w:ind w:left="111"/>
        <w:jc w:val="center"/>
        <w:outlineLvl w:val="0"/>
        <w:rPr>
          <w:rFonts w:ascii="Times New Roman" w:eastAsia="Times New Roman" w:hAnsi="Times New Roman" w:cs="Times New Roman"/>
          <w:b/>
          <w:bCs/>
          <w:sz w:val="72"/>
          <w:szCs w:val="72"/>
        </w:rPr>
      </w:pPr>
      <w:r w:rsidRPr="00443633">
        <w:rPr>
          <w:rFonts w:ascii="SimSun-ExtB" w:eastAsia="SimSun-ExtB" w:hAnsi="SimSun-ExtB" w:cs="SimSun-ExtB" w:hint="eastAsia"/>
          <w:bCs/>
          <w:sz w:val="56"/>
          <w:szCs w:val="72"/>
          <w:u w:val="single" w:color="000000"/>
        </w:rPr>
        <w:lastRenderedPageBreak/>
        <w:t>Certificate</w:t>
      </w:r>
      <w:r w:rsidRPr="00443633">
        <w:rPr>
          <w:rFonts w:ascii="SimSun-ExtB" w:eastAsia="SimSun-ExtB" w:hAnsi="SimSun-ExtB" w:cs="SimSun-ExtB" w:hint="eastAsia"/>
          <w:bCs/>
          <w:sz w:val="56"/>
          <w:szCs w:val="72"/>
        </w:rPr>
        <w:t xml:space="preserve"> </w:t>
      </w:r>
    </w:p>
    <w:p w14:paraId="0AC28A3F" w14:textId="77777777" w:rsidR="00443633" w:rsidRPr="00443633" w:rsidRDefault="00443633" w:rsidP="00443633">
      <w:pPr>
        <w:widowControl w:val="0"/>
        <w:autoSpaceDE w:val="0"/>
        <w:autoSpaceDN w:val="0"/>
        <w:spacing w:after="60" w:line="240" w:lineRule="auto"/>
        <w:ind w:left="749"/>
        <w:jc w:val="center"/>
        <w:rPr>
          <w:rFonts w:ascii="Times New Roman" w:eastAsia="Times New Roman" w:hAnsi="Times New Roman" w:cs="Times New Roman"/>
          <w:sz w:val="22"/>
        </w:rPr>
      </w:pPr>
      <w:r w:rsidRPr="00443633">
        <w:rPr>
          <w:rFonts w:ascii="Calibri" w:eastAsia="Calibri" w:hAnsi="Calibri" w:cs="Calibri"/>
          <w:sz w:val="23"/>
        </w:rPr>
        <w:t xml:space="preserve"> </w:t>
      </w:r>
      <w:r w:rsidRPr="00443633">
        <w:rPr>
          <w:rFonts w:ascii="Calibri" w:eastAsia="Calibri" w:hAnsi="Calibri" w:cs="Calibri"/>
          <w:sz w:val="22"/>
        </w:rPr>
        <w:t xml:space="preserve"> </w:t>
      </w:r>
    </w:p>
    <w:p w14:paraId="643E5A97" w14:textId="77777777" w:rsidR="00443633" w:rsidRPr="00443633" w:rsidRDefault="00443633" w:rsidP="00443633">
      <w:pPr>
        <w:widowControl w:val="0"/>
        <w:autoSpaceDE w:val="0"/>
        <w:autoSpaceDN w:val="0"/>
        <w:spacing w:after="52" w:line="240" w:lineRule="auto"/>
        <w:ind w:left="705"/>
        <w:jc w:val="center"/>
        <w:rPr>
          <w:rFonts w:ascii="Times New Roman" w:eastAsia="Times New Roman" w:hAnsi="Times New Roman" w:cs="Times New Roman"/>
          <w:sz w:val="22"/>
        </w:rPr>
      </w:pPr>
      <w:r w:rsidRPr="00443633">
        <w:rPr>
          <w:rFonts w:ascii="Calibri" w:eastAsia="Calibri" w:hAnsi="Calibri" w:cs="Calibri"/>
          <w:sz w:val="22"/>
        </w:rPr>
        <w:t xml:space="preserve"> </w:t>
      </w:r>
    </w:p>
    <w:p w14:paraId="47264C8A" w14:textId="77777777" w:rsidR="00443633" w:rsidRPr="00443633" w:rsidRDefault="00443633" w:rsidP="00443633">
      <w:pPr>
        <w:widowControl w:val="0"/>
        <w:autoSpaceDE w:val="0"/>
        <w:autoSpaceDN w:val="0"/>
        <w:spacing w:after="0" w:line="240" w:lineRule="auto"/>
        <w:ind w:left="112"/>
        <w:jc w:val="center"/>
        <w:rPr>
          <w:rFonts w:ascii="Times New Roman" w:eastAsia="Times New Roman" w:hAnsi="Times New Roman" w:cs="Times New Roman"/>
          <w:sz w:val="22"/>
        </w:rPr>
      </w:pPr>
      <w:r w:rsidRPr="00443633">
        <w:rPr>
          <w:rFonts w:ascii="Calibri" w:eastAsia="Calibri" w:hAnsi="Calibri" w:cs="Calibri"/>
          <w:b/>
        </w:rPr>
        <w:t xml:space="preserve">To whomsoever it may concern </w:t>
      </w:r>
    </w:p>
    <w:p w14:paraId="23532360" w14:textId="77777777" w:rsidR="00443633" w:rsidRPr="00443633" w:rsidRDefault="00443633" w:rsidP="00443633">
      <w:pPr>
        <w:widowControl w:val="0"/>
        <w:autoSpaceDE w:val="0"/>
        <w:autoSpaceDN w:val="0"/>
        <w:spacing w:after="51" w:line="240" w:lineRule="auto"/>
        <w:ind w:left="700"/>
        <w:jc w:val="center"/>
        <w:rPr>
          <w:rFonts w:ascii="Times New Roman" w:eastAsia="Times New Roman" w:hAnsi="Times New Roman" w:cs="Times New Roman"/>
          <w:sz w:val="22"/>
        </w:rPr>
      </w:pPr>
      <w:r w:rsidRPr="00443633">
        <w:rPr>
          <w:rFonts w:ascii="Calibri" w:eastAsia="Calibri" w:hAnsi="Calibri" w:cs="Calibri"/>
          <w:b/>
        </w:rPr>
        <w:t xml:space="preserve"> </w:t>
      </w:r>
    </w:p>
    <w:p w14:paraId="4780DA2A" w14:textId="77777777" w:rsidR="00443633" w:rsidRPr="00443633" w:rsidRDefault="00443633" w:rsidP="00443633">
      <w:pPr>
        <w:widowControl w:val="0"/>
        <w:autoSpaceDE w:val="0"/>
        <w:autoSpaceDN w:val="0"/>
        <w:spacing w:after="432" w:line="240" w:lineRule="auto"/>
        <w:ind w:left="705"/>
        <w:jc w:val="center"/>
        <w:rPr>
          <w:rFonts w:ascii="Times New Roman" w:eastAsia="Times New Roman" w:hAnsi="Times New Roman" w:cs="Times New Roman"/>
          <w:sz w:val="22"/>
        </w:rPr>
      </w:pPr>
      <w:r w:rsidRPr="00443633">
        <w:rPr>
          <w:rFonts w:ascii="Calibri" w:eastAsia="Calibri" w:hAnsi="Calibri" w:cs="Calibri"/>
          <w:sz w:val="22"/>
        </w:rPr>
        <w:t xml:space="preserve"> </w:t>
      </w:r>
    </w:p>
    <w:p w14:paraId="353E5141" w14:textId="0934C8A5" w:rsidR="00443633" w:rsidRPr="00443633" w:rsidRDefault="00443633" w:rsidP="00443633">
      <w:pPr>
        <w:widowControl w:val="0"/>
        <w:autoSpaceDE w:val="0"/>
        <w:autoSpaceDN w:val="0"/>
        <w:spacing w:after="96" w:line="268" w:lineRule="auto"/>
        <w:ind w:left="139" w:right="287" w:hanging="53"/>
        <w:rPr>
          <w:rFonts w:ascii="Times New Roman" w:eastAsia="Times New Roman" w:hAnsi="Times New Roman" w:cs="Times New Roman"/>
          <w:sz w:val="22"/>
        </w:rPr>
      </w:pPr>
      <w:r w:rsidRPr="00443633">
        <w:rPr>
          <w:rFonts w:ascii="Calibri" w:eastAsia="Calibri" w:hAnsi="Calibri" w:cs="Calibri"/>
          <w:sz w:val="22"/>
        </w:rPr>
        <w:t xml:space="preserve">                                      This is to certify that Mr. / Ms. </w:t>
      </w:r>
      <w:r>
        <w:rPr>
          <w:rFonts w:ascii="Calibri" w:eastAsia="Calibri" w:hAnsi="Calibri" w:cs="Calibri"/>
          <w:sz w:val="32"/>
        </w:rPr>
        <w:t xml:space="preserve">Neha </w:t>
      </w:r>
      <w:proofErr w:type="spellStart"/>
      <w:r>
        <w:rPr>
          <w:rFonts w:ascii="Calibri" w:eastAsia="Calibri" w:hAnsi="Calibri" w:cs="Calibri"/>
          <w:sz w:val="32"/>
        </w:rPr>
        <w:t>Shantaram</w:t>
      </w:r>
      <w:proofErr w:type="spellEnd"/>
      <w:r>
        <w:rPr>
          <w:rFonts w:ascii="Calibri" w:eastAsia="Calibri" w:hAnsi="Calibri" w:cs="Calibri"/>
          <w:sz w:val="32"/>
        </w:rPr>
        <w:t xml:space="preserve"> </w:t>
      </w:r>
      <w:proofErr w:type="spellStart"/>
      <w:r>
        <w:rPr>
          <w:rFonts w:ascii="Calibri" w:eastAsia="Calibri" w:hAnsi="Calibri" w:cs="Calibri"/>
          <w:sz w:val="32"/>
        </w:rPr>
        <w:t>Bhoge</w:t>
      </w:r>
      <w:proofErr w:type="spellEnd"/>
      <w:r w:rsidRPr="00443633">
        <w:rPr>
          <w:rFonts w:ascii="Calibri" w:eastAsia="Calibri" w:hAnsi="Calibri" w:cs="Calibri"/>
          <w:sz w:val="35"/>
        </w:rPr>
        <w:t xml:space="preserve"> </w:t>
      </w:r>
      <w:r w:rsidRPr="00443633">
        <w:rPr>
          <w:rFonts w:ascii="Calibri" w:eastAsia="Calibri" w:hAnsi="Calibri" w:cs="Calibri"/>
          <w:sz w:val="22"/>
        </w:rPr>
        <w:t xml:space="preserve">a student of MCA (Master of Computer Application) from Institute of Management and Research, </w:t>
      </w:r>
      <w:proofErr w:type="gramStart"/>
      <w:r w:rsidRPr="00443633">
        <w:rPr>
          <w:rFonts w:ascii="Calibri" w:eastAsia="Calibri" w:hAnsi="Calibri" w:cs="Calibri"/>
          <w:sz w:val="22"/>
        </w:rPr>
        <w:t xml:space="preserve">Jalgaon </w:t>
      </w:r>
      <w:r w:rsidRPr="00443633">
        <w:rPr>
          <w:rFonts w:ascii="Times New Roman" w:eastAsia="Times New Roman" w:hAnsi="Times New Roman" w:cs="Times New Roman"/>
          <w:sz w:val="22"/>
        </w:rPr>
        <w:t xml:space="preserve"> </w:t>
      </w:r>
      <w:r w:rsidRPr="00443633">
        <w:rPr>
          <w:rFonts w:ascii="Calibri" w:eastAsia="Calibri" w:hAnsi="Calibri" w:cs="Calibri"/>
          <w:sz w:val="22"/>
        </w:rPr>
        <w:t>has</w:t>
      </w:r>
      <w:proofErr w:type="gramEnd"/>
      <w:r w:rsidRPr="00443633">
        <w:rPr>
          <w:rFonts w:ascii="Calibri" w:eastAsia="Calibri" w:hAnsi="Calibri" w:cs="Calibri"/>
          <w:sz w:val="22"/>
        </w:rPr>
        <w:t xml:space="preserve"> completed the full me Industrial Training with project titled “</w:t>
      </w:r>
      <w:r w:rsidR="00F12BB7" w:rsidRPr="00F12BB7">
        <w:rPr>
          <w:rFonts w:ascii="Calibri" w:eastAsia="Calibri" w:hAnsi="Calibri" w:cs="Calibri"/>
          <w:b/>
          <w:szCs w:val="24"/>
          <w:u w:val="single" w:color="000000"/>
        </w:rPr>
        <w:t>School Management</w:t>
      </w:r>
      <w:r w:rsidRPr="00443633">
        <w:rPr>
          <w:rFonts w:ascii="Calibri" w:eastAsia="Calibri" w:hAnsi="Calibri" w:cs="Calibri"/>
          <w:b/>
          <w:szCs w:val="24"/>
          <w:u w:val="single" w:color="000000"/>
        </w:rPr>
        <w:t>”</w:t>
      </w:r>
      <w:r w:rsidRPr="00443633">
        <w:rPr>
          <w:rFonts w:ascii="Calibri" w:eastAsia="Calibri" w:hAnsi="Calibri" w:cs="Calibri"/>
          <w:sz w:val="22"/>
        </w:rPr>
        <w:t xml:space="preserve"> at</w:t>
      </w:r>
      <w:r w:rsidRPr="00443633">
        <w:rPr>
          <w:rFonts w:ascii="Calibri" w:eastAsia="Calibri" w:hAnsi="Calibri" w:cs="Calibri"/>
          <w:sz w:val="31"/>
        </w:rPr>
        <w:t xml:space="preserve"> </w:t>
      </w:r>
      <w:r w:rsidR="00F12BB7" w:rsidRPr="00F12BB7">
        <w:rPr>
          <w:rFonts w:ascii="Calibri" w:eastAsia="Calibri" w:hAnsi="Calibri" w:cs="Calibri"/>
          <w:b/>
          <w:bCs/>
          <w:sz w:val="31"/>
        </w:rPr>
        <w:t>Passion Software</w:t>
      </w:r>
      <w:r w:rsidRPr="00443633">
        <w:rPr>
          <w:rFonts w:ascii="Calibri" w:eastAsia="Calibri" w:hAnsi="Calibri" w:cs="Calibri"/>
          <w:sz w:val="31"/>
        </w:rPr>
        <w:t xml:space="preserve">. </w:t>
      </w:r>
      <w:r w:rsidRPr="00443633">
        <w:rPr>
          <w:rFonts w:ascii="Calibri" w:eastAsia="Calibri" w:hAnsi="Calibri" w:cs="Calibri"/>
          <w:sz w:val="22"/>
        </w:rPr>
        <w:t xml:space="preserve">She has submitted satisfactory report in par al fulfilment of the requirement for the award of the degree of Master of Computer Application (MCA) during academic year 2024-2025.  </w:t>
      </w:r>
    </w:p>
    <w:p w14:paraId="32BFF5D8" w14:textId="77777777" w:rsidR="00443633" w:rsidRPr="00443633" w:rsidRDefault="00443633" w:rsidP="00443633">
      <w:pPr>
        <w:widowControl w:val="0"/>
        <w:autoSpaceDE w:val="0"/>
        <w:autoSpaceDN w:val="0"/>
        <w:spacing w:after="0" w:line="240" w:lineRule="auto"/>
        <w:ind w:right="371"/>
        <w:jc w:val="center"/>
        <w:rPr>
          <w:rFonts w:ascii="Times New Roman" w:eastAsia="Times New Roman" w:hAnsi="Times New Roman" w:cs="Times New Roman"/>
          <w:sz w:val="22"/>
        </w:rPr>
      </w:pPr>
      <w:r w:rsidRPr="00443633">
        <w:rPr>
          <w:rFonts w:ascii="Calibri" w:eastAsia="Calibri" w:hAnsi="Calibri" w:cs="Calibri"/>
          <w:sz w:val="22"/>
        </w:rPr>
        <w:t xml:space="preserve"> </w:t>
      </w:r>
    </w:p>
    <w:p w14:paraId="09472109" w14:textId="77777777" w:rsidR="00443633" w:rsidRPr="00443633" w:rsidRDefault="00443633" w:rsidP="00443633">
      <w:pPr>
        <w:widowControl w:val="0"/>
        <w:autoSpaceDE w:val="0"/>
        <w:autoSpaceDN w:val="0"/>
        <w:spacing w:after="0" w:line="240" w:lineRule="auto"/>
        <w:ind w:right="371"/>
        <w:jc w:val="center"/>
        <w:rPr>
          <w:rFonts w:ascii="Times New Roman" w:eastAsia="Times New Roman" w:hAnsi="Times New Roman" w:cs="Times New Roman"/>
          <w:sz w:val="22"/>
        </w:rPr>
      </w:pPr>
      <w:r w:rsidRPr="00443633">
        <w:rPr>
          <w:rFonts w:ascii="Calibri" w:eastAsia="Calibri" w:hAnsi="Calibri" w:cs="Calibri"/>
          <w:sz w:val="22"/>
        </w:rPr>
        <w:t xml:space="preserve"> </w:t>
      </w:r>
    </w:p>
    <w:p w14:paraId="08CB0747" w14:textId="77777777" w:rsidR="00443633" w:rsidRPr="00443633" w:rsidRDefault="00443633" w:rsidP="00443633">
      <w:pPr>
        <w:widowControl w:val="0"/>
        <w:autoSpaceDE w:val="0"/>
        <w:autoSpaceDN w:val="0"/>
        <w:spacing w:after="0" w:line="240" w:lineRule="auto"/>
        <w:ind w:right="371"/>
        <w:jc w:val="center"/>
        <w:rPr>
          <w:rFonts w:ascii="Times New Roman" w:eastAsia="Times New Roman" w:hAnsi="Times New Roman" w:cs="Times New Roman"/>
          <w:sz w:val="22"/>
        </w:rPr>
      </w:pPr>
      <w:r w:rsidRPr="00443633">
        <w:rPr>
          <w:rFonts w:ascii="Calibri" w:eastAsia="Calibri" w:hAnsi="Calibri" w:cs="Calibri"/>
          <w:sz w:val="22"/>
        </w:rPr>
        <w:t xml:space="preserve"> </w:t>
      </w:r>
    </w:p>
    <w:p w14:paraId="6FE2DA53" w14:textId="77777777" w:rsidR="00443633" w:rsidRPr="00443633" w:rsidRDefault="00443633" w:rsidP="00443633">
      <w:pPr>
        <w:widowControl w:val="0"/>
        <w:autoSpaceDE w:val="0"/>
        <w:autoSpaceDN w:val="0"/>
        <w:spacing w:after="0" w:line="240" w:lineRule="auto"/>
        <w:ind w:right="371"/>
        <w:jc w:val="center"/>
        <w:rPr>
          <w:rFonts w:ascii="Times New Roman" w:eastAsia="Times New Roman" w:hAnsi="Times New Roman" w:cs="Times New Roman"/>
          <w:sz w:val="22"/>
        </w:rPr>
      </w:pPr>
      <w:r w:rsidRPr="00443633">
        <w:rPr>
          <w:rFonts w:ascii="Calibri" w:eastAsia="Calibri" w:hAnsi="Calibri" w:cs="Calibri"/>
          <w:sz w:val="22"/>
        </w:rPr>
        <w:t xml:space="preserve"> </w:t>
      </w:r>
    </w:p>
    <w:p w14:paraId="6CDE9072" w14:textId="77777777" w:rsidR="00443633" w:rsidRPr="00443633" w:rsidRDefault="00443633" w:rsidP="00443633">
      <w:pPr>
        <w:widowControl w:val="0"/>
        <w:autoSpaceDE w:val="0"/>
        <w:autoSpaceDN w:val="0"/>
        <w:spacing w:after="173" w:line="254" w:lineRule="auto"/>
        <w:ind w:left="615" w:right="4773"/>
        <w:jc w:val="both"/>
        <w:rPr>
          <w:rFonts w:ascii="Times New Roman" w:eastAsia="Times New Roman" w:hAnsi="Times New Roman" w:cs="Times New Roman"/>
          <w:sz w:val="22"/>
        </w:rPr>
      </w:pPr>
      <w:r w:rsidRPr="00443633">
        <w:rPr>
          <w:rFonts w:ascii="Calibri" w:eastAsia="Calibri" w:hAnsi="Calibri" w:cs="Calibri"/>
          <w:sz w:val="22"/>
        </w:rPr>
        <w:t xml:space="preserve">   </w:t>
      </w:r>
    </w:p>
    <w:p w14:paraId="31584DA4" w14:textId="77777777" w:rsidR="00443633" w:rsidRPr="00443633" w:rsidRDefault="00443633" w:rsidP="00443633">
      <w:pPr>
        <w:widowControl w:val="0"/>
        <w:autoSpaceDE w:val="0"/>
        <w:autoSpaceDN w:val="0"/>
        <w:spacing w:after="0" w:line="240" w:lineRule="auto"/>
        <w:ind w:left="615"/>
        <w:rPr>
          <w:rFonts w:ascii="Times New Roman" w:eastAsia="Times New Roman" w:hAnsi="Times New Roman" w:cs="Times New Roman"/>
          <w:sz w:val="22"/>
        </w:rPr>
      </w:pPr>
      <w:r w:rsidRPr="00443633">
        <w:rPr>
          <w:rFonts w:ascii="Calibri" w:eastAsia="Calibri" w:hAnsi="Calibri" w:cs="Calibri"/>
          <w:sz w:val="22"/>
        </w:rPr>
        <w:t xml:space="preserve"> </w:t>
      </w:r>
    </w:p>
    <w:p w14:paraId="23A75988" w14:textId="77777777" w:rsidR="00443633" w:rsidRPr="00443633" w:rsidRDefault="00443633" w:rsidP="00443633">
      <w:pPr>
        <w:widowControl w:val="0"/>
        <w:autoSpaceDE w:val="0"/>
        <w:autoSpaceDN w:val="0"/>
        <w:spacing w:after="0" w:line="240" w:lineRule="auto"/>
        <w:ind w:left="615"/>
        <w:rPr>
          <w:rFonts w:ascii="Times New Roman" w:eastAsia="Times New Roman" w:hAnsi="Times New Roman" w:cs="Times New Roman"/>
          <w:sz w:val="22"/>
        </w:rPr>
      </w:pPr>
      <w:r w:rsidRPr="00443633">
        <w:rPr>
          <w:rFonts w:ascii="Calibri" w:eastAsia="Calibri" w:hAnsi="Calibri" w:cs="Calibri"/>
          <w:sz w:val="22"/>
        </w:rPr>
        <w:t xml:space="preserve"> </w:t>
      </w:r>
    </w:p>
    <w:p w14:paraId="66227EC9" w14:textId="77777777" w:rsidR="00443633" w:rsidRPr="00443633" w:rsidRDefault="00443633" w:rsidP="00443633">
      <w:pPr>
        <w:widowControl w:val="0"/>
        <w:autoSpaceDE w:val="0"/>
        <w:autoSpaceDN w:val="0"/>
        <w:spacing w:after="0" w:line="240" w:lineRule="auto"/>
        <w:ind w:left="615"/>
        <w:rPr>
          <w:rFonts w:ascii="Times New Roman" w:eastAsia="Times New Roman" w:hAnsi="Times New Roman" w:cs="Times New Roman"/>
          <w:sz w:val="22"/>
        </w:rPr>
      </w:pPr>
      <w:r w:rsidRPr="00443633">
        <w:rPr>
          <w:rFonts w:ascii="Calibri" w:eastAsia="Calibri" w:hAnsi="Calibri" w:cs="Calibri"/>
          <w:sz w:val="22"/>
        </w:rPr>
        <w:t xml:space="preserve"> </w:t>
      </w:r>
    </w:p>
    <w:p w14:paraId="5466D0B1" w14:textId="77777777" w:rsidR="00443633" w:rsidRPr="00443633" w:rsidRDefault="00443633" w:rsidP="00443633">
      <w:pPr>
        <w:widowControl w:val="0"/>
        <w:autoSpaceDE w:val="0"/>
        <w:autoSpaceDN w:val="0"/>
        <w:spacing w:after="0" w:line="240" w:lineRule="auto"/>
        <w:ind w:left="615"/>
        <w:rPr>
          <w:rFonts w:ascii="Times New Roman" w:eastAsia="Times New Roman" w:hAnsi="Times New Roman" w:cs="Times New Roman"/>
          <w:sz w:val="22"/>
        </w:rPr>
      </w:pPr>
      <w:r w:rsidRPr="00443633">
        <w:rPr>
          <w:rFonts w:ascii="Calibri" w:eastAsia="Calibri" w:hAnsi="Calibri" w:cs="Calibri"/>
          <w:sz w:val="22"/>
        </w:rPr>
        <w:t xml:space="preserve"> </w:t>
      </w:r>
    </w:p>
    <w:p w14:paraId="0760F0D1" w14:textId="77777777" w:rsidR="00443633" w:rsidRPr="00443633" w:rsidRDefault="00443633" w:rsidP="00443633">
      <w:pPr>
        <w:widowControl w:val="0"/>
        <w:autoSpaceDE w:val="0"/>
        <w:autoSpaceDN w:val="0"/>
        <w:spacing w:after="0" w:line="240" w:lineRule="auto"/>
        <w:ind w:left="615"/>
        <w:rPr>
          <w:rFonts w:ascii="Times New Roman" w:eastAsia="Times New Roman" w:hAnsi="Times New Roman" w:cs="Times New Roman"/>
          <w:sz w:val="22"/>
        </w:rPr>
      </w:pPr>
      <w:r w:rsidRPr="00443633">
        <w:rPr>
          <w:rFonts w:ascii="Calibri" w:eastAsia="Calibri" w:hAnsi="Calibri" w:cs="Calibri"/>
          <w:sz w:val="22"/>
        </w:rPr>
        <w:t xml:space="preserve"> </w:t>
      </w:r>
    </w:p>
    <w:tbl>
      <w:tblPr>
        <w:tblStyle w:val="TableGrid0"/>
        <w:tblW w:w="8331" w:type="dxa"/>
        <w:tblInd w:w="615" w:type="dxa"/>
        <w:tblLook w:val="04A0" w:firstRow="1" w:lastRow="0" w:firstColumn="1" w:lastColumn="0" w:noHBand="0" w:noVBand="1"/>
      </w:tblPr>
      <w:tblGrid>
        <w:gridCol w:w="4795"/>
        <w:gridCol w:w="1585"/>
        <w:gridCol w:w="1951"/>
      </w:tblGrid>
      <w:tr w:rsidR="00443633" w:rsidRPr="00443633" w14:paraId="593E6A7C" w14:textId="77777777" w:rsidTr="00443633">
        <w:trPr>
          <w:trHeight w:val="277"/>
        </w:trPr>
        <w:tc>
          <w:tcPr>
            <w:tcW w:w="4796" w:type="dxa"/>
            <w:hideMark/>
          </w:tcPr>
          <w:p w14:paraId="2D034596" w14:textId="77777777" w:rsidR="00443633" w:rsidRPr="00443633" w:rsidRDefault="00443633" w:rsidP="00443633">
            <w:pPr>
              <w:widowControl w:val="0"/>
              <w:autoSpaceDN w:val="0"/>
              <w:rPr>
                <w:rFonts w:ascii="Times New Roman" w:hAnsi="Times New Roman" w:cs="Times New Roman"/>
                <w:lang w:val="en-IN" w:eastAsia="en-IN"/>
              </w:rPr>
            </w:pPr>
            <w:r w:rsidRPr="00443633">
              <w:rPr>
                <w:rFonts w:eastAsia="Calibri" w:cs="Calibri"/>
                <w:sz w:val="22"/>
                <w:lang w:val="en-IN" w:eastAsia="en-IN"/>
              </w:rPr>
              <w:t xml:space="preserve">(Ms. Rupali Narkhade) </w:t>
            </w:r>
          </w:p>
        </w:tc>
        <w:tc>
          <w:tcPr>
            <w:tcW w:w="1585" w:type="dxa"/>
          </w:tcPr>
          <w:p w14:paraId="71916627" w14:textId="77777777" w:rsidR="00443633" w:rsidRPr="00443633" w:rsidRDefault="00443633" w:rsidP="00443633">
            <w:pPr>
              <w:widowControl w:val="0"/>
              <w:autoSpaceDN w:val="0"/>
              <w:rPr>
                <w:rFonts w:ascii="Times New Roman" w:hAnsi="Times New Roman" w:cs="Times New Roman"/>
                <w:lang w:val="en-IN" w:eastAsia="en-IN"/>
              </w:rPr>
            </w:pPr>
          </w:p>
        </w:tc>
        <w:tc>
          <w:tcPr>
            <w:tcW w:w="1951" w:type="dxa"/>
            <w:hideMark/>
          </w:tcPr>
          <w:p w14:paraId="7208DE20" w14:textId="77777777" w:rsidR="00443633" w:rsidRPr="00443633" w:rsidRDefault="00443633" w:rsidP="00443633">
            <w:pPr>
              <w:widowControl w:val="0"/>
              <w:autoSpaceDN w:val="0"/>
              <w:ind w:left="17"/>
              <w:rPr>
                <w:rFonts w:ascii="Times New Roman" w:hAnsi="Times New Roman" w:cs="Times New Roman"/>
                <w:lang w:val="en-IN" w:eastAsia="en-IN"/>
              </w:rPr>
            </w:pPr>
            <w:r w:rsidRPr="00443633">
              <w:rPr>
                <w:rFonts w:eastAsia="Calibri" w:cs="Calibri"/>
                <w:sz w:val="22"/>
                <w:lang w:val="en-IN" w:eastAsia="en-IN"/>
              </w:rPr>
              <w:t xml:space="preserve">(Mr. Uday Chatur) </w:t>
            </w:r>
          </w:p>
        </w:tc>
      </w:tr>
      <w:tr w:rsidR="00443633" w:rsidRPr="00443633" w14:paraId="595640CF" w14:textId="77777777" w:rsidTr="00443633">
        <w:trPr>
          <w:trHeight w:val="1010"/>
        </w:trPr>
        <w:tc>
          <w:tcPr>
            <w:tcW w:w="4796" w:type="dxa"/>
            <w:hideMark/>
          </w:tcPr>
          <w:p w14:paraId="4A87F070" w14:textId="77777777" w:rsidR="00443633" w:rsidRPr="00443633" w:rsidRDefault="00443633" w:rsidP="00443633">
            <w:pPr>
              <w:widowControl w:val="0"/>
              <w:autoSpaceDN w:val="0"/>
              <w:rPr>
                <w:rFonts w:ascii="Times New Roman" w:hAnsi="Times New Roman" w:cs="Times New Roman"/>
                <w:lang w:val="en-IN" w:eastAsia="en-IN"/>
              </w:rPr>
            </w:pPr>
            <w:r w:rsidRPr="00443633">
              <w:rPr>
                <w:rFonts w:eastAsia="Calibri" w:cs="Calibri"/>
                <w:sz w:val="22"/>
                <w:lang w:val="en-IN" w:eastAsia="en-IN"/>
              </w:rPr>
              <w:t xml:space="preserve">Internal Guide </w:t>
            </w:r>
          </w:p>
          <w:p w14:paraId="5C1FC6E9" w14:textId="77777777" w:rsidR="00443633" w:rsidRPr="00443633" w:rsidRDefault="00443633" w:rsidP="00443633">
            <w:pPr>
              <w:widowControl w:val="0"/>
              <w:autoSpaceDN w:val="0"/>
              <w:rPr>
                <w:rFonts w:ascii="Times New Roman" w:hAnsi="Times New Roman" w:cs="Times New Roman"/>
                <w:lang w:val="en-IN" w:eastAsia="en-IN"/>
              </w:rPr>
            </w:pPr>
            <w:r w:rsidRPr="00443633">
              <w:rPr>
                <w:rFonts w:eastAsia="Calibri" w:cs="Calibri"/>
                <w:sz w:val="22"/>
                <w:lang w:val="en-IN" w:eastAsia="en-IN"/>
              </w:rPr>
              <w:t xml:space="preserve"> </w:t>
            </w:r>
          </w:p>
        </w:tc>
        <w:tc>
          <w:tcPr>
            <w:tcW w:w="1585" w:type="dxa"/>
            <w:hideMark/>
          </w:tcPr>
          <w:p w14:paraId="4A1ECAC3" w14:textId="77777777" w:rsidR="00443633" w:rsidRPr="00443633" w:rsidRDefault="00443633" w:rsidP="00443633">
            <w:pPr>
              <w:widowControl w:val="0"/>
              <w:autoSpaceDN w:val="0"/>
              <w:ind w:left="197"/>
              <w:rPr>
                <w:rFonts w:ascii="Times New Roman" w:hAnsi="Times New Roman" w:cs="Times New Roman"/>
                <w:lang w:val="en-IN" w:eastAsia="en-IN"/>
              </w:rPr>
            </w:pPr>
            <w:r w:rsidRPr="00443633">
              <w:rPr>
                <w:rFonts w:eastAsia="Calibri" w:cs="Calibri"/>
                <w:sz w:val="22"/>
                <w:lang w:val="en-IN" w:eastAsia="en-IN"/>
              </w:rPr>
              <w:t xml:space="preserve"> </w:t>
            </w:r>
          </w:p>
        </w:tc>
        <w:tc>
          <w:tcPr>
            <w:tcW w:w="1951" w:type="dxa"/>
            <w:hideMark/>
          </w:tcPr>
          <w:p w14:paraId="1A5566D2" w14:textId="77777777" w:rsidR="00443633" w:rsidRPr="00443633" w:rsidRDefault="00443633" w:rsidP="00443633">
            <w:pPr>
              <w:widowControl w:val="0"/>
              <w:autoSpaceDN w:val="0"/>
              <w:ind w:left="14"/>
              <w:rPr>
                <w:rFonts w:ascii="Times New Roman" w:hAnsi="Times New Roman" w:cs="Times New Roman"/>
                <w:lang w:val="en-IN" w:eastAsia="en-IN"/>
              </w:rPr>
            </w:pPr>
            <w:r w:rsidRPr="00443633">
              <w:rPr>
                <w:rFonts w:eastAsia="Calibri" w:cs="Calibri"/>
                <w:sz w:val="22"/>
                <w:lang w:val="en-IN" w:eastAsia="en-IN"/>
              </w:rPr>
              <w:t xml:space="preserve">Head, Dept. of MCA </w:t>
            </w:r>
          </w:p>
        </w:tc>
      </w:tr>
      <w:tr w:rsidR="00443633" w:rsidRPr="00443633" w14:paraId="2A866867" w14:textId="77777777" w:rsidTr="00443633">
        <w:trPr>
          <w:trHeight w:val="746"/>
        </w:trPr>
        <w:tc>
          <w:tcPr>
            <w:tcW w:w="4796" w:type="dxa"/>
            <w:vAlign w:val="bottom"/>
            <w:hideMark/>
          </w:tcPr>
          <w:p w14:paraId="5D0119B8" w14:textId="77777777" w:rsidR="00443633" w:rsidRPr="00443633" w:rsidRDefault="00443633" w:rsidP="00443633">
            <w:pPr>
              <w:widowControl w:val="0"/>
              <w:autoSpaceDN w:val="0"/>
              <w:rPr>
                <w:rFonts w:ascii="Times New Roman" w:hAnsi="Times New Roman" w:cs="Times New Roman"/>
                <w:lang w:val="en-IN" w:eastAsia="en-IN"/>
              </w:rPr>
            </w:pPr>
            <w:r w:rsidRPr="00443633">
              <w:rPr>
                <w:rFonts w:eastAsia="Calibri" w:cs="Calibri"/>
                <w:sz w:val="22"/>
                <w:lang w:val="en-IN" w:eastAsia="en-IN"/>
              </w:rPr>
              <w:t xml:space="preserve">(Dr. Tanuja </w:t>
            </w:r>
            <w:proofErr w:type="spellStart"/>
            <w:r w:rsidRPr="00443633">
              <w:rPr>
                <w:rFonts w:eastAsia="Calibri" w:cs="Calibri"/>
                <w:sz w:val="22"/>
                <w:lang w:val="en-IN" w:eastAsia="en-IN"/>
              </w:rPr>
              <w:t>Fegade</w:t>
            </w:r>
            <w:proofErr w:type="spellEnd"/>
            <w:r w:rsidRPr="00443633">
              <w:rPr>
                <w:rFonts w:eastAsia="Calibri" w:cs="Calibri"/>
                <w:sz w:val="22"/>
                <w:lang w:val="en-IN" w:eastAsia="en-IN"/>
              </w:rPr>
              <w:t xml:space="preserve">) </w:t>
            </w:r>
          </w:p>
        </w:tc>
        <w:tc>
          <w:tcPr>
            <w:tcW w:w="1585" w:type="dxa"/>
            <w:vAlign w:val="bottom"/>
            <w:hideMark/>
          </w:tcPr>
          <w:p w14:paraId="0E447D7D" w14:textId="77777777" w:rsidR="00443633" w:rsidRPr="00443633" w:rsidRDefault="00443633" w:rsidP="00443633">
            <w:pPr>
              <w:widowControl w:val="0"/>
              <w:autoSpaceDN w:val="0"/>
              <w:ind w:left="197"/>
              <w:rPr>
                <w:rFonts w:ascii="Times New Roman" w:hAnsi="Times New Roman" w:cs="Times New Roman"/>
                <w:lang w:val="en-IN" w:eastAsia="en-IN"/>
              </w:rPr>
            </w:pPr>
            <w:r w:rsidRPr="00443633">
              <w:rPr>
                <w:rFonts w:eastAsia="Calibri" w:cs="Calibri"/>
                <w:sz w:val="22"/>
                <w:lang w:val="en-IN" w:eastAsia="en-IN"/>
              </w:rPr>
              <w:t xml:space="preserve"> </w:t>
            </w:r>
          </w:p>
        </w:tc>
        <w:tc>
          <w:tcPr>
            <w:tcW w:w="1951" w:type="dxa"/>
            <w:vAlign w:val="bottom"/>
            <w:hideMark/>
          </w:tcPr>
          <w:p w14:paraId="748EEF7C" w14:textId="77777777" w:rsidR="00443633" w:rsidRPr="00443633" w:rsidRDefault="00443633" w:rsidP="00443633">
            <w:pPr>
              <w:widowControl w:val="0"/>
              <w:autoSpaceDN w:val="0"/>
              <w:ind w:left="17"/>
              <w:rPr>
                <w:rFonts w:ascii="Times New Roman" w:hAnsi="Times New Roman" w:cs="Times New Roman"/>
                <w:lang w:val="en-IN" w:eastAsia="en-IN"/>
              </w:rPr>
            </w:pPr>
            <w:r w:rsidRPr="00443633">
              <w:rPr>
                <w:rFonts w:eastAsia="Calibri" w:cs="Calibri"/>
                <w:sz w:val="22"/>
                <w:lang w:val="en-IN" w:eastAsia="en-IN"/>
              </w:rPr>
              <w:t xml:space="preserve">(Prof. B. V. Pawar) </w:t>
            </w:r>
          </w:p>
        </w:tc>
      </w:tr>
      <w:tr w:rsidR="00443633" w:rsidRPr="00443633" w14:paraId="248F355B" w14:textId="77777777" w:rsidTr="00443633">
        <w:trPr>
          <w:trHeight w:val="379"/>
        </w:trPr>
        <w:tc>
          <w:tcPr>
            <w:tcW w:w="4796" w:type="dxa"/>
            <w:hideMark/>
          </w:tcPr>
          <w:p w14:paraId="015FF0BE" w14:textId="77777777" w:rsidR="00443633" w:rsidRPr="00443633" w:rsidRDefault="00443633" w:rsidP="00443633">
            <w:pPr>
              <w:widowControl w:val="0"/>
              <w:autoSpaceDN w:val="0"/>
              <w:rPr>
                <w:rFonts w:ascii="Times New Roman" w:hAnsi="Times New Roman" w:cs="Times New Roman"/>
                <w:lang w:val="en-IN" w:eastAsia="en-IN"/>
              </w:rPr>
            </w:pPr>
            <w:r w:rsidRPr="00443633">
              <w:rPr>
                <w:rFonts w:eastAsia="Calibri" w:cs="Calibri"/>
                <w:sz w:val="22"/>
                <w:lang w:val="en-IN" w:eastAsia="en-IN"/>
              </w:rPr>
              <w:t xml:space="preserve">School Director, </w:t>
            </w:r>
          </w:p>
        </w:tc>
        <w:tc>
          <w:tcPr>
            <w:tcW w:w="1585" w:type="dxa"/>
            <w:hideMark/>
          </w:tcPr>
          <w:p w14:paraId="58A35AC6" w14:textId="77777777" w:rsidR="00443633" w:rsidRPr="00443633" w:rsidRDefault="00443633" w:rsidP="00443633">
            <w:pPr>
              <w:widowControl w:val="0"/>
              <w:autoSpaceDN w:val="0"/>
              <w:ind w:left="197"/>
              <w:rPr>
                <w:rFonts w:ascii="Times New Roman" w:hAnsi="Times New Roman" w:cs="Times New Roman"/>
                <w:lang w:val="en-IN" w:eastAsia="en-IN"/>
              </w:rPr>
            </w:pPr>
            <w:r w:rsidRPr="00443633">
              <w:rPr>
                <w:rFonts w:eastAsia="Calibri" w:cs="Calibri"/>
                <w:sz w:val="22"/>
                <w:lang w:val="en-IN" w:eastAsia="en-IN"/>
              </w:rPr>
              <w:t xml:space="preserve"> </w:t>
            </w:r>
          </w:p>
        </w:tc>
        <w:tc>
          <w:tcPr>
            <w:tcW w:w="1951" w:type="dxa"/>
            <w:hideMark/>
          </w:tcPr>
          <w:p w14:paraId="0DDE4F27" w14:textId="77777777" w:rsidR="00443633" w:rsidRPr="00443633" w:rsidRDefault="00443633" w:rsidP="00443633">
            <w:pPr>
              <w:widowControl w:val="0"/>
              <w:autoSpaceDN w:val="0"/>
              <w:ind w:left="14"/>
              <w:jc w:val="both"/>
              <w:rPr>
                <w:rFonts w:ascii="Times New Roman" w:hAnsi="Times New Roman" w:cs="Times New Roman"/>
                <w:lang w:val="en-IN" w:eastAsia="en-IN"/>
              </w:rPr>
            </w:pPr>
            <w:r w:rsidRPr="00443633">
              <w:rPr>
                <w:rFonts w:eastAsia="Calibri" w:cs="Calibri"/>
                <w:sz w:val="22"/>
                <w:lang w:val="en-IN" w:eastAsia="en-IN"/>
              </w:rPr>
              <w:t xml:space="preserve">Director, IMR Jalgaon </w:t>
            </w:r>
          </w:p>
        </w:tc>
      </w:tr>
      <w:tr w:rsidR="00443633" w:rsidRPr="00443633" w14:paraId="0A622336" w14:textId="77777777" w:rsidTr="00443633">
        <w:trPr>
          <w:trHeight w:val="1303"/>
        </w:trPr>
        <w:tc>
          <w:tcPr>
            <w:tcW w:w="4796" w:type="dxa"/>
            <w:hideMark/>
          </w:tcPr>
          <w:p w14:paraId="24FEA1A7" w14:textId="77777777" w:rsidR="00443633" w:rsidRPr="00443633" w:rsidRDefault="00443633" w:rsidP="00443633">
            <w:pPr>
              <w:widowControl w:val="0"/>
              <w:autoSpaceDN w:val="0"/>
              <w:spacing w:after="335"/>
              <w:rPr>
                <w:rFonts w:ascii="Times New Roman" w:hAnsi="Times New Roman" w:cs="Times New Roman"/>
                <w:lang w:val="en-IN" w:eastAsia="en-IN"/>
              </w:rPr>
            </w:pPr>
            <w:r w:rsidRPr="00443633">
              <w:rPr>
                <w:rFonts w:eastAsia="Calibri" w:cs="Calibri"/>
                <w:sz w:val="22"/>
                <w:lang w:val="en-IN" w:eastAsia="en-IN"/>
              </w:rPr>
              <w:t xml:space="preserve">School of Computer Applications </w:t>
            </w:r>
          </w:p>
          <w:p w14:paraId="578C42FB" w14:textId="77777777" w:rsidR="00443633" w:rsidRPr="00443633" w:rsidRDefault="00443633" w:rsidP="00443633">
            <w:pPr>
              <w:widowControl w:val="0"/>
              <w:autoSpaceDN w:val="0"/>
              <w:rPr>
                <w:rFonts w:ascii="Times New Roman" w:hAnsi="Times New Roman" w:cs="Times New Roman"/>
                <w:lang w:val="en-IN" w:eastAsia="en-IN"/>
              </w:rPr>
            </w:pPr>
            <w:r w:rsidRPr="00443633">
              <w:rPr>
                <w:rFonts w:eastAsia="Calibri" w:cs="Calibri"/>
                <w:sz w:val="22"/>
                <w:lang w:val="en-IN" w:eastAsia="en-IN"/>
              </w:rPr>
              <w:t xml:space="preserve"> </w:t>
            </w:r>
          </w:p>
          <w:p w14:paraId="3AF283AE" w14:textId="77777777" w:rsidR="00443633" w:rsidRPr="00443633" w:rsidRDefault="00443633" w:rsidP="00443633">
            <w:pPr>
              <w:widowControl w:val="0"/>
              <w:autoSpaceDN w:val="0"/>
              <w:rPr>
                <w:rFonts w:ascii="Times New Roman" w:hAnsi="Times New Roman" w:cs="Times New Roman"/>
                <w:lang w:val="en-IN" w:eastAsia="en-IN"/>
              </w:rPr>
            </w:pPr>
            <w:r w:rsidRPr="00443633">
              <w:rPr>
                <w:rFonts w:eastAsia="Calibri" w:cs="Calibri"/>
                <w:sz w:val="22"/>
                <w:lang w:val="en-IN" w:eastAsia="en-IN"/>
              </w:rPr>
              <w:t xml:space="preserve"> </w:t>
            </w:r>
          </w:p>
        </w:tc>
        <w:tc>
          <w:tcPr>
            <w:tcW w:w="1585" w:type="dxa"/>
            <w:hideMark/>
          </w:tcPr>
          <w:p w14:paraId="04B284A7" w14:textId="77777777" w:rsidR="00443633" w:rsidRPr="00443633" w:rsidRDefault="00443633" w:rsidP="00443633">
            <w:pPr>
              <w:widowControl w:val="0"/>
              <w:autoSpaceDN w:val="0"/>
              <w:ind w:left="197"/>
              <w:rPr>
                <w:rFonts w:ascii="Times New Roman" w:hAnsi="Times New Roman" w:cs="Times New Roman"/>
                <w:lang w:val="en-IN" w:eastAsia="en-IN"/>
              </w:rPr>
            </w:pPr>
            <w:r w:rsidRPr="00443633">
              <w:rPr>
                <w:rFonts w:eastAsia="Calibri" w:cs="Calibri"/>
                <w:sz w:val="22"/>
                <w:lang w:val="en-IN" w:eastAsia="en-IN"/>
              </w:rPr>
              <w:t xml:space="preserve"> </w:t>
            </w:r>
          </w:p>
        </w:tc>
        <w:tc>
          <w:tcPr>
            <w:tcW w:w="1951" w:type="dxa"/>
            <w:hideMark/>
          </w:tcPr>
          <w:p w14:paraId="4F97B75C" w14:textId="77777777" w:rsidR="00443633" w:rsidRPr="00443633" w:rsidRDefault="00443633" w:rsidP="00443633">
            <w:pPr>
              <w:widowControl w:val="0"/>
              <w:autoSpaceDN w:val="0"/>
              <w:ind w:left="14"/>
              <w:rPr>
                <w:rFonts w:ascii="Times New Roman" w:hAnsi="Times New Roman" w:cs="Times New Roman"/>
                <w:lang w:val="en-IN" w:eastAsia="en-IN"/>
              </w:rPr>
            </w:pPr>
            <w:r w:rsidRPr="00443633">
              <w:rPr>
                <w:rFonts w:eastAsia="Calibri" w:cs="Calibri"/>
                <w:sz w:val="22"/>
                <w:lang w:val="en-IN" w:eastAsia="en-IN"/>
              </w:rPr>
              <w:t xml:space="preserve"> </w:t>
            </w:r>
          </w:p>
        </w:tc>
      </w:tr>
      <w:tr w:rsidR="00443633" w:rsidRPr="00443633" w14:paraId="7BF65E9E" w14:textId="77777777" w:rsidTr="00443633">
        <w:trPr>
          <w:trHeight w:val="309"/>
        </w:trPr>
        <w:tc>
          <w:tcPr>
            <w:tcW w:w="4796" w:type="dxa"/>
            <w:hideMark/>
          </w:tcPr>
          <w:p w14:paraId="71ED7979" w14:textId="77777777" w:rsidR="00443633" w:rsidRPr="00443633" w:rsidRDefault="00443633" w:rsidP="00443633">
            <w:pPr>
              <w:widowControl w:val="0"/>
              <w:autoSpaceDN w:val="0"/>
              <w:rPr>
                <w:rFonts w:ascii="Times New Roman" w:hAnsi="Times New Roman" w:cs="Times New Roman"/>
                <w:lang w:val="en-IN" w:eastAsia="en-IN"/>
              </w:rPr>
            </w:pPr>
            <w:r w:rsidRPr="00443633">
              <w:rPr>
                <w:rFonts w:eastAsia="Calibri" w:cs="Calibri"/>
                <w:sz w:val="22"/>
                <w:lang w:val="en-IN" w:eastAsia="en-IN"/>
              </w:rPr>
              <w:t xml:space="preserve">Internal Examiner </w:t>
            </w:r>
          </w:p>
        </w:tc>
        <w:tc>
          <w:tcPr>
            <w:tcW w:w="1585" w:type="dxa"/>
            <w:hideMark/>
          </w:tcPr>
          <w:p w14:paraId="3E5A1343" w14:textId="77777777" w:rsidR="00443633" w:rsidRPr="00443633" w:rsidRDefault="00443633" w:rsidP="00443633">
            <w:pPr>
              <w:widowControl w:val="0"/>
              <w:autoSpaceDN w:val="0"/>
              <w:ind w:left="197"/>
              <w:rPr>
                <w:rFonts w:ascii="Times New Roman" w:hAnsi="Times New Roman" w:cs="Times New Roman"/>
                <w:lang w:val="en-IN" w:eastAsia="en-IN"/>
              </w:rPr>
            </w:pPr>
            <w:r w:rsidRPr="00443633">
              <w:rPr>
                <w:rFonts w:eastAsia="Calibri" w:cs="Calibri"/>
                <w:sz w:val="22"/>
                <w:lang w:val="en-IN" w:eastAsia="en-IN"/>
              </w:rPr>
              <w:t xml:space="preserve"> </w:t>
            </w:r>
          </w:p>
        </w:tc>
        <w:tc>
          <w:tcPr>
            <w:tcW w:w="1951" w:type="dxa"/>
            <w:hideMark/>
          </w:tcPr>
          <w:p w14:paraId="20A1D85E" w14:textId="77777777" w:rsidR="00443633" w:rsidRPr="00443633" w:rsidRDefault="00443633" w:rsidP="00443633">
            <w:pPr>
              <w:widowControl w:val="0"/>
              <w:autoSpaceDN w:val="0"/>
              <w:ind w:left="17"/>
              <w:rPr>
                <w:rFonts w:ascii="Times New Roman" w:hAnsi="Times New Roman" w:cs="Times New Roman"/>
                <w:lang w:val="en-IN" w:eastAsia="en-IN"/>
              </w:rPr>
            </w:pPr>
            <w:r w:rsidRPr="00443633">
              <w:rPr>
                <w:rFonts w:eastAsia="Calibri" w:cs="Calibri"/>
                <w:sz w:val="22"/>
                <w:lang w:val="en-IN" w:eastAsia="en-IN"/>
              </w:rPr>
              <w:t xml:space="preserve">External Examiner </w:t>
            </w:r>
          </w:p>
        </w:tc>
      </w:tr>
    </w:tbl>
    <w:p w14:paraId="334045D9" w14:textId="77777777" w:rsidR="0047769F" w:rsidRDefault="00000000">
      <w:r>
        <w:br w:type="page"/>
      </w:r>
    </w:p>
    <w:p w14:paraId="2A987FBB" w14:textId="599B19D7" w:rsidR="00F12BB7" w:rsidRPr="00F12BB7" w:rsidRDefault="00F12BB7" w:rsidP="00F12BB7">
      <w:pPr>
        <w:widowControl w:val="0"/>
        <w:autoSpaceDE w:val="0"/>
        <w:autoSpaceDN w:val="0"/>
        <w:spacing w:after="0" w:line="240" w:lineRule="auto"/>
        <w:ind w:right="3134"/>
        <w:jc w:val="center"/>
        <w:outlineLvl w:val="1"/>
        <w:rPr>
          <w:rFonts w:ascii="Times New Roman" w:eastAsia="Times New Roman" w:hAnsi="Times New Roman" w:cs="Times New Roman"/>
          <w:b/>
          <w:bCs/>
          <w:sz w:val="72"/>
          <w:szCs w:val="72"/>
        </w:rPr>
      </w:pPr>
      <w:r>
        <w:rPr>
          <w:rFonts w:ascii="Times New Roman" w:eastAsia="Times New Roman" w:hAnsi="Times New Roman" w:cs="Times New Roman"/>
          <w:b/>
          <w:bCs/>
          <w:sz w:val="72"/>
          <w:szCs w:val="72"/>
        </w:rPr>
        <w:lastRenderedPageBreak/>
        <w:t xml:space="preserve">               </w:t>
      </w:r>
      <w:r w:rsidRPr="00F12BB7">
        <w:rPr>
          <w:rFonts w:ascii="Times New Roman" w:eastAsia="Times New Roman" w:hAnsi="Times New Roman" w:cs="Times New Roman"/>
          <w:b/>
          <w:bCs/>
          <w:sz w:val="72"/>
          <w:szCs w:val="72"/>
        </w:rPr>
        <w:t>Declaration</w:t>
      </w:r>
    </w:p>
    <w:p w14:paraId="3768E447" w14:textId="77777777" w:rsidR="00F12BB7" w:rsidRPr="00F12BB7" w:rsidRDefault="00F12BB7" w:rsidP="00F12BB7">
      <w:pPr>
        <w:widowControl w:val="0"/>
        <w:autoSpaceDE w:val="0"/>
        <w:autoSpaceDN w:val="0"/>
        <w:spacing w:after="0" w:line="240" w:lineRule="auto"/>
        <w:rPr>
          <w:rFonts w:ascii="Times New Roman" w:eastAsia="Times New Roman" w:hAnsi="Times New Roman" w:cs="Times New Roman"/>
          <w:sz w:val="22"/>
        </w:rPr>
      </w:pPr>
      <w:r w:rsidRPr="00F12BB7">
        <w:rPr>
          <w:rFonts w:ascii="Times New Roman" w:eastAsia="Times New Roman" w:hAnsi="Times New Roman" w:cs="Times New Roman"/>
          <w:b/>
          <w:sz w:val="34"/>
        </w:rPr>
        <w:t xml:space="preserve"> </w:t>
      </w:r>
      <w:r w:rsidRPr="00F12BB7">
        <w:rPr>
          <w:rFonts w:ascii="Calibri" w:eastAsia="Calibri" w:hAnsi="Calibri" w:cs="Calibri"/>
          <w:sz w:val="22"/>
        </w:rPr>
        <w:t xml:space="preserve"> </w:t>
      </w:r>
    </w:p>
    <w:p w14:paraId="4E0A4C3D" w14:textId="77777777" w:rsidR="00F12BB7" w:rsidRPr="00F12BB7" w:rsidRDefault="00F12BB7" w:rsidP="00F12BB7">
      <w:pPr>
        <w:widowControl w:val="0"/>
        <w:autoSpaceDE w:val="0"/>
        <w:autoSpaceDN w:val="0"/>
        <w:spacing w:after="153" w:line="240" w:lineRule="auto"/>
        <w:rPr>
          <w:rFonts w:ascii="Times New Roman" w:eastAsia="Times New Roman" w:hAnsi="Times New Roman" w:cs="Times New Roman"/>
          <w:sz w:val="22"/>
        </w:rPr>
      </w:pPr>
      <w:r w:rsidRPr="00F12BB7">
        <w:rPr>
          <w:rFonts w:ascii="Times New Roman" w:eastAsia="Times New Roman" w:hAnsi="Times New Roman" w:cs="Times New Roman"/>
          <w:b/>
          <w:sz w:val="34"/>
        </w:rPr>
        <w:t xml:space="preserve"> </w:t>
      </w:r>
      <w:r w:rsidRPr="00F12BB7">
        <w:rPr>
          <w:rFonts w:ascii="Calibri" w:eastAsia="Calibri" w:hAnsi="Calibri" w:cs="Calibri"/>
          <w:sz w:val="22"/>
        </w:rPr>
        <w:t xml:space="preserve"> </w:t>
      </w:r>
    </w:p>
    <w:p w14:paraId="7C1B8ED5" w14:textId="77777777" w:rsidR="00F12BB7" w:rsidRPr="00F12BB7" w:rsidRDefault="00F12BB7" w:rsidP="00F12BB7">
      <w:pPr>
        <w:widowControl w:val="0"/>
        <w:autoSpaceDE w:val="0"/>
        <w:autoSpaceDN w:val="0"/>
        <w:spacing w:after="0" w:line="240" w:lineRule="auto"/>
        <w:rPr>
          <w:rFonts w:ascii="Times New Roman" w:eastAsia="Times New Roman" w:hAnsi="Times New Roman" w:cs="Times New Roman"/>
          <w:sz w:val="22"/>
        </w:rPr>
      </w:pPr>
      <w:r w:rsidRPr="00F12BB7">
        <w:rPr>
          <w:rFonts w:ascii="Times New Roman" w:eastAsia="Times New Roman" w:hAnsi="Times New Roman" w:cs="Times New Roman"/>
          <w:b/>
          <w:sz w:val="34"/>
        </w:rPr>
        <w:t xml:space="preserve"> </w:t>
      </w:r>
      <w:r w:rsidRPr="00F12BB7">
        <w:rPr>
          <w:rFonts w:ascii="Calibri" w:eastAsia="Calibri" w:hAnsi="Calibri" w:cs="Calibri"/>
          <w:sz w:val="22"/>
        </w:rPr>
        <w:t xml:space="preserve"> </w:t>
      </w:r>
    </w:p>
    <w:p w14:paraId="559F6F42" w14:textId="10E7EAA1" w:rsidR="00F12BB7" w:rsidRPr="00F12BB7" w:rsidRDefault="00F12BB7" w:rsidP="00F12BB7">
      <w:pPr>
        <w:widowControl w:val="0"/>
        <w:autoSpaceDE w:val="0"/>
        <w:autoSpaceDN w:val="0"/>
        <w:spacing w:after="4" w:line="264" w:lineRule="auto"/>
        <w:ind w:left="547" w:right="430"/>
        <w:jc w:val="both"/>
        <w:rPr>
          <w:rFonts w:ascii="Times New Roman" w:eastAsia="Times New Roman" w:hAnsi="Times New Roman" w:cs="Times New Roman"/>
          <w:sz w:val="22"/>
        </w:rPr>
      </w:pPr>
      <w:r>
        <w:rPr>
          <w:rFonts w:ascii="Times New Roman" w:eastAsia="Times New Roman" w:hAnsi="Times New Roman" w:cs="Times New Roman"/>
          <w:sz w:val="28"/>
        </w:rPr>
        <w:t xml:space="preserve">    </w:t>
      </w:r>
      <w:r w:rsidRPr="00F12BB7">
        <w:rPr>
          <w:rFonts w:ascii="Times New Roman" w:eastAsia="Times New Roman" w:hAnsi="Times New Roman" w:cs="Times New Roman"/>
          <w:sz w:val="28"/>
        </w:rPr>
        <w:t xml:space="preserve">I, the undersigned hereby declare that the project titled </w:t>
      </w:r>
      <w:r w:rsidRPr="00F12BB7">
        <w:rPr>
          <w:rFonts w:ascii="Times New Roman" w:eastAsia="Times New Roman" w:hAnsi="Times New Roman" w:cs="Times New Roman"/>
          <w:b/>
          <w:sz w:val="28"/>
        </w:rPr>
        <w:t>“</w:t>
      </w:r>
      <w:r>
        <w:rPr>
          <w:rFonts w:ascii="Times New Roman" w:eastAsia="Times New Roman" w:hAnsi="Times New Roman" w:cs="Times New Roman"/>
          <w:b/>
          <w:sz w:val="28"/>
        </w:rPr>
        <w:t>School Management</w:t>
      </w:r>
      <w:r w:rsidRPr="00F12BB7">
        <w:rPr>
          <w:rFonts w:ascii="Times New Roman" w:eastAsia="Times New Roman" w:hAnsi="Times New Roman" w:cs="Times New Roman"/>
          <w:b/>
          <w:sz w:val="28"/>
        </w:rPr>
        <w:t xml:space="preserve">”, </w:t>
      </w:r>
      <w:r w:rsidRPr="00F12BB7">
        <w:rPr>
          <w:rFonts w:ascii="Times New Roman" w:eastAsia="Times New Roman" w:hAnsi="Times New Roman" w:cs="Times New Roman"/>
          <w:sz w:val="28"/>
        </w:rPr>
        <w:t xml:space="preserve">being submitted for the award of degree of </w:t>
      </w:r>
      <w:r w:rsidRPr="00F12BB7">
        <w:rPr>
          <w:rFonts w:ascii="Times New Roman" w:eastAsia="Times New Roman" w:hAnsi="Times New Roman" w:cs="Times New Roman"/>
          <w:b/>
          <w:sz w:val="28"/>
        </w:rPr>
        <w:t>Master of Computer</w:t>
      </w:r>
      <w:r>
        <w:rPr>
          <w:rFonts w:ascii="Times New Roman" w:eastAsia="Times New Roman" w:hAnsi="Times New Roman" w:cs="Times New Roman"/>
          <w:b/>
          <w:sz w:val="28"/>
        </w:rPr>
        <w:t xml:space="preserve"> </w:t>
      </w:r>
      <w:r w:rsidRPr="00F12BB7">
        <w:rPr>
          <w:rFonts w:ascii="Times New Roman" w:eastAsia="Times New Roman" w:hAnsi="Times New Roman" w:cs="Times New Roman"/>
          <w:b/>
          <w:sz w:val="28"/>
        </w:rPr>
        <w:t xml:space="preserve">Application by me to KCES’s INSTITUTE OF MANAGEMENT AND RESEARCH, JALGAON affiliated to North Maharashtra University, </w:t>
      </w:r>
      <w:proofErr w:type="gramStart"/>
      <w:r w:rsidRPr="00F12BB7">
        <w:rPr>
          <w:rFonts w:ascii="Times New Roman" w:eastAsia="Times New Roman" w:hAnsi="Times New Roman" w:cs="Times New Roman"/>
          <w:b/>
          <w:sz w:val="28"/>
        </w:rPr>
        <w:t xml:space="preserve">Jalgaon  </w:t>
      </w:r>
      <w:r w:rsidRPr="00F12BB7">
        <w:rPr>
          <w:rFonts w:ascii="Times New Roman" w:eastAsia="Times New Roman" w:hAnsi="Times New Roman" w:cs="Times New Roman"/>
          <w:sz w:val="28"/>
        </w:rPr>
        <w:t>is</w:t>
      </w:r>
      <w:proofErr w:type="gramEnd"/>
      <w:r w:rsidRPr="00F12BB7">
        <w:rPr>
          <w:rFonts w:ascii="Times New Roman" w:eastAsia="Times New Roman" w:hAnsi="Times New Roman" w:cs="Times New Roman"/>
          <w:sz w:val="28"/>
        </w:rPr>
        <w:t xml:space="preserve"> the result of an independent work carried out under the guidance </w:t>
      </w:r>
      <w:proofErr w:type="gramStart"/>
      <w:r w:rsidRPr="00F12BB7">
        <w:rPr>
          <w:rFonts w:ascii="Times New Roman" w:eastAsia="Times New Roman" w:hAnsi="Times New Roman" w:cs="Times New Roman"/>
          <w:sz w:val="28"/>
        </w:rPr>
        <w:t xml:space="preserve">of  </w:t>
      </w:r>
      <w:r w:rsidRPr="00F12BB7">
        <w:rPr>
          <w:rFonts w:ascii="Times New Roman" w:eastAsia="Times New Roman" w:hAnsi="Times New Roman" w:cs="Times New Roman"/>
          <w:b/>
          <w:sz w:val="28"/>
        </w:rPr>
        <w:t>Prof.</w:t>
      </w:r>
      <w:proofErr w:type="gramEnd"/>
      <w:r w:rsidRPr="00F12BB7">
        <w:rPr>
          <w:rFonts w:ascii="Times New Roman" w:eastAsia="Times New Roman" w:hAnsi="Times New Roman" w:cs="Times New Roman"/>
          <w:b/>
          <w:sz w:val="28"/>
        </w:rPr>
        <w:t xml:space="preserve"> Rupali Narkhade</w:t>
      </w:r>
      <w:r w:rsidRPr="00F12BB7">
        <w:rPr>
          <w:rFonts w:ascii="Times New Roman" w:eastAsia="Times New Roman" w:hAnsi="Times New Roman" w:cs="Times New Roman"/>
          <w:sz w:val="28"/>
        </w:rPr>
        <w:t xml:space="preserve">, is my original work. Further I declare that this project has not been submitted to this or any </w:t>
      </w:r>
    </w:p>
    <w:p w14:paraId="607C189B" w14:textId="77777777" w:rsidR="00F12BB7" w:rsidRPr="00F12BB7" w:rsidRDefault="00F12BB7" w:rsidP="00F12BB7">
      <w:pPr>
        <w:widowControl w:val="0"/>
        <w:autoSpaceDE w:val="0"/>
        <w:autoSpaceDN w:val="0"/>
        <w:spacing w:after="4" w:line="264" w:lineRule="auto"/>
        <w:ind w:left="557" w:right="430" w:hanging="10"/>
        <w:jc w:val="both"/>
        <w:rPr>
          <w:rFonts w:ascii="Times New Roman" w:eastAsia="Times New Roman" w:hAnsi="Times New Roman" w:cs="Times New Roman"/>
          <w:sz w:val="22"/>
        </w:rPr>
      </w:pPr>
      <w:r w:rsidRPr="00F12BB7">
        <w:rPr>
          <w:rFonts w:ascii="Times New Roman" w:eastAsia="Times New Roman" w:hAnsi="Times New Roman" w:cs="Times New Roman"/>
          <w:sz w:val="28"/>
        </w:rPr>
        <w:t xml:space="preserve">Institution for the award of any degree. </w:t>
      </w:r>
      <w:r w:rsidRPr="00F12BB7">
        <w:rPr>
          <w:rFonts w:ascii="Calibri" w:eastAsia="Calibri" w:hAnsi="Calibri" w:cs="Calibri"/>
          <w:sz w:val="22"/>
        </w:rPr>
        <w:t xml:space="preserve"> </w:t>
      </w:r>
    </w:p>
    <w:p w14:paraId="13C8E627" w14:textId="77777777" w:rsidR="00F12BB7" w:rsidRPr="00F12BB7" w:rsidRDefault="00F12BB7" w:rsidP="00F12BB7">
      <w:pPr>
        <w:widowControl w:val="0"/>
        <w:autoSpaceDE w:val="0"/>
        <w:autoSpaceDN w:val="0"/>
        <w:spacing w:after="0" w:line="240" w:lineRule="auto"/>
        <w:rPr>
          <w:rFonts w:ascii="Times New Roman" w:eastAsia="Times New Roman" w:hAnsi="Times New Roman" w:cs="Times New Roman"/>
          <w:sz w:val="22"/>
        </w:rPr>
      </w:pPr>
      <w:r w:rsidRPr="00F12BB7">
        <w:rPr>
          <w:rFonts w:ascii="Times New Roman" w:eastAsia="Times New Roman" w:hAnsi="Times New Roman" w:cs="Times New Roman"/>
          <w:sz w:val="28"/>
        </w:rPr>
        <w:t xml:space="preserve"> </w:t>
      </w:r>
      <w:r w:rsidRPr="00F12BB7">
        <w:rPr>
          <w:rFonts w:ascii="Calibri" w:eastAsia="Calibri" w:hAnsi="Calibri" w:cs="Calibri"/>
          <w:sz w:val="22"/>
        </w:rPr>
        <w:t xml:space="preserve"> </w:t>
      </w:r>
    </w:p>
    <w:p w14:paraId="1D32129A" w14:textId="77777777" w:rsidR="00F12BB7" w:rsidRPr="00F12BB7" w:rsidRDefault="00F12BB7" w:rsidP="00F12BB7">
      <w:pPr>
        <w:widowControl w:val="0"/>
        <w:autoSpaceDE w:val="0"/>
        <w:autoSpaceDN w:val="0"/>
        <w:spacing w:after="20" w:line="240" w:lineRule="auto"/>
        <w:rPr>
          <w:rFonts w:ascii="Times New Roman" w:eastAsia="Times New Roman" w:hAnsi="Times New Roman" w:cs="Times New Roman"/>
          <w:sz w:val="22"/>
        </w:rPr>
      </w:pPr>
      <w:r w:rsidRPr="00F12BB7">
        <w:rPr>
          <w:rFonts w:ascii="Times New Roman" w:eastAsia="Times New Roman" w:hAnsi="Times New Roman" w:cs="Times New Roman"/>
          <w:sz w:val="28"/>
        </w:rPr>
        <w:t xml:space="preserve"> </w:t>
      </w:r>
      <w:r w:rsidRPr="00F12BB7">
        <w:rPr>
          <w:rFonts w:ascii="Calibri" w:eastAsia="Calibri" w:hAnsi="Calibri" w:cs="Calibri"/>
          <w:sz w:val="22"/>
        </w:rPr>
        <w:t xml:space="preserve"> </w:t>
      </w:r>
    </w:p>
    <w:p w14:paraId="25006CC6" w14:textId="77777777" w:rsidR="00F12BB7" w:rsidRPr="00F12BB7" w:rsidRDefault="00F12BB7" w:rsidP="00F12BB7">
      <w:pPr>
        <w:widowControl w:val="0"/>
        <w:autoSpaceDE w:val="0"/>
        <w:autoSpaceDN w:val="0"/>
        <w:spacing w:after="0" w:line="240" w:lineRule="auto"/>
        <w:rPr>
          <w:rFonts w:ascii="Times New Roman" w:eastAsia="Times New Roman" w:hAnsi="Times New Roman" w:cs="Times New Roman"/>
          <w:sz w:val="22"/>
        </w:rPr>
      </w:pPr>
      <w:r w:rsidRPr="00F12BB7">
        <w:rPr>
          <w:rFonts w:ascii="Times New Roman" w:eastAsia="Times New Roman" w:hAnsi="Times New Roman" w:cs="Times New Roman"/>
          <w:sz w:val="28"/>
        </w:rPr>
        <w:t xml:space="preserve">  </w:t>
      </w:r>
    </w:p>
    <w:p w14:paraId="1C599EB4" w14:textId="77777777" w:rsidR="00F12BB7" w:rsidRPr="00F12BB7" w:rsidRDefault="00F12BB7" w:rsidP="00F12BB7">
      <w:pPr>
        <w:widowControl w:val="0"/>
        <w:autoSpaceDE w:val="0"/>
        <w:autoSpaceDN w:val="0"/>
        <w:spacing w:after="0" w:line="240" w:lineRule="auto"/>
        <w:rPr>
          <w:rFonts w:ascii="Times New Roman" w:eastAsia="Times New Roman" w:hAnsi="Times New Roman" w:cs="Times New Roman"/>
          <w:sz w:val="22"/>
        </w:rPr>
      </w:pPr>
      <w:r w:rsidRPr="00F12BB7">
        <w:rPr>
          <w:rFonts w:ascii="Times New Roman" w:eastAsia="Times New Roman" w:hAnsi="Times New Roman" w:cs="Times New Roman"/>
          <w:sz w:val="28"/>
        </w:rPr>
        <w:t xml:space="preserve"> </w:t>
      </w:r>
    </w:p>
    <w:p w14:paraId="352A30C4" w14:textId="77777777" w:rsidR="00F12BB7" w:rsidRPr="00F12BB7" w:rsidRDefault="00F12BB7" w:rsidP="00F12BB7">
      <w:pPr>
        <w:widowControl w:val="0"/>
        <w:autoSpaceDE w:val="0"/>
        <w:autoSpaceDN w:val="0"/>
        <w:spacing w:after="0" w:line="240" w:lineRule="auto"/>
        <w:rPr>
          <w:rFonts w:ascii="Times New Roman" w:eastAsia="Times New Roman" w:hAnsi="Times New Roman" w:cs="Times New Roman"/>
          <w:sz w:val="22"/>
        </w:rPr>
      </w:pPr>
      <w:r w:rsidRPr="00F12BB7">
        <w:rPr>
          <w:rFonts w:ascii="Times New Roman" w:eastAsia="Times New Roman" w:hAnsi="Times New Roman" w:cs="Times New Roman"/>
          <w:sz w:val="28"/>
        </w:rPr>
        <w:t xml:space="preserve"> </w:t>
      </w:r>
    </w:p>
    <w:p w14:paraId="2E9D8CB8" w14:textId="77777777" w:rsidR="00F12BB7" w:rsidRPr="00F12BB7" w:rsidRDefault="00F12BB7" w:rsidP="00F12BB7">
      <w:pPr>
        <w:widowControl w:val="0"/>
        <w:autoSpaceDE w:val="0"/>
        <w:autoSpaceDN w:val="0"/>
        <w:spacing w:after="0" w:line="240" w:lineRule="auto"/>
        <w:rPr>
          <w:rFonts w:ascii="Times New Roman" w:eastAsia="Times New Roman" w:hAnsi="Times New Roman" w:cs="Times New Roman"/>
          <w:sz w:val="22"/>
        </w:rPr>
      </w:pPr>
      <w:r w:rsidRPr="00F12BB7">
        <w:rPr>
          <w:rFonts w:ascii="Times New Roman" w:eastAsia="Times New Roman" w:hAnsi="Times New Roman" w:cs="Times New Roman"/>
          <w:sz w:val="28"/>
        </w:rPr>
        <w:t xml:space="preserve"> </w:t>
      </w:r>
    </w:p>
    <w:p w14:paraId="6D2C4D8D" w14:textId="77777777" w:rsidR="00F12BB7" w:rsidRPr="00F12BB7" w:rsidRDefault="00F12BB7" w:rsidP="00F12BB7">
      <w:pPr>
        <w:widowControl w:val="0"/>
        <w:autoSpaceDE w:val="0"/>
        <w:autoSpaceDN w:val="0"/>
        <w:spacing w:after="2" w:line="254" w:lineRule="auto"/>
        <w:ind w:right="9156"/>
        <w:rPr>
          <w:rFonts w:ascii="Times New Roman" w:eastAsia="Times New Roman" w:hAnsi="Times New Roman" w:cs="Times New Roman"/>
          <w:sz w:val="22"/>
        </w:rPr>
      </w:pPr>
      <w:r w:rsidRPr="00F12BB7">
        <w:rPr>
          <w:rFonts w:ascii="Times New Roman" w:eastAsia="Times New Roman" w:hAnsi="Times New Roman" w:cs="Times New Roman"/>
          <w:sz w:val="28"/>
        </w:rPr>
        <w:t xml:space="preserve">  </w:t>
      </w:r>
    </w:p>
    <w:p w14:paraId="57A80AD7" w14:textId="77777777" w:rsidR="00F12BB7" w:rsidRPr="00F12BB7" w:rsidRDefault="00F12BB7" w:rsidP="00F12BB7">
      <w:pPr>
        <w:widowControl w:val="0"/>
        <w:autoSpaceDE w:val="0"/>
        <w:autoSpaceDN w:val="0"/>
        <w:spacing w:after="0" w:line="240" w:lineRule="auto"/>
        <w:rPr>
          <w:rFonts w:ascii="Times New Roman" w:eastAsia="Times New Roman" w:hAnsi="Times New Roman" w:cs="Times New Roman"/>
          <w:sz w:val="22"/>
        </w:rPr>
      </w:pPr>
      <w:r w:rsidRPr="00F12BB7">
        <w:rPr>
          <w:rFonts w:ascii="Times New Roman" w:eastAsia="Times New Roman" w:hAnsi="Times New Roman" w:cs="Times New Roman"/>
          <w:sz w:val="28"/>
        </w:rPr>
        <w:t xml:space="preserve"> </w:t>
      </w:r>
    </w:p>
    <w:p w14:paraId="64B4B43E" w14:textId="77777777" w:rsidR="00F12BB7" w:rsidRPr="00F12BB7" w:rsidRDefault="00F12BB7" w:rsidP="00F12BB7">
      <w:pPr>
        <w:widowControl w:val="0"/>
        <w:autoSpaceDE w:val="0"/>
        <w:autoSpaceDN w:val="0"/>
        <w:spacing w:after="182" w:line="240" w:lineRule="auto"/>
        <w:rPr>
          <w:rFonts w:ascii="Times New Roman" w:eastAsia="Times New Roman" w:hAnsi="Times New Roman" w:cs="Times New Roman"/>
          <w:sz w:val="22"/>
        </w:rPr>
      </w:pPr>
      <w:r w:rsidRPr="00F12BB7">
        <w:rPr>
          <w:rFonts w:ascii="Calibri" w:eastAsia="Calibri" w:hAnsi="Calibri" w:cs="Calibri"/>
          <w:sz w:val="22"/>
        </w:rPr>
        <w:t xml:space="preserve"> </w:t>
      </w:r>
    </w:p>
    <w:p w14:paraId="03739C13" w14:textId="77777777" w:rsidR="00F12BB7" w:rsidRPr="00F12BB7" w:rsidRDefault="00F12BB7" w:rsidP="00F12BB7">
      <w:pPr>
        <w:widowControl w:val="0"/>
        <w:autoSpaceDE w:val="0"/>
        <w:autoSpaceDN w:val="0"/>
        <w:spacing w:after="0" w:line="240" w:lineRule="auto"/>
        <w:rPr>
          <w:rFonts w:ascii="Times New Roman" w:eastAsia="Times New Roman" w:hAnsi="Times New Roman" w:cs="Times New Roman"/>
          <w:sz w:val="22"/>
        </w:rPr>
      </w:pPr>
      <w:r w:rsidRPr="00F12BB7">
        <w:rPr>
          <w:rFonts w:ascii="Times New Roman" w:eastAsia="Times New Roman" w:hAnsi="Times New Roman" w:cs="Times New Roman"/>
          <w:sz w:val="28"/>
        </w:rPr>
        <w:t xml:space="preserve"> </w:t>
      </w:r>
      <w:r w:rsidRPr="00F12BB7">
        <w:rPr>
          <w:rFonts w:ascii="Calibri" w:eastAsia="Calibri" w:hAnsi="Calibri" w:cs="Calibri"/>
          <w:sz w:val="22"/>
        </w:rPr>
        <w:t xml:space="preserve"> </w:t>
      </w:r>
    </w:p>
    <w:p w14:paraId="05372773" w14:textId="77777777" w:rsidR="00F12BB7" w:rsidRPr="00F12BB7" w:rsidRDefault="00F12BB7" w:rsidP="00F12BB7">
      <w:pPr>
        <w:widowControl w:val="0"/>
        <w:autoSpaceDE w:val="0"/>
        <w:autoSpaceDN w:val="0"/>
        <w:spacing w:after="51" w:line="264" w:lineRule="auto"/>
        <w:ind w:left="456" w:hanging="10"/>
        <w:rPr>
          <w:rFonts w:ascii="Times New Roman" w:eastAsia="Times New Roman" w:hAnsi="Times New Roman" w:cs="Times New Roman"/>
          <w:sz w:val="22"/>
        </w:rPr>
      </w:pPr>
      <w:proofErr w:type="gramStart"/>
      <w:r w:rsidRPr="00F12BB7">
        <w:rPr>
          <w:rFonts w:ascii="Times New Roman" w:eastAsia="Times New Roman" w:hAnsi="Times New Roman" w:cs="Times New Roman"/>
          <w:b/>
          <w:sz w:val="28"/>
        </w:rPr>
        <w:t>Date :</w:t>
      </w:r>
      <w:proofErr w:type="gramEnd"/>
      <w:r w:rsidRPr="00F12BB7">
        <w:rPr>
          <w:rFonts w:ascii="Times New Roman" w:eastAsia="Times New Roman" w:hAnsi="Times New Roman" w:cs="Times New Roman"/>
          <w:b/>
          <w:sz w:val="28"/>
        </w:rPr>
        <w:t xml:space="preserve"> 25/05/2025 </w:t>
      </w:r>
      <w:r w:rsidRPr="00F12BB7">
        <w:rPr>
          <w:rFonts w:ascii="Calibri" w:eastAsia="Calibri" w:hAnsi="Calibri" w:cs="Calibri"/>
          <w:sz w:val="22"/>
        </w:rPr>
        <w:t xml:space="preserve"> </w:t>
      </w:r>
    </w:p>
    <w:p w14:paraId="2FF11024" w14:textId="513FDC7B" w:rsidR="00F12BB7" w:rsidRPr="00F12BB7" w:rsidRDefault="00F12BB7" w:rsidP="00F12BB7">
      <w:pPr>
        <w:widowControl w:val="0"/>
        <w:tabs>
          <w:tab w:val="center" w:pos="7805"/>
        </w:tabs>
        <w:autoSpaceDE w:val="0"/>
        <w:autoSpaceDN w:val="0"/>
        <w:spacing w:after="4" w:line="264" w:lineRule="auto"/>
        <w:rPr>
          <w:rFonts w:ascii="Times New Roman" w:eastAsia="Times New Roman" w:hAnsi="Times New Roman" w:cs="Times New Roman"/>
          <w:sz w:val="22"/>
        </w:rPr>
      </w:pPr>
      <w:r w:rsidRPr="00F12BB7">
        <w:rPr>
          <w:rFonts w:ascii="Calibri" w:eastAsia="Calibri" w:hAnsi="Calibri" w:cs="Calibri"/>
          <w:sz w:val="22"/>
        </w:rPr>
        <w:t xml:space="preserve">        </w:t>
      </w:r>
      <w:proofErr w:type="gramStart"/>
      <w:r w:rsidRPr="00F12BB7">
        <w:rPr>
          <w:rFonts w:ascii="Times New Roman" w:eastAsia="Times New Roman" w:hAnsi="Times New Roman" w:cs="Times New Roman"/>
          <w:b/>
          <w:sz w:val="28"/>
        </w:rPr>
        <w:t>Place :</w:t>
      </w:r>
      <w:proofErr w:type="gramEnd"/>
      <w:r w:rsidRPr="00F12BB7">
        <w:rPr>
          <w:rFonts w:ascii="Times New Roman" w:eastAsia="Times New Roman" w:hAnsi="Times New Roman" w:cs="Times New Roman"/>
          <w:b/>
          <w:sz w:val="28"/>
        </w:rPr>
        <w:t xml:space="preserve"> </w:t>
      </w:r>
      <w:proofErr w:type="gramStart"/>
      <w:r w:rsidRPr="00F12BB7">
        <w:rPr>
          <w:rFonts w:ascii="Times New Roman" w:eastAsia="Times New Roman" w:hAnsi="Times New Roman" w:cs="Times New Roman"/>
          <w:b/>
          <w:sz w:val="28"/>
        </w:rPr>
        <w:t xml:space="preserve">Jalgaon  </w:t>
      </w:r>
      <w:r w:rsidRPr="00F12BB7">
        <w:rPr>
          <w:rFonts w:ascii="Times New Roman" w:eastAsia="Times New Roman" w:hAnsi="Times New Roman" w:cs="Times New Roman"/>
          <w:b/>
          <w:sz w:val="28"/>
        </w:rPr>
        <w:tab/>
      </w:r>
      <w:proofErr w:type="gramEnd"/>
      <w:r>
        <w:rPr>
          <w:rFonts w:ascii="Times New Roman" w:eastAsia="Times New Roman" w:hAnsi="Times New Roman" w:cs="Times New Roman"/>
          <w:b/>
          <w:sz w:val="28"/>
        </w:rPr>
        <w:t xml:space="preserve">Neha </w:t>
      </w:r>
      <w:proofErr w:type="spellStart"/>
      <w:r>
        <w:rPr>
          <w:rFonts w:ascii="Times New Roman" w:eastAsia="Times New Roman" w:hAnsi="Times New Roman" w:cs="Times New Roman"/>
          <w:b/>
          <w:sz w:val="28"/>
        </w:rPr>
        <w:t>Bhoge</w:t>
      </w:r>
      <w:proofErr w:type="spellEnd"/>
      <w:r w:rsidRPr="00F12BB7">
        <w:rPr>
          <w:rFonts w:ascii="Times New Roman" w:eastAsia="Times New Roman" w:hAnsi="Times New Roman" w:cs="Times New Roman"/>
          <w:b/>
          <w:sz w:val="28"/>
        </w:rPr>
        <w:t xml:space="preserve"> </w:t>
      </w:r>
      <w:r w:rsidRPr="00F12BB7">
        <w:rPr>
          <w:rFonts w:ascii="Calibri" w:eastAsia="Calibri" w:hAnsi="Calibri" w:cs="Calibri"/>
          <w:sz w:val="22"/>
        </w:rPr>
        <w:t xml:space="preserve"> </w:t>
      </w:r>
    </w:p>
    <w:p w14:paraId="10B991ED" w14:textId="77777777" w:rsidR="009215E4" w:rsidRDefault="009215E4" w:rsidP="009215E4"/>
    <w:p w14:paraId="31CBA72D" w14:textId="77777777" w:rsidR="00F12BB7" w:rsidRDefault="00F12BB7" w:rsidP="009215E4"/>
    <w:p w14:paraId="64A0295E" w14:textId="77777777" w:rsidR="00F12BB7" w:rsidRDefault="00F12BB7" w:rsidP="009215E4"/>
    <w:p w14:paraId="4E4C139C" w14:textId="77777777" w:rsidR="00F12BB7" w:rsidRDefault="00F12BB7" w:rsidP="009215E4"/>
    <w:p w14:paraId="2B59513A" w14:textId="77777777" w:rsidR="00F12BB7" w:rsidRDefault="00F12BB7" w:rsidP="009215E4"/>
    <w:p w14:paraId="08DD6BD4" w14:textId="77777777" w:rsidR="00F12BB7" w:rsidRDefault="00F12BB7" w:rsidP="009215E4"/>
    <w:p w14:paraId="54A4E8D4" w14:textId="77777777" w:rsidR="00F12BB7" w:rsidRDefault="00F12BB7" w:rsidP="009215E4"/>
    <w:p w14:paraId="660977B2" w14:textId="77777777" w:rsidR="00F12BB7" w:rsidRDefault="00F12BB7" w:rsidP="009215E4"/>
    <w:p w14:paraId="2E457E02" w14:textId="77777777" w:rsidR="00F12BB7" w:rsidRDefault="00F12BB7" w:rsidP="009215E4"/>
    <w:p w14:paraId="0534DE98" w14:textId="77777777" w:rsidR="00F12BB7" w:rsidRDefault="00F12BB7" w:rsidP="009215E4"/>
    <w:p w14:paraId="6A2775D7" w14:textId="77777777" w:rsidR="00F12BB7" w:rsidRPr="00F12BB7" w:rsidRDefault="00F12BB7" w:rsidP="00F12BB7">
      <w:pPr>
        <w:widowControl w:val="0"/>
        <w:autoSpaceDE w:val="0"/>
        <w:autoSpaceDN w:val="0"/>
        <w:spacing w:after="0" w:line="240" w:lineRule="auto"/>
        <w:jc w:val="center"/>
        <w:rPr>
          <w:rFonts w:ascii="Times New Roman" w:eastAsia="Times New Roman" w:hAnsi="Times New Roman" w:cs="Times New Roman"/>
          <w:b/>
          <w:bCs/>
          <w:sz w:val="32"/>
          <w:szCs w:val="32"/>
        </w:rPr>
      </w:pPr>
      <w:r w:rsidRPr="00F12BB7">
        <w:rPr>
          <w:rFonts w:ascii="Times New Roman" w:eastAsia="Times New Roman" w:hAnsi="Times New Roman" w:cs="Times New Roman"/>
          <w:b/>
          <w:bCs/>
          <w:sz w:val="32"/>
          <w:szCs w:val="32"/>
        </w:rPr>
        <w:t>ACKNOWLEDGEMENT</w:t>
      </w:r>
    </w:p>
    <w:p w14:paraId="06E0AD66" w14:textId="77777777" w:rsidR="00F12BB7" w:rsidRPr="00F12BB7" w:rsidRDefault="00F12BB7" w:rsidP="00F12BB7">
      <w:pPr>
        <w:widowControl w:val="0"/>
        <w:autoSpaceDE w:val="0"/>
        <w:autoSpaceDN w:val="0"/>
        <w:spacing w:after="0" w:line="240" w:lineRule="auto"/>
        <w:rPr>
          <w:rFonts w:ascii="Times New Roman" w:eastAsia="Times New Roman" w:hAnsi="Times New Roman" w:cs="Times New Roman"/>
          <w:sz w:val="22"/>
        </w:rPr>
      </w:pPr>
    </w:p>
    <w:p w14:paraId="7468D1EE" w14:textId="77777777" w:rsidR="00F12BB7" w:rsidRPr="00F12BB7" w:rsidRDefault="00F12BB7" w:rsidP="00F12BB7">
      <w:pPr>
        <w:widowControl w:val="0"/>
        <w:autoSpaceDE w:val="0"/>
        <w:autoSpaceDN w:val="0"/>
        <w:spacing w:after="0" w:line="240" w:lineRule="auto"/>
        <w:rPr>
          <w:rFonts w:ascii="Times New Roman" w:eastAsia="Times New Roman" w:hAnsi="Times New Roman" w:cs="Times New Roman"/>
          <w:sz w:val="22"/>
        </w:rPr>
      </w:pPr>
      <w:r w:rsidRPr="00F12BB7">
        <w:rPr>
          <w:rFonts w:ascii="Times New Roman" w:eastAsia="Times New Roman" w:hAnsi="Times New Roman" w:cs="Times New Roman"/>
          <w:sz w:val="26"/>
        </w:rPr>
        <w:t xml:space="preserve">                      We would like to take this opportunity to thank the people who directly or indirectly enabled to work on this project. At the outset, we would like to thank entire staff of </w:t>
      </w:r>
      <w:r w:rsidRPr="00F12BB7">
        <w:rPr>
          <w:rFonts w:ascii="Times New Roman" w:eastAsia="Times New Roman" w:hAnsi="Times New Roman" w:cs="Times New Roman"/>
          <w:b/>
          <w:sz w:val="26"/>
        </w:rPr>
        <w:t xml:space="preserve">KCES’s INSTITUTE OF MANAGEMENT AND RESEARCH, JALGAON </w:t>
      </w:r>
      <w:r w:rsidRPr="00F12BB7">
        <w:rPr>
          <w:rFonts w:ascii="Times New Roman" w:eastAsia="Times New Roman" w:hAnsi="Times New Roman" w:cs="Times New Roman"/>
          <w:sz w:val="26"/>
        </w:rPr>
        <w:t>both the teaching and non-teaching staff for their continuous and unrelenting efforts in helping us with our project.</w:t>
      </w:r>
      <w:r w:rsidRPr="00F12BB7">
        <w:rPr>
          <w:rFonts w:ascii="Times New Roman" w:eastAsia="Times New Roman" w:hAnsi="Times New Roman" w:cs="Times New Roman"/>
          <w:sz w:val="22"/>
        </w:rPr>
        <w:t xml:space="preserve"> </w:t>
      </w:r>
      <w:r w:rsidRPr="00F12BB7">
        <w:rPr>
          <w:rFonts w:ascii="Times New Roman" w:eastAsia="Times New Roman" w:hAnsi="Times New Roman" w:cs="Times New Roman"/>
          <w:sz w:val="26"/>
        </w:rPr>
        <w:t>Without them, these efforts would not have given us expected results.</w:t>
      </w:r>
    </w:p>
    <w:p w14:paraId="744A9A48" w14:textId="77777777" w:rsidR="00F12BB7" w:rsidRPr="00F12BB7" w:rsidRDefault="00F12BB7" w:rsidP="00F12BB7">
      <w:pPr>
        <w:widowControl w:val="0"/>
        <w:autoSpaceDE w:val="0"/>
        <w:autoSpaceDN w:val="0"/>
        <w:spacing w:after="0" w:line="240" w:lineRule="auto"/>
        <w:rPr>
          <w:rFonts w:ascii="Times New Roman" w:eastAsia="Times New Roman" w:hAnsi="Times New Roman" w:cs="Times New Roman"/>
          <w:sz w:val="22"/>
        </w:rPr>
      </w:pPr>
    </w:p>
    <w:p w14:paraId="6D0DC20D" w14:textId="77777777" w:rsidR="00F12BB7" w:rsidRPr="00F12BB7" w:rsidRDefault="00F12BB7" w:rsidP="00F12BB7">
      <w:pPr>
        <w:widowControl w:val="0"/>
        <w:autoSpaceDE w:val="0"/>
        <w:autoSpaceDN w:val="0"/>
        <w:spacing w:after="0" w:line="240" w:lineRule="auto"/>
        <w:rPr>
          <w:rFonts w:ascii="Times New Roman" w:eastAsia="Times New Roman" w:hAnsi="Times New Roman" w:cs="Times New Roman"/>
          <w:sz w:val="22"/>
        </w:rPr>
      </w:pPr>
    </w:p>
    <w:p w14:paraId="43DA5D57" w14:textId="77777777" w:rsidR="00F12BB7" w:rsidRPr="00F12BB7" w:rsidRDefault="00F12BB7" w:rsidP="00F12BB7">
      <w:pPr>
        <w:widowControl w:val="0"/>
        <w:autoSpaceDE w:val="0"/>
        <w:autoSpaceDN w:val="0"/>
        <w:spacing w:after="0" w:line="240" w:lineRule="auto"/>
        <w:rPr>
          <w:rFonts w:ascii="Times New Roman" w:eastAsia="Times New Roman" w:hAnsi="Times New Roman" w:cs="Times New Roman"/>
          <w:sz w:val="22"/>
        </w:rPr>
      </w:pPr>
      <w:r w:rsidRPr="00F12BB7">
        <w:rPr>
          <w:rFonts w:ascii="Times New Roman" w:eastAsia="Times New Roman" w:hAnsi="Times New Roman" w:cs="Times New Roman"/>
          <w:sz w:val="26"/>
        </w:rPr>
        <w:t xml:space="preserve">                      I started this project as part of the curriculum of</w:t>
      </w:r>
      <w:r w:rsidRPr="00F12BB7">
        <w:rPr>
          <w:rFonts w:ascii="Times New Roman" w:eastAsia="Times New Roman" w:hAnsi="Times New Roman" w:cs="Times New Roman"/>
          <w:b/>
          <w:bCs/>
          <w:sz w:val="28"/>
          <w:szCs w:val="28"/>
        </w:rPr>
        <w:t xml:space="preserve"> KCES’s INSTITUTE OF MANAGEMENT AND RESEARCH, JALGAON – MCA (Sem - 4).</w:t>
      </w:r>
      <w:r w:rsidRPr="00F12BB7">
        <w:rPr>
          <w:rFonts w:ascii="Times New Roman" w:eastAsia="Times New Roman" w:hAnsi="Times New Roman" w:cs="Times New Roman"/>
          <w:b/>
          <w:sz w:val="26"/>
        </w:rPr>
        <w:t xml:space="preserve"> </w:t>
      </w:r>
      <w:r w:rsidRPr="00F12BB7">
        <w:rPr>
          <w:rFonts w:ascii="Times New Roman" w:eastAsia="Times New Roman" w:hAnsi="Times New Roman" w:cs="Times New Roman"/>
          <w:sz w:val="26"/>
        </w:rPr>
        <w:t>During this work I have gained both practical as well as theoretical knowledge of great significance. Now after the completion of the project I feel very pleased to present this project report. Also, would like to take this opportunity to thank all those who helped us to complete the project.</w:t>
      </w:r>
    </w:p>
    <w:p w14:paraId="2B3BACBF" w14:textId="77777777" w:rsidR="00F12BB7" w:rsidRPr="00F12BB7" w:rsidRDefault="00F12BB7" w:rsidP="00F12BB7">
      <w:pPr>
        <w:widowControl w:val="0"/>
        <w:autoSpaceDE w:val="0"/>
        <w:autoSpaceDN w:val="0"/>
        <w:spacing w:after="0" w:line="240" w:lineRule="auto"/>
        <w:rPr>
          <w:rFonts w:ascii="Times New Roman" w:eastAsia="Times New Roman" w:hAnsi="Times New Roman" w:cs="Times New Roman"/>
          <w:sz w:val="22"/>
        </w:rPr>
      </w:pPr>
    </w:p>
    <w:p w14:paraId="2B5EE292" w14:textId="77777777" w:rsidR="00F12BB7" w:rsidRPr="00F12BB7" w:rsidRDefault="00F12BB7" w:rsidP="00F12BB7">
      <w:pPr>
        <w:widowControl w:val="0"/>
        <w:autoSpaceDE w:val="0"/>
        <w:autoSpaceDN w:val="0"/>
        <w:spacing w:after="0" w:line="240" w:lineRule="auto"/>
        <w:rPr>
          <w:rFonts w:ascii="Times New Roman" w:eastAsia="Times New Roman" w:hAnsi="Times New Roman" w:cs="Times New Roman"/>
          <w:sz w:val="22"/>
        </w:rPr>
      </w:pPr>
    </w:p>
    <w:p w14:paraId="7226C3F1" w14:textId="77777777" w:rsidR="00F12BB7" w:rsidRPr="00F12BB7" w:rsidRDefault="00F12BB7" w:rsidP="00F12BB7">
      <w:pPr>
        <w:widowControl w:val="0"/>
        <w:autoSpaceDE w:val="0"/>
        <w:autoSpaceDN w:val="0"/>
        <w:spacing w:after="0" w:line="240" w:lineRule="auto"/>
        <w:rPr>
          <w:rFonts w:ascii="Times New Roman" w:eastAsia="Times New Roman" w:hAnsi="Times New Roman" w:cs="Times New Roman"/>
          <w:sz w:val="22"/>
        </w:rPr>
      </w:pPr>
      <w:r w:rsidRPr="00F12BB7">
        <w:rPr>
          <w:rFonts w:ascii="Times New Roman" w:eastAsia="Times New Roman" w:hAnsi="Times New Roman" w:cs="Times New Roman"/>
          <w:sz w:val="26"/>
        </w:rPr>
        <w:t xml:space="preserve">                      I would like to thanks </w:t>
      </w:r>
      <w:r w:rsidRPr="00F12BB7">
        <w:rPr>
          <w:rFonts w:ascii="Times New Roman" w:eastAsia="Times New Roman" w:hAnsi="Times New Roman" w:cs="Times New Roman"/>
          <w:b/>
          <w:sz w:val="26"/>
        </w:rPr>
        <w:t>Prof. B. V. Pawar (Director)</w:t>
      </w:r>
      <w:r w:rsidRPr="00F12BB7">
        <w:rPr>
          <w:rFonts w:ascii="Times New Roman" w:eastAsia="Times New Roman" w:hAnsi="Times New Roman" w:cs="Times New Roman"/>
          <w:sz w:val="26"/>
        </w:rPr>
        <w:t xml:space="preserve">. I am extremely grateful to our Internal Project Guide </w:t>
      </w:r>
      <w:r w:rsidRPr="00F12BB7">
        <w:rPr>
          <w:rFonts w:ascii="Times New Roman" w:eastAsia="Times New Roman" w:hAnsi="Times New Roman" w:cs="Times New Roman"/>
          <w:b/>
          <w:sz w:val="26"/>
        </w:rPr>
        <w:t xml:space="preserve">Prof. Rupali Narkhade </w:t>
      </w:r>
      <w:r w:rsidRPr="00F12BB7">
        <w:rPr>
          <w:rFonts w:ascii="Times New Roman" w:eastAsia="Times New Roman" w:hAnsi="Times New Roman" w:cs="Times New Roman"/>
          <w:sz w:val="26"/>
        </w:rPr>
        <w:t>her constant and valuable encouragement. It is their inexorable direction and profound experience that motivated and inspired us.</w:t>
      </w:r>
    </w:p>
    <w:p w14:paraId="5437EAA3" w14:textId="77777777" w:rsidR="00F12BB7" w:rsidRPr="00F12BB7" w:rsidRDefault="00F12BB7" w:rsidP="00F12BB7">
      <w:pPr>
        <w:widowControl w:val="0"/>
        <w:autoSpaceDE w:val="0"/>
        <w:autoSpaceDN w:val="0"/>
        <w:spacing w:after="0" w:line="240" w:lineRule="auto"/>
        <w:rPr>
          <w:rFonts w:ascii="Times New Roman" w:eastAsia="Times New Roman" w:hAnsi="Times New Roman" w:cs="Times New Roman"/>
          <w:sz w:val="22"/>
        </w:rPr>
      </w:pPr>
    </w:p>
    <w:p w14:paraId="00315340" w14:textId="77777777" w:rsidR="00F12BB7" w:rsidRPr="00F12BB7" w:rsidRDefault="00F12BB7" w:rsidP="00F12BB7">
      <w:pPr>
        <w:widowControl w:val="0"/>
        <w:autoSpaceDE w:val="0"/>
        <w:autoSpaceDN w:val="0"/>
        <w:spacing w:after="0" w:line="240" w:lineRule="auto"/>
        <w:rPr>
          <w:rFonts w:ascii="Times New Roman" w:eastAsia="Times New Roman" w:hAnsi="Times New Roman" w:cs="Times New Roman"/>
          <w:sz w:val="22"/>
        </w:rPr>
      </w:pPr>
    </w:p>
    <w:p w14:paraId="7F535E2A" w14:textId="77777777" w:rsidR="00F12BB7" w:rsidRPr="00F12BB7" w:rsidRDefault="00F12BB7" w:rsidP="00F12BB7">
      <w:pPr>
        <w:widowControl w:val="0"/>
        <w:autoSpaceDE w:val="0"/>
        <w:autoSpaceDN w:val="0"/>
        <w:spacing w:after="0" w:line="240" w:lineRule="auto"/>
        <w:rPr>
          <w:rFonts w:ascii="Times New Roman" w:eastAsia="Times New Roman" w:hAnsi="Times New Roman" w:cs="Times New Roman"/>
          <w:sz w:val="22"/>
        </w:rPr>
      </w:pPr>
      <w:r w:rsidRPr="00F12BB7">
        <w:rPr>
          <w:rFonts w:ascii="Times New Roman" w:eastAsia="Times New Roman" w:hAnsi="Times New Roman" w:cs="Times New Roman"/>
        </w:rPr>
        <w:t xml:space="preserve">                        Finally, my heartfelt appreciation to my team mate for their valuable advice and timely support. Expressing our hearty gratitude. Thank you</w:t>
      </w:r>
    </w:p>
    <w:p w14:paraId="3C508000" w14:textId="77777777" w:rsidR="00F12BB7" w:rsidRPr="00F12BB7" w:rsidRDefault="00F12BB7" w:rsidP="00F12BB7">
      <w:pPr>
        <w:widowControl w:val="0"/>
        <w:autoSpaceDE w:val="0"/>
        <w:autoSpaceDN w:val="0"/>
        <w:spacing w:after="0" w:line="240" w:lineRule="auto"/>
        <w:rPr>
          <w:rFonts w:ascii="Times New Roman" w:eastAsia="Times New Roman" w:hAnsi="Times New Roman" w:cs="Times New Roman"/>
          <w:sz w:val="22"/>
        </w:rPr>
      </w:pPr>
    </w:p>
    <w:p w14:paraId="774B42E8" w14:textId="77777777" w:rsidR="00F12BB7" w:rsidRPr="00F12BB7" w:rsidRDefault="00F12BB7" w:rsidP="00F12BB7">
      <w:pPr>
        <w:widowControl w:val="0"/>
        <w:autoSpaceDE w:val="0"/>
        <w:autoSpaceDN w:val="0"/>
        <w:spacing w:after="0" w:line="240" w:lineRule="auto"/>
        <w:rPr>
          <w:rFonts w:ascii="Times New Roman" w:eastAsia="Times New Roman" w:hAnsi="Times New Roman" w:cs="Times New Roman"/>
          <w:sz w:val="22"/>
        </w:rPr>
      </w:pPr>
    </w:p>
    <w:p w14:paraId="1D52C65A" w14:textId="77777777" w:rsidR="00F12BB7" w:rsidRPr="00F12BB7" w:rsidRDefault="00F12BB7" w:rsidP="00F12BB7">
      <w:pPr>
        <w:widowControl w:val="0"/>
        <w:autoSpaceDE w:val="0"/>
        <w:autoSpaceDN w:val="0"/>
        <w:spacing w:after="0" w:line="240" w:lineRule="auto"/>
        <w:rPr>
          <w:rFonts w:ascii="Times New Roman" w:eastAsia="Times New Roman" w:hAnsi="Times New Roman" w:cs="Times New Roman"/>
          <w:sz w:val="22"/>
        </w:rPr>
      </w:pPr>
    </w:p>
    <w:p w14:paraId="0B903F25" w14:textId="77777777" w:rsidR="00F12BB7" w:rsidRPr="00F12BB7" w:rsidRDefault="00F12BB7" w:rsidP="00F12BB7">
      <w:pPr>
        <w:widowControl w:val="0"/>
        <w:autoSpaceDE w:val="0"/>
        <w:autoSpaceDN w:val="0"/>
        <w:spacing w:after="194" w:line="240" w:lineRule="auto"/>
        <w:rPr>
          <w:rFonts w:ascii="Times New Roman" w:eastAsia="Times New Roman" w:hAnsi="Times New Roman" w:cs="Times New Roman"/>
          <w:sz w:val="22"/>
        </w:rPr>
      </w:pPr>
      <w:r w:rsidRPr="00F12BB7">
        <w:rPr>
          <w:rFonts w:ascii="Times New Roman" w:eastAsia="Times New Roman" w:hAnsi="Times New Roman" w:cs="Times New Roman"/>
          <w:sz w:val="22"/>
        </w:rPr>
        <w:br/>
      </w:r>
      <w:r w:rsidRPr="00F12BB7">
        <w:rPr>
          <w:rFonts w:ascii="Times New Roman" w:eastAsia="Times New Roman" w:hAnsi="Times New Roman" w:cs="Times New Roman"/>
          <w:sz w:val="22"/>
        </w:rPr>
        <w:br/>
      </w:r>
      <w:r w:rsidRPr="00F12BB7">
        <w:rPr>
          <w:rFonts w:ascii="Times New Roman" w:eastAsia="Times New Roman" w:hAnsi="Times New Roman" w:cs="Times New Roman"/>
          <w:sz w:val="22"/>
        </w:rPr>
        <w:br/>
      </w:r>
      <w:r w:rsidRPr="00F12BB7">
        <w:rPr>
          <w:rFonts w:ascii="Times New Roman" w:eastAsia="Times New Roman" w:hAnsi="Times New Roman" w:cs="Times New Roman"/>
          <w:sz w:val="22"/>
        </w:rPr>
        <w:br/>
      </w:r>
      <w:r w:rsidRPr="00F12BB7">
        <w:rPr>
          <w:rFonts w:ascii="Times New Roman" w:eastAsia="Times New Roman" w:hAnsi="Times New Roman" w:cs="Times New Roman"/>
          <w:sz w:val="22"/>
        </w:rPr>
        <w:br/>
      </w:r>
      <w:r w:rsidRPr="00F12BB7">
        <w:rPr>
          <w:rFonts w:ascii="Times New Roman" w:eastAsia="Times New Roman" w:hAnsi="Times New Roman" w:cs="Times New Roman"/>
          <w:sz w:val="22"/>
        </w:rPr>
        <w:br/>
      </w:r>
      <w:r w:rsidRPr="00F12BB7">
        <w:rPr>
          <w:rFonts w:ascii="Times New Roman" w:eastAsia="Times New Roman" w:hAnsi="Times New Roman" w:cs="Times New Roman"/>
          <w:sz w:val="22"/>
        </w:rPr>
        <w:br/>
      </w:r>
      <w:r w:rsidRPr="00F12BB7">
        <w:rPr>
          <w:rFonts w:ascii="Times New Roman" w:eastAsia="Times New Roman" w:hAnsi="Times New Roman" w:cs="Times New Roman"/>
          <w:sz w:val="22"/>
        </w:rPr>
        <w:br/>
      </w:r>
    </w:p>
    <w:p w14:paraId="37D316C1" w14:textId="77777777" w:rsidR="00F12BB7" w:rsidRPr="00F12BB7" w:rsidRDefault="00F12BB7" w:rsidP="00F12BB7">
      <w:pPr>
        <w:widowControl w:val="0"/>
        <w:autoSpaceDE w:val="0"/>
        <w:autoSpaceDN w:val="0"/>
        <w:spacing w:after="189" w:line="240" w:lineRule="auto"/>
        <w:rPr>
          <w:rFonts w:ascii="Times New Roman" w:eastAsia="Times New Roman" w:hAnsi="Times New Roman" w:cs="Times New Roman"/>
          <w:sz w:val="22"/>
        </w:rPr>
      </w:pPr>
    </w:p>
    <w:p w14:paraId="40FE0BAD" w14:textId="29D68E5A" w:rsidR="00F12BB7" w:rsidRPr="00F12BB7" w:rsidRDefault="00F12BB7" w:rsidP="00F12BB7">
      <w:pPr>
        <w:widowControl w:val="0"/>
        <w:autoSpaceDE w:val="0"/>
        <w:autoSpaceDN w:val="0"/>
        <w:spacing w:after="0" w:line="240" w:lineRule="auto"/>
        <w:jc w:val="right"/>
        <w:rPr>
          <w:rFonts w:ascii="Times New Roman" w:eastAsia="Times New Roman" w:hAnsi="Times New Roman" w:cs="Times New Roman"/>
          <w:sz w:val="30"/>
        </w:rPr>
        <w:sectPr w:rsidR="00F12BB7" w:rsidRPr="00F12BB7" w:rsidSect="00F12BB7">
          <w:pgSz w:w="11920" w:h="16850"/>
          <w:pgMar w:top="1940" w:right="860" w:bottom="2200" w:left="980" w:header="0" w:footer="2015" w:gutter="0"/>
          <w:cols w:space="720"/>
        </w:sectPr>
      </w:pPr>
      <w:r w:rsidRPr="00F12BB7">
        <w:rPr>
          <w:rFonts w:ascii="Times New Roman" w:eastAsia="Times New Roman" w:hAnsi="Times New Roman" w:cs="Times New Roman"/>
          <w:b/>
          <w:sz w:val="30"/>
        </w:rPr>
        <w:t>Chetana Mor</w:t>
      </w:r>
    </w:p>
    <w:p w14:paraId="228CE2FA" w14:textId="77777777" w:rsidR="009215E4" w:rsidRDefault="009215E4" w:rsidP="009215E4"/>
    <w:p w14:paraId="66287260" w14:textId="21D925D3" w:rsidR="0079631B" w:rsidRPr="009215E4" w:rsidRDefault="0079631B" w:rsidP="0064480B">
      <w:pPr>
        <w:jc w:val="center"/>
      </w:pPr>
      <w:r w:rsidRPr="0079631B">
        <w:rPr>
          <w:b/>
          <w:bCs/>
          <w:sz w:val="44"/>
          <w:szCs w:val="44"/>
          <w:u w:val="single"/>
        </w:rPr>
        <w:t>Index</w:t>
      </w:r>
    </w:p>
    <w:tbl>
      <w:tblPr>
        <w:tblW w:w="10131"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2"/>
        <w:gridCol w:w="6985"/>
        <w:gridCol w:w="1434"/>
      </w:tblGrid>
      <w:tr w:rsidR="0079631B" w:rsidRPr="0079631B" w14:paraId="6E4CADF0" w14:textId="77777777" w:rsidTr="009215E4">
        <w:trPr>
          <w:trHeight w:val="482"/>
        </w:trPr>
        <w:tc>
          <w:tcPr>
            <w:tcW w:w="1712" w:type="dxa"/>
            <w:tcBorders>
              <w:top w:val="single" w:sz="4" w:space="0" w:color="000000"/>
              <w:left w:val="single" w:sz="4" w:space="0" w:color="000000"/>
              <w:bottom w:val="single" w:sz="4" w:space="0" w:color="000000"/>
              <w:right w:val="single" w:sz="4" w:space="0" w:color="000000"/>
            </w:tcBorders>
            <w:hideMark/>
          </w:tcPr>
          <w:p w14:paraId="17F9B648" w14:textId="77777777" w:rsidR="0079631B" w:rsidRPr="0079631B" w:rsidRDefault="0079631B" w:rsidP="0079631B">
            <w:pPr>
              <w:jc w:val="center"/>
              <w:rPr>
                <w:b/>
                <w:szCs w:val="24"/>
                <w:u w:val="single"/>
              </w:rPr>
            </w:pPr>
            <w:r w:rsidRPr="0079631B">
              <w:rPr>
                <w:b/>
                <w:szCs w:val="24"/>
                <w:u w:val="single"/>
              </w:rPr>
              <w:t>Chapter</w:t>
            </w:r>
          </w:p>
        </w:tc>
        <w:tc>
          <w:tcPr>
            <w:tcW w:w="6985" w:type="dxa"/>
            <w:tcBorders>
              <w:top w:val="single" w:sz="4" w:space="0" w:color="000000"/>
              <w:left w:val="single" w:sz="4" w:space="0" w:color="000000"/>
              <w:bottom w:val="single" w:sz="4" w:space="0" w:color="000000"/>
              <w:right w:val="single" w:sz="4" w:space="0" w:color="000000"/>
            </w:tcBorders>
            <w:hideMark/>
          </w:tcPr>
          <w:p w14:paraId="61D2B255" w14:textId="77777777" w:rsidR="0079631B" w:rsidRPr="0079631B" w:rsidRDefault="0079631B" w:rsidP="0079631B">
            <w:pPr>
              <w:jc w:val="center"/>
              <w:rPr>
                <w:b/>
                <w:szCs w:val="24"/>
                <w:u w:val="single"/>
              </w:rPr>
            </w:pPr>
            <w:r w:rsidRPr="0079631B">
              <w:rPr>
                <w:b/>
                <w:szCs w:val="24"/>
                <w:u w:val="single"/>
              </w:rPr>
              <w:t>Topic</w:t>
            </w:r>
          </w:p>
        </w:tc>
        <w:tc>
          <w:tcPr>
            <w:tcW w:w="1434" w:type="dxa"/>
            <w:tcBorders>
              <w:top w:val="single" w:sz="4" w:space="0" w:color="000000"/>
              <w:left w:val="single" w:sz="4" w:space="0" w:color="000000"/>
              <w:bottom w:val="single" w:sz="4" w:space="0" w:color="000000"/>
              <w:right w:val="single" w:sz="4" w:space="0" w:color="000000"/>
            </w:tcBorders>
            <w:hideMark/>
          </w:tcPr>
          <w:p w14:paraId="6B106056" w14:textId="77777777" w:rsidR="0079631B" w:rsidRPr="0079631B" w:rsidRDefault="0079631B" w:rsidP="0079631B">
            <w:pPr>
              <w:jc w:val="center"/>
              <w:rPr>
                <w:b/>
                <w:szCs w:val="24"/>
                <w:u w:val="single"/>
              </w:rPr>
            </w:pPr>
            <w:r w:rsidRPr="0079631B">
              <w:rPr>
                <w:b/>
                <w:szCs w:val="24"/>
                <w:u w:val="single"/>
              </w:rPr>
              <w:t>Page No.</w:t>
            </w:r>
          </w:p>
        </w:tc>
      </w:tr>
      <w:tr w:rsidR="0079631B" w:rsidRPr="0079631B" w14:paraId="66D7B3C1" w14:textId="77777777" w:rsidTr="009215E4">
        <w:trPr>
          <w:trHeight w:val="517"/>
        </w:trPr>
        <w:tc>
          <w:tcPr>
            <w:tcW w:w="1712" w:type="dxa"/>
            <w:tcBorders>
              <w:top w:val="single" w:sz="4" w:space="0" w:color="000000"/>
              <w:left w:val="single" w:sz="4" w:space="0" w:color="000000"/>
              <w:bottom w:val="single" w:sz="4" w:space="0" w:color="000000"/>
              <w:right w:val="single" w:sz="4" w:space="0" w:color="000000"/>
            </w:tcBorders>
          </w:tcPr>
          <w:p w14:paraId="0EB9C335" w14:textId="77777777" w:rsidR="0079631B" w:rsidRPr="0079631B" w:rsidRDefault="0079631B" w:rsidP="0079631B">
            <w:pPr>
              <w:jc w:val="center"/>
              <w:rPr>
                <w:szCs w:val="24"/>
                <w:u w:val="single"/>
              </w:rPr>
            </w:pPr>
          </w:p>
        </w:tc>
        <w:tc>
          <w:tcPr>
            <w:tcW w:w="6985" w:type="dxa"/>
            <w:tcBorders>
              <w:top w:val="single" w:sz="4" w:space="0" w:color="000000"/>
              <w:left w:val="single" w:sz="4" w:space="0" w:color="000000"/>
              <w:bottom w:val="single" w:sz="4" w:space="0" w:color="000000"/>
              <w:right w:val="single" w:sz="4" w:space="0" w:color="000000"/>
            </w:tcBorders>
            <w:hideMark/>
          </w:tcPr>
          <w:p w14:paraId="078274D7" w14:textId="77777777" w:rsidR="0079631B" w:rsidRPr="0079631B" w:rsidRDefault="0079631B" w:rsidP="00B5379F">
            <w:pPr>
              <w:rPr>
                <w:b/>
                <w:szCs w:val="24"/>
                <w:u w:val="single"/>
              </w:rPr>
            </w:pPr>
            <w:r w:rsidRPr="0079631B">
              <w:rPr>
                <w:b/>
                <w:szCs w:val="24"/>
                <w:u w:val="single"/>
              </w:rPr>
              <w:t>INTRODUCTION</w:t>
            </w:r>
          </w:p>
        </w:tc>
        <w:tc>
          <w:tcPr>
            <w:tcW w:w="1434" w:type="dxa"/>
            <w:tcBorders>
              <w:top w:val="single" w:sz="4" w:space="0" w:color="000000"/>
              <w:left w:val="single" w:sz="4" w:space="0" w:color="000000"/>
              <w:bottom w:val="single" w:sz="4" w:space="0" w:color="000000"/>
              <w:right w:val="single" w:sz="4" w:space="0" w:color="000000"/>
            </w:tcBorders>
          </w:tcPr>
          <w:p w14:paraId="32C91281" w14:textId="77777777" w:rsidR="0079631B" w:rsidRPr="0079631B" w:rsidRDefault="0079631B" w:rsidP="0079631B">
            <w:pPr>
              <w:jc w:val="center"/>
              <w:rPr>
                <w:szCs w:val="24"/>
                <w:u w:val="single"/>
              </w:rPr>
            </w:pPr>
          </w:p>
        </w:tc>
      </w:tr>
      <w:tr w:rsidR="0079631B" w:rsidRPr="0079631B" w14:paraId="7CCDDF2A" w14:textId="77777777" w:rsidTr="009215E4">
        <w:trPr>
          <w:trHeight w:val="479"/>
        </w:trPr>
        <w:tc>
          <w:tcPr>
            <w:tcW w:w="1712" w:type="dxa"/>
            <w:tcBorders>
              <w:top w:val="single" w:sz="4" w:space="0" w:color="000000"/>
              <w:left w:val="single" w:sz="4" w:space="0" w:color="000000"/>
              <w:bottom w:val="single" w:sz="4" w:space="0" w:color="000000"/>
              <w:right w:val="single" w:sz="4" w:space="0" w:color="000000"/>
            </w:tcBorders>
            <w:hideMark/>
          </w:tcPr>
          <w:p w14:paraId="7C17EB98" w14:textId="77777777" w:rsidR="0079631B" w:rsidRPr="0079631B" w:rsidRDefault="0079631B" w:rsidP="0079631B">
            <w:pPr>
              <w:jc w:val="center"/>
              <w:rPr>
                <w:szCs w:val="24"/>
                <w:u w:val="single"/>
              </w:rPr>
            </w:pPr>
            <w:r w:rsidRPr="0079631B">
              <w:rPr>
                <w:szCs w:val="24"/>
                <w:u w:val="single"/>
              </w:rPr>
              <w:t>1</w:t>
            </w:r>
          </w:p>
        </w:tc>
        <w:tc>
          <w:tcPr>
            <w:tcW w:w="6985" w:type="dxa"/>
            <w:tcBorders>
              <w:top w:val="single" w:sz="4" w:space="0" w:color="000000"/>
              <w:left w:val="single" w:sz="4" w:space="0" w:color="000000"/>
              <w:bottom w:val="single" w:sz="4" w:space="0" w:color="000000"/>
              <w:right w:val="single" w:sz="4" w:space="0" w:color="000000"/>
            </w:tcBorders>
            <w:hideMark/>
          </w:tcPr>
          <w:p w14:paraId="3CB6296B" w14:textId="77777777" w:rsidR="0079631B" w:rsidRPr="0079631B" w:rsidRDefault="0079631B" w:rsidP="00B5379F">
            <w:pPr>
              <w:rPr>
                <w:szCs w:val="24"/>
                <w:u w:val="single"/>
              </w:rPr>
            </w:pPr>
            <w:r w:rsidRPr="0079631B">
              <w:rPr>
                <w:szCs w:val="24"/>
                <w:u w:val="single"/>
              </w:rPr>
              <w:t>Company Profile</w:t>
            </w:r>
          </w:p>
        </w:tc>
        <w:tc>
          <w:tcPr>
            <w:tcW w:w="1434" w:type="dxa"/>
            <w:tcBorders>
              <w:top w:val="single" w:sz="4" w:space="0" w:color="000000"/>
              <w:left w:val="single" w:sz="4" w:space="0" w:color="000000"/>
              <w:bottom w:val="single" w:sz="4" w:space="0" w:color="000000"/>
              <w:right w:val="single" w:sz="4" w:space="0" w:color="000000"/>
            </w:tcBorders>
            <w:hideMark/>
          </w:tcPr>
          <w:p w14:paraId="335FC9CF" w14:textId="77777777" w:rsidR="0079631B" w:rsidRPr="0079631B" w:rsidRDefault="0079631B" w:rsidP="0079631B">
            <w:pPr>
              <w:jc w:val="center"/>
              <w:rPr>
                <w:szCs w:val="24"/>
                <w:u w:val="single"/>
              </w:rPr>
            </w:pPr>
            <w:r w:rsidRPr="0079631B">
              <w:rPr>
                <w:szCs w:val="24"/>
                <w:u w:val="single"/>
              </w:rPr>
              <w:t>8</w:t>
            </w:r>
          </w:p>
        </w:tc>
      </w:tr>
      <w:tr w:rsidR="0079631B" w:rsidRPr="0079631B" w14:paraId="10DB4746" w14:textId="77777777" w:rsidTr="009215E4">
        <w:trPr>
          <w:trHeight w:val="414"/>
        </w:trPr>
        <w:tc>
          <w:tcPr>
            <w:tcW w:w="1712" w:type="dxa"/>
            <w:tcBorders>
              <w:top w:val="single" w:sz="4" w:space="0" w:color="000000"/>
              <w:left w:val="single" w:sz="4" w:space="0" w:color="000000"/>
              <w:bottom w:val="single" w:sz="4" w:space="0" w:color="000000"/>
              <w:right w:val="single" w:sz="4" w:space="0" w:color="000000"/>
            </w:tcBorders>
            <w:hideMark/>
          </w:tcPr>
          <w:p w14:paraId="00F74DB7" w14:textId="77777777" w:rsidR="0079631B" w:rsidRPr="0079631B" w:rsidRDefault="0079631B" w:rsidP="0079631B">
            <w:pPr>
              <w:jc w:val="center"/>
              <w:rPr>
                <w:szCs w:val="24"/>
                <w:u w:val="single"/>
              </w:rPr>
            </w:pPr>
            <w:r w:rsidRPr="0079631B">
              <w:rPr>
                <w:szCs w:val="24"/>
                <w:u w:val="single"/>
              </w:rPr>
              <w:t>2</w:t>
            </w:r>
          </w:p>
        </w:tc>
        <w:tc>
          <w:tcPr>
            <w:tcW w:w="6985" w:type="dxa"/>
            <w:tcBorders>
              <w:top w:val="single" w:sz="4" w:space="0" w:color="000000"/>
              <w:left w:val="single" w:sz="4" w:space="0" w:color="000000"/>
              <w:bottom w:val="single" w:sz="4" w:space="0" w:color="000000"/>
              <w:right w:val="single" w:sz="4" w:space="0" w:color="000000"/>
            </w:tcBorders>
            <w:hideMark/>
          </w:tcPr>
          <w:p w14:paraId="2A6D17E9" w14:textId="77777777" w:rsidR="0079631B" w:rsidRPr="0079631B" w:rsidRDefault="0079631B" w:rsidP="00B5379F">
            <w:pPr>
              <w:rPr>
                <w:szCs w:val="24"/>
                <w:u w:val="single"/>
              </w:rPr>
            </w:pPr>
            <w:r w:rsidRPr="0079631B">
              <w:rPr>
                <w:szCs w:val="24"/>
                <w:u w:val="single"/>
              </w:rPr>
              <w:t>Abstract</w:t>
            </w:r>
          </w:p>
        </w:tc>
        <w:tc>
          <w:tcPr>
            <w:tcW w:w="1434" w:type="dxa"/>
            <w:tcBorders>
              <w:top w:val="single" w:sz="4" w:space="0" w:color="000000"/>
              <w:left w:val="single" w:sz="4" w:space="0" w:color="000000"/>
              <w:bottom w:val="single" w:sz="4" w:space="0" w:color="000000"/>
              <w:right w:val="single" w:sz="4" w:space="0" w:color="000000"/>
            </w:tcBorders>
            <w:hideMark/>
          </w:tcPr>
          <w:p w14:paraId="363B027D" w14:textId="77777777" w:rsidR="0079631B" w:rsidRPr="0079631B" w:rsidRDefault="0079631B" w:rsidP="0079631B">
            <w:pPr>
              <w:jc w:val="center"/>
              <w:rPr>
                <w:szCs w:val="24"/>
                <w:u w:val="single"/>
              </w:rPr>
            </w:pPr>
            <w:r w:rsidRPr="0079631B">
              <w:rPr>
                <w:szCs w:val="24"/>
                <w:u w:val="single"/>
              </w:rPr>
              <w:t>9</w:t>
            </w:r>
          </w:p>
        </w:tc>
      </w:tr>
      <w:tr w:rsidR="0079631B" w:rsidRPr="0079631B" w14:paraId="27FF5141" w14:textId="77777777" w:rsidTr="009215E4">
        <w:trPr>
          <w:trHeight w:val="408"/>
        </w:trPr>
        <w:tc>
          <w:tcPr>
            <w:tcW w:w="1712" w:type="dxa"/>
            <w:tcBorders>
              <w:top w:val="single" w:sz="4" w:space="0" w:color="000000"/>
              <w:left w:val="single" w:sz="4" w:space="0" w:color="000000"/>
              <w:bottom w:val="single" w:sz="4" w:space="0" w:color="000000"/>
              <w:right w:val="single" w:sz="4" w:space="0" w:color="000000"/>
            </w:tcBorders>
            <w:hideMark/>
          </w:tcPr>
          <w:p w14:paraId="4749F9BB" w14:textId="77777777" w:rsidR="0079631B" w:rsidRPr="0079631B" w:rsidRDefault="0079631B" w:rsidP="0079631B">
            <w:pPr>
              <w:jc w:val="center"/>
              <w:rPr>
                <w:szCs w:val="24"/>
                <w:u w:val="single"/>
              </w:rPr>
            </w:pPr>
            <w:r w:rsidRPr="0079631B">
              <w:rPr>
                <w:szCs w:val="24"/>
                <w:u w:val="single"/>
              </w:rPr>
              <w:t>3</w:t>
            </w:r>
          </w:p>
        </w:tc>
        <w:tc>
          <w:tcPr>
            <w:tcW w:w="6985" w:type="dxa"/>
            <w:tcBorders>
              <w:top w:val="single" w:sz="4" w:space="0" w:color="000000"/>
              <w:left w:val="single" w:sz="4" w:space="0" w:color="000000"/>
              <w:bottom w:val="single" w:sz="4" w:space="0" w:color="000000"/>
              <w:right w:val="single" w:sz="4" w:space="0" w:color="000000"/>
            </w:tcBorders>
            <w:hideMark/>
          </w:tcPr>
          <w:p w14:paraId="7BFE68B3" w14:textId="77777777" w:rsidR="0079631B" w:rsidRPr="0079631B" w:rsidRDefault="0079631B" w:rsidP="00B5379F">
            <w:pPr>
              <w:rPr>
                <w:szCs w:val="24"/>
                <w:u w:val="single"/>
              </w:rPr>
            </w:pPr>
            <w:r w:rsidRPr="0079631B">
              <w:rPr>
                <w:szCs w:val="24"/>
                <w:u w:val="single"/>
              </w:rPr>
              <w:t>Existing System and Need for System</w:t>
            </w:r>
          </w:p>
        </w:tc>
        <w:tc>
          <w:tcPr>
            <w:tcW w:w="1434" w:type="dxa"/>
            <w:tcBorders>
              <w:top w:val="single" w:sz="4" w:space="0" w:color="000000"/>
              <w:left w:val="single" w:sz="4" w:space="0" w:color="000000"/>
              <w:bottom w:val="single" w:sz="4" w:space="0" w:color="000000"/>
              <w:right w:val="single" w:sz="4" w:space="0" w:color="000000"/>
            </w:tcBorders>
            <w:hideMark/>
          </w:tcPr>
          <w:p w14:paraId="6A039F33" w14:textId="77777777" w:rsidR="0079631B" w:rsidRPr="0079631B" w:rsidRDefault="0079631B" w:rsidP="0079631B">
            <w:pPr>
              <w:jc w:val="center"/>
              <w:rPr>
                <w:szCs w:val="24"/>
                <w:u w:val="single"/>
              </w:rPr>
            </w:pPr>
            <w:r w:rsidRPr="0079631B">
              <w:rPr>
                <w:szCs w:val="24"/>
                <w:u w:val="single"/>
              </w:rPr>
              <w:t>11</w:t>
            </w:r>
          </w:p>
        </w:tc>
      </w:tr>
      <w:tr w:rsidR="0079631B" w:rsidRPr="0079631B" w14:paraId="22F7D8AB" w14:textId="77777777" w:rsidTr="009215E4">
        <w:trPr>
          <w:trHeight w:val="426"/>
        </w:trPr>
        <w:tc>
          <w:tcPr>
            <w:tcW w:w="1712" w:type="dxa"/>
            <w:tcBorders>
              <w:top w:val="single" w:sz="4" w:space="0" w:color="000000"/>
              <w:left w:val="single" w:sz="4" w:space="0" w:color="000000"/>
              <w:bottom w:val="single" w:sz="4" w:space="0" w:color="000000"/>
              <w:right w:val="single" w:sz="4" w:space="0" w:color="000000"/>
            </w:tcBorders>
            <w:hideMark/>
          </w:tcPr>
          <w:p w14:paraId="08DCE968" w14:textId="77777777" w:rsidR="0079631B" w:rsidRPr="0079631B" w:rsidRDefault="0079631B" w:rsidP="0079631B">
            <w:pPr>
              <w:jc w:val="center"/>
              <w:rPr>
                <w:szCs w:val="24"/>
                <w:u w:val="single"/>
              </w:rPr>
            </w:pPr>
            <w:r w:rsidRPr="0079631B">
              <w:rPr>
                <w:szCs w:val="24"/>
                <w:u w:val="single"/>
              </w:rPr>
              <w:t>4</w:t>
            </w:r>
          </w:p>
        </w:tc>
        <w:tc>
          <w:tcPr>
            <w:tcW w:w="6985" w:type="dxa"/>
            <w:tcBorders>
              <w:top w:val="single" w:sz="4" w:space="0" w:color="000000"/>
              <w:left w:val="single" w:sz="4" w:space="0" w:color="000000"/>
              <w:bottom w:val="single" w:sz="4" w:space="0" w:color="000000"/>
              <w:right w:val="single" w:sz="4" w:space="0" w:color="000000"/>
            </w:tcBorders>
            <w:hideMark/>
          </w:tcPr>
          <w:p w14:paraId="1DF2F680" w14:textId="77777777" w:rsidR="0079631B" w:rsidRPr="0079631B" w:rsidRDefault="0079631B" w:rsidP="00B5379F">
            <w:pPr>
              <w:rPr>
                <w:szCs w:val="24"/>
                <w:u w:val="single"/>
              </w:rPr>
            </w:pPr>
            <w:r w:rsidRPr="0079631B">
              <w:rPr>
                <w:szCs w:val="24"/>
                <w:u w:val="single"/>
              </w:rPr>
              <w:t>Scope of System</w:t>
            </w:r>
          </w:p>
        </w:tc>
        <w:tc>
          <w:tcPr>
            <w:tcW w:w="1434" w:type="dxa"/>
            <w:tcBorders>
              <w:top w:val="single" w:sz="4" w:space="0" w:color="000000"/>
              <w:left w:val="single" w:sz="4" w:space="0" w:color="000000"/>
              <w:bottom w:val="single" w:sz="4" w:space="0" w:color="000000"/>
              <w:right w:val="single" w:sz="4" w:space="0" w:color="000000"/>
            </w:tcBorders>
            <w:hideMark/>
          </w:tcPr>
          <w:p w14:paraId="0CE75D6D" w14:textId="77777777" w:rsidR="0079631B" w:rsidRPr="0079631B" w:rsidRDefault="0079631B" w:rsidP="0079631B">
            <w:pPr>
              <w:jc w:val="center"/>
              <w:rPr>
                <w:szCs w:val="24"/>
                <w:u w:val="single"/>
              </w:rPr>
            </w:pPr>
            <w:r w:rsidRPr="0079631B">
              <w:rPr>
                <w:szCs w:val="24"/>
                <w:u w:val="single"/>
              </w:rPr>
              <w:t>13</w:t>
            </w:r>
          </w:p>
        </w:tc>
      </w:tr>
      <w:tr w:rsidR="0079631B" w:rsidRPr="0079631B" w14:paraId="3D567DAF" w14:textId="77777777" w:rsidTr="009215E4">
        <w:trPr>
          <w:trHeight w:val="460"/>
        </w:trPr>
        <w:tc>
          <w:tcPr>
            <w:tcW w:w="1712" w:type="dxa"/>
            <w:tcBorders>
              <w:top w:val="single" w:sz="4" w:space="0" w:color="000000"/>
              <w:left w:val="single" w:sz="4" w:space="0" w:color="000000"/>
              <w:bottom w:val="single" w:sz="4" w:space="0" w:color="000000"/>
              <w:right w:val="single" w:sz="4" w:space="0" w:color="000000"/>
            </w:tcBorders>
            <w:hideMark/>
          </w:tcPr>
          <w:p w14:paraId="193FE932" w14:textId="77777777" w:rsidR="0079631B" w:rsidRPr="0079631B" w:rsidRDefault="0079631B" w:rsidP="0079631B">
            <w:pPr>
              <w:jc w:val="center"/>
              <w:rPr>
                <w:szCs w:val="24"/>
                <w:u w:val="single"/>
              </w:rPr>
            </w:pPr>
            <w:r w:rsidRPr="0079631B">
              <w:rPr>
                <w:szCs w:val="24"/>
                <w:u w:val="single"/>
              </w:rPr>
              <w:t>5</w:t>
            </w:r>
          </w:p>
        </w:tc>
        <w:tc>
          <w:tcPr>
            <w:tcW w:w="6985" w:type="dxa"/>
            <w:tcBorders>
              <w:top w:val="single" w:sz="4" w:space="0" w:color="000000"/>
              <w:left w:val="single" w:sz="4" w:space="0" w:color="000000"/>
              <w:bottom w:val="single" w:sz="4" w:space="0" w:color="000000"/>
              <w:right w:val="single" w:sz="4" w:space="0" w:color="000000"/>
            </w:tcBorders>
            <w:hideMark/>
          </w:tcPr>
          <w:p w14:paraId="43E1EB2C" w14:textId="77777777" w:rsidR="0079631B" w:rsidRPr="0079631B" w:rsidRDefault="0079631B" w:rsidP="00B5379F">
            <w:pPr>
              <w:rPr>
                <w:szCs w:val="24"/>
                <w:u w:val="single"/>
              </w:rPr>
            </w:pPr>
            <w:r w:rsidRPr="0079631B">
              <w:rPr>
                <w:szCs w:val="24"/>
                <w:u w:val="single"/>
              </w:rPr>
              <w:t>Operating Environment- Hardware and Software</w:t>
            </w:r>
          </w:p>
        </w:tc>
        <w:tc>
          <w:tcPr>
            <w:tcW w:w="1434" w:type="dxa"/>
            <w:tcBorders>
              <w:top w:val="single" w:sz="4" w:space="0" w:color="000000"/>
              <w:left w:val="single" w:sz="4" w:space="0" w:color="000000"/>
              <w:bottom w:val="single" w:sz="4" w:space="0" w:color="000000"/>
              <w:right w:val="single" w:sz="4" w:space="0" w:color="000000"/>
            </w:tcBorders>
            <w:hideMark/>
          </w:tcPr>
          <w:p w14:paraId="4D07BFD0" w14:textId="77777777" w:rsidR="0079631B" w:rsidRPr="0079631B" w:rsidRDefault="0079631B" w:rsidP="0079631B">
            <w:pPr>
              <w:jc w:val="center"/>
              <w:rPr>
                <w:szCs w:val="24"/>
                <w:u w:val="single"/>
              </w:rPr>
            </w:pPr>
            <w:r w:rsidRPr="0079631B">
              <w:rPr>
                <w:szCs w:val="24"/>
                <w:u w:val="single"/>
              </w:rPr>
              <w:t>14</w:t>
            </w:r>
          </w:p>
        </w:tc>
      </w:tr>
      <w:tr w:rsidR="0079631B" w:rsidRPr="0079631B" w14:paraId="3AAFE895" w14:textId="77777777" w:rsidTr="009215E4">
        <w:trPr>
          <w:trHeight w:val="402"/>
        </w:trPr>
        <w:tc>
          <w:tcPr>
            <w:tcW w:w="1712" w:type="dxa"/>
            <w:tcBorders>
              <w:top w:val="single" w:sz="4" w:space="0" w:color="000000"/>
              <w:left w:val="single" w:sz="4" w:space="0" w:color="000000"/>
              <w:bottom w:val="single" w:sz="4" w:space="0" w:color="000000"/>
              <w:right w:val="single" w:sz="4" w:space="0" w:color="000000"/>
            </w:tcBorders>
            <w:hideMark/>
          </w:tcPr>
          <w:p w14:paraId="3A20645D" w14:textId="77777777" w:rsidR="0079631B" w:rsidRPr="0079631B" w:rsidRDefault="0079631B" w:rsidP="0079631B">
            <w:pPr>
              <w:jc w:val="center"/>
              <w:rPr>
                <w:szCs w:val="24"/>
                <w:u w:val="single"/>
              </w:rPr>
            </w:pPr>
            <w:r w:rsidRPr="0079631B">
              <w:rPr>
                <w:szCs w:val="24"/>
                <w:u w:val="single"/>
              </w:rPr>
              <w:t>6</w:t>
            </w:r>
          </w:p>
        </w:tc>
        <w:tc>
          <w:tcPr>
            <w:tcW w:w="6985" w:type="dxa"/>
            <w:tcBorders>
              <w:top w:val="single" w:sz="4" w:space="0" w:color="000000"/>
              <w:left w:val="single" w:sz="4" w:space="0" w:color="000000"/>
              <w:bottom w:val="single" w:sz="4" w:space="0" w:color="000000"/>
              <w:right w:val="single" w:sz="4" w:space="0" w:color="000000"/>
            </w:tcBorders>
            <w:hideMark/>
          </w:tcPr>
          <w:p w14:paraId="07B709B2" w14:textId="77777777" w:rsidR="0079631B" w:rsidRPr="0079631B" w:rsidRDefault="0079631B" w:rsidP="00B5379F">
            <w:pPr>
              <w:rPr>
                <w:szCs w:val="24"/>
                <w:u w:val="single"/>
              </w:rPr>
            </w:pPr>
            <w:r w:rsidRPr="0079631B">
              <w:rPr>
                <w:szCs w:val="24"/>
                <w:u w:val="single"/>
              </w:rPr>
              <w:t>Brief Description of Technology Used</w:t>
            </w:r>
          </w:p>
        </w:tc>
        <w:tc>
          <w:tcPr>
            <w:tcW w:w="1434" w:type="dxa"/>
            <w:tcBorders>
              <w:top w:val="single" w:sz="4" w:space="0" w:color="000000"/>
              <w:left w:val="single" w:sz="4" w:space="0" w:color="000000"/>
              <w:bottom w:val="single" w:sz="4" w:space="0" w:color="000000"/>
              <w:right w:val="single" w:sz="4" w:space="0" w:color="000000"/>
            </w:tcBorders>
            <w:hideMark/>
          </w:tcPr>
          <w:p w14:paraId="13FBB733" w14:textId="77777777" w:rsidR="0079631B" w:rsidRPr="0079631B" w:rsidRDefault="0079631B" w:rsidP="0079631B">
            <w:pPr>
              <w:jc w:val="center"/>
              <w:rPr>
                <w:szCs w:val="24"/>
                <w:u w:val="single"/>
              </w:rPr>
            </w:pPr>
            <w:r w:rsidRPr="0079631B">
              <w:rPr>
                <w:szCs w:val="24"/>
                <w:u w:val="single"/>
              </w:rPr>
              <w:t>16</w:t>
            </w:r>
          </w:p>
        </w:tc>
      </w:tr>
      <w:tr w:rsidR="0079631B" w:rsidRPr="0079631B" w14:paraId="355743C9" w14:textId="77777777" w:rsidTr="009215E4">
        <w:trPr>
          <w:trHeight w:val="393"/>
        </w:trPr>
        <w:tc>
          <w:tcPr>
            <w:tcW w:w="1712" w:type="dxa"/>
            <w:tcBorders>
              <w:top w:val="single" w:sz="4" w:space="0" w:color="000000"/>
              <w:left w:val="single" w:sz="4" w:space="0" w:color="000000"/>
              <w:bottom w:val="single" w:sz="4" w:space="0" w:color="000000"/>
              <w:right w:val="single" w:sz="4" w:space="0" w:color="000000"/>
            </w:tcBorders>
          </w:tcPr>
          <w:p w14:paraId="097A79CB" w14:textId="77777777" w:rsidR="0079631B" w:rsidRPr="0079631B" w:rsidRDefault="0079631B" w:rsidP="0079631B">
            <w:pPr>
              <w:jc w:val="center"/>
              <w:rPr>
                <w:szCs w:val="24"/>
                <w:u w:val="single"/>
              </w:rPr>
            </w:pPr>
          </w:p>
        </w:tc>
        <w:tc>
          <w:tcPr>
            <w:tcW w:w="6985" w:type="dxa"/>
            <w:tcBorders>
              <w:top w:val="single" w:sz="4" w:space="0" w:color="000000"/>
              <w:left w:val="single" w:sz="4" w:space="0" w:color="000000"/>
              <w:bottom w:val="single" w:sz="4" w:space="0" w:color="000000"/>
              <w:right w:val="single" w:sz="4" w:space="0" w:color="000000"/>
            </w:tcBorders>
            <w:hideMark/>
          </w:tcPr>
          <w:p w14:paraId="3A9F162C" w14:textId="77777777" w:rsidR="0079631B" w:rsidRPr="0079631B" w:rsidRDefault="0079631B" w:rsidP="00B5379F">
            <w:pPr>
              <w:rPr>
                <w:b/>
                <w:szCs w:val="24"/>
                <w:u w:val="single"/>
              </w:rPr>
            </w:pPr>
            <w:r w:rsidRPr="0079631B">
              <w:rPr>
                <w:b/>
                <w:szCs w:val="24"/>
                <w:u w:val="single"/>
              </w:rPr>
              <w:t>PROPOSED SYSTEM</w:t>
            </w:r>
          </w:p>
        </w:tc>
        <w:tc>
          <w:tcPr>
            <w:tcW w:w="1434" w:type="dxa"/>
            <w:tcBorders>
              <w:top w:val="single" w:sz="4" w:space="0" w:color="000000"/>
              <w:left w:val="single" w:sz="4" w:space="0" w:color="000000"/>
              <w:bottom w:val="single" w:sz="4" w:space="0" w:color="000000"/>
              <w:right w:val="single" w:sz="4" w:space="0" w:color="000000"/>
            </w:tcBorders>
          </w:tcPr>
          <w:p w14:paraId="04225D05" w14:textId="77777777" w:rsidR="0079631B" w:rsidRPr="0079631B" w:rsidRDefault="0079631B" w:rsidP="0079631B">
            <w:pPr>
              <w:jc w:val="center"/>
              <w:rPr>
                <w:szCs w:val="24"/>
                <w:u w:val="single"/>
              </w:rPr>
            </w:pPr>
          </w:p>
        </w:tc>
      </w:tr>
      <w:tr w:rsidR="0079631B" w:rsidRPr="0079631B" w14:paraId="6C89FE5B" w14:textId="77777777" w:rsidTr="009215E4">
        <w:trPr>
          <w:trHeight w:val="450"/>
        </w:trPr>
        <w:tc>
          <w:tcPr>
            <w:tcW w:w="1712" w:type="dxa"/>
            <w:tcBorders>
              <w:top w:val="single" w:sz="4" w:space="0" w:color="000000"/>
              <w:left w:val="single" w:sz="4" w:space="0" w:color="000000"/>
              <w:bottom w:val="single" w:sz="4" w:space="0" w:color="000000"/>
              <w:right w:val="single" w:sz="4" w:space="0" w:color="000000"/>
            </w:tcBorders>
            <w:hideMark/>
          </w:tcPr>
          <w:p w14:paraId="0B9866FA" w14:textId="67E071C0" w:rsidR="0079631B" w:rsidRPr="0079631B" w:rsidRDefault="00701335" w:rsidP="0079631B">
            <w:pPr>
              <w:jc w:val="center"/>
              <w:rPr>
                <w:szCs w:val="24"/>
                <w:u w:val="single"/>
              </w:rPr>
            </w:pPr>
            <w:r>
              <w:rPr>
                <w:szCs w:val="24"/>
                <w:u w:val="single"/>
              </w:rPr>
              <w:t>1</w:t>
            </w:r>
          </w:p>
        </w:tc>
        <w:tc>
          <w:tcPr>
            <w:tcW w:w="6985" w:type="dxa"/>
            <w:tcBorders>
              <w:top w:val="single" w:sz="4" w:space="0" w:color="000000"/>
              <w:left w:val="single" w:sz="4" w:space="0" w:color="000000"/>
              <w:bottom w:val="single" w:sz="4" w:space="0" w:color="000000"/>
              <w:right w:val="single" w:sz="4" w:space="0" w:color="000000"/>
            </w:tcBorders>
            <w:hideMark/>
          </w:tcPr>
          <w:p w14:paraId="70B33B37" w14:textId="77777777" w:rsidR="0079631B" w:rsidRPr="0079631B" w:rsidRDefault="0079631B" w:rsidP="00B5379F">
            <w:pPr>
              <w:rPr>
                <w:szCs w:val="24"/>
                <w:u w:val="single"/>
              </w:rPr>
            </w:pPr>
            <w:r w:rsidRPr="0079631B">
              <w:rPr>
                <w:szCs w:val="24"/>
                <w:u w:val="single"/>
              </w:rPr>
              <w:t>Feasibility Study</w:t>
            </w:r>
          </w:p>
        </w:tc>
        <w:tc>
          <w:tcPr>
            <w:tcW w:w="1434" w:type="dxa"/>
            <w:tcBorders>
              <w:top w:val="single" w:sz="4" w:space="0" w:color="000000"/>
              <w:left w:val="single" w:sz="4" w:space="0" w:color="000000"/>
              <w:bottom w:val="single" w:sz="4" w:space="0" w:color="000000"/>
              <w:right w:val="single" w:sz="4" w:space="0" w:color="000000"/>
            </w:tcBorders>
            <w:hideMark/>
          </w:tcPr>
          <w:p w14:paraId="26F3A83D" w14:textId="77777777" w:rsidR="0079631B" w:rsidRPr="0079631B" w:rsidRDefault="0079631B" w:rsidP="0079631B">
            <w:pPr>
              <w:jc w:val="center"/>
              <w:rPr>
                <w:szCs w:val="24"/>
                <w:u w:val="single"/>
              </w:rPr>
            </w:pPr>
            <w:r w:rsidRPr="0079631B">
              <w:rPr>
                <w:szCs w:val="24"/>
                <w:u w:val="single"/>
              </w:rPr>
              <w:t>20</w:t>
            </w:r>
          </w:p>
        </w:tc>
      </w:tr>
      <w:tr w:rsidR="0079631B" w:rsidRPr="0079631B" w14:paraId="61576535" w14:textId="77777777" w:rsidTr="009215E4">
        <w:trPr>
          <w:trHeight w:val="455"/>
        </w:trPr>
        <w:tc>
          <w:tcPr>
            <w:tcW w:w="1712" w:type="dxa"/>
            <w:tcBorders>
              <w:top w:val="single" w:sz="4" w:space="0" w:color="000000"/>
              <w:left w:val="single" w:sz="4" w:space="0" w:color="000000"/>
              <w:bottom w:val="single" w:sz="4" w:space="0" w:color="000000"/>
              <w:right w:val="single" w:sz="4" w:space="0" w:color="000000"/>
            </w:tcBorders>
            <w:hideMark/>
          </w:tcPr>
          <w:p w14:paraId="04EFCCDE" w14:textId="3E390CB3" w:rsidR="0079631B" w:rsidRPr="0079631B" w:rsidRDefault="00701335" w:rsidP="0079631B">
            <w:pPr>
              <w:jc w:val="center"/>
              <w:rPr>
                <w:szCs w:val="24"/>
                <w:u w:val="single"/>
              </w:rPr>
            </w:pPr>
            <w:r>
              <w:rPr>
                <w:szCs w:val="24"/>
                <w:u w:val="single"/>
              </w:rPr>
              <w:t>2</w:t>
            </w:r>
          </w:p>
        </w:tc>
        <w:tc>
          <w:tcPr>
            <w:tcW w:w="6985" w:type="dxa"/>
            <w:tcBorders>
              <w:top w:val="single" w:sz="4" w:space="0" w:color="000000"/>
              <w:left w:val="single" w:sz="4" w:space="0" w:color="000000"/>
              <w:bottom w:val="single" w:sz="4" w:space="0" w:color="000000"/>
              <w:right w:val="single" w:sz="4" w:space="0" w:color="000000"/>
            </w:tcBorders>
            <w:hideMark/>
          </w:tcPr>
          <w:p w14:paraId="7E931206" w14:textId="77777777" w:rsidR="0079631B" w:rsidRPr="0079631B" w:rsidRDefault="0079631B" w:rsidP="00B5379F">
            <w:pPr>
              <w:rPr>
                <w:szCs w:val="24"/>
                <w:u w:val="single"/>
              </w:rPr>
            </w:pPr>
            <w:r w:rsidRPr="0079631B">
              <w:rPr>
                <w:szCs w:val="24"/>
                <w:u w:val="single"/>
              </w:rPr>
              <w:t>Objectives of Proposed System</w:t>
            </w:r>
          </w:p>
        </w:tc>
        <w:tc>
          <w:tcPr>
            <w:tcW w:w="1434" w:type="dxa"/>
            <w:tcBorders>
              <w:top w:val="single" w:sz="4" w:space="0" w:color="000000"/>
              <w:left w:val="single" w:sz="4" w:space="0" w:color="000000"/>
              <w:bottom w:val="single" w:sz="4" w:space="0" w:color="000000"/>
              <w:right w:val="single" w:sz="4" w:space="0" w:color="000000"/>
            </w:tcBorders>
            <w:hideMark/>
          </w:tcPr>
          <w:p w14:paraId="6B2764EA" w14:textId="77777777" w:rsidR="0079631B" w:rsidRPr="0079631B" w:rsidRDefault="0079631B" w:rsidP="0079631B">
            <w:pPr>
              <w:jc w:val="center"/>
              <w:rPr>
                <w:szCs w:val="24"/>
                <w:u w:val="single"/>
              </w:rPr>
            </w:pPr>
            <w:r w:rsidRPr="0079631B">
              <w:rPr>
                <w:szCs w:val="24"/>
                <w:u w:val="single"/>
              </w:rPr>
              <w:t>22</w:t>
            </w:r>
          </w:p>
        </w:tc>
      </w:tr>
      <w:tr w:rsidR="0079631B" w:rsidRPr="0079631B" w14:paraId="1778B9BB" w14:textId="77777777" w:rsidTr="009215E4">
        <w:trPr>
          <w:trHeight w:val="405"/>
        </w:trPr>
        <w:tc>
          <w:tcPr>
            <w:tcW w:w="1712" w:type="dxa"/>
            <w:tcBorders>
              <w:top w:val="single" w:sz="4" w:space="0" w:color="000000"/>
              <w:left w:val="single" w:sz="4" w:space="0" w:color="000000"/>
              <w:bottom w:val="single" w:sz="4" w:space="0" w:color="000000"/>
              <w:right w:val="single" w:sz="4" w:space="0" w:color="000000"/>
            </w:tcBorders>
            <w:hideMark/>
          </w:tcPr>
          <w:p w14:paraId="70D29A5C" w14:textId="4A8F09C2" w:rsidR="0079631B" w:rsidRPr="0079631B" w:rsidRDefault="00701335" w:rsidP="0079631B">
            <w:pPr>
              <w:jc w:val="center"/>
              <w:rPr>
                <w:szCs w:val="24"/>
                <w:u w:val="single"/>
              </w:rPr>
            </w:pPr>
            <w:r>
              <w:rPr>
                <w:szCs w:val="24"/>
                <w:u w:val="single"/>
              </w:rPr>
              <w:t>3</w:t>
            </w:r>
          </w:p>
        </w:tc>
        <w:tc>
          <w:tcPr>
            <w:tcW w:w="6985" w:type="dxa"/>
            <w:tcBorders>
              <w:top w:val="single" w:sz="4" w:space="0" w:color="000000"/>
              <w:left w:val="single" w:sz="4" w:space="0" w:color="000000"/>
              <w:bottom w:val="single" w:sz="4" w:space="0" w:color="000000"/>
              <w:right w:val="single" w:sz="4" w:space="0" w:color="000000"/>
            </w:tcBorders>
            <w:hideMark/>
          </w:tcPr>
          <w:p w14:paraId="5A78C224" w14:textId="77777777" w:rsidR="0079631B" w:rsidRPr="0079631B" w:rsidRDefault="0079631B" w:rsidP="00B5379F">
            <w:pPr>
              <w:rPr>
                <w:szCs w:val="24"/>
                <w:u w:val="single"/>
              </w:rPr>
            </w:pPr>
            <w:r w:rsidRPr="0079631B">
              <w:rPr>
                <w:szCs w:val="24"/>
                <w:u w:val="single"/>
              </w:rPr>
              <w:t>User Requirements</w:t>
            </w:r>
          </w:p>
        </w:tc>
        <w:tc>
          <w:tcPr>
            <w:tcW w:w="1434" w:type="dxa"/>
            <w:tcBorders>
              <w:top w:val="single" w:sz="4" w:space="0" w:color="000000"/>
              <w:left w:val="single" w:sz="4" w:space="0" w:color="000000"/>
              <w:bottom w:val="single" w:sz="4" w:space="0" w:color="000000"/>
              <w:right w:val="single" w:sz="4" w:space="0" w:color="000000"/>
            </w:tcBorders>
            <w:hideMark/>
          </w:tcPr>
          <w:p w14:paraId="65BCCFB2" w14:textId="77777777" w:rsidR="0079631B" w:rsidRPr="0079631B" w:rsidRDefault="0079631B" w:rsidP="0079631B">
            <w:pPr>
              <w:jc w:val="center"/>
              <w:rPr>
                <w:szCs w:val="24"/>
                <w:u w:val="single"/>
              </w:rPr>
            </w:pPr>
            <w:r w:rsidRPr="0079631B">
              <w:rPr>
                <w:szCs w:val="24"/>
                <w:u w:val="single"/>
              </w:rPr>
              <w:t>23</w:t>
            </w:r>
          </w:p>
        </w:tc>
      </w:tr>
      <w:tr w:rsidR="0079631B" w:rsidRPr="0079631B" w14:paraId="79092E1E" w14:textId="77777777" w:rsidTr="009215E4">
        <w:trPr>
          <w:trHeight w:val="388"/>
        </w:trPr>
        <w:tc>
          <w:tcPr>
            <w:tcW w:w="1712" w:type="dxa"/>
            <w:tcBorders>
              <w:top w:val="single" w:sz="4" w:space="0" w:color="000000"/>
              <w:left w:val="single" w:sz="4" w:space="0" w:color="000000"/>
              <w:bottom w:val="single" w:sz="4" w:space="0" w:color="000000"/>
              <w:right w:val="single" w:sz="4" w:space="0" w:color="000000"/>
            </w:tcBorders>
          </w:tcPr>
          <w:p w14:paraId="0D79FB27" w14:textId="77777777" w:rsidR="0079631B" w:rsidRPr="0079631B" w:rsidRDefault="0079631B" w:rsidP="0079631B">
            <w:pPr>
              <w:jc w:val="center"/>
              <w:rPr>
                <w:szCs w:val="24"/>
                <w:u w:val="single"/>
              </w:rPr>
            </w:pPr>
          </w:p>
        </w:tc>
        <w:tc>
          <w:tcPr>
            <w:tcW w:w="6985" w:type="dxa"/>
            <w:tcBorders>
              <w:top w:val="single" w:sz="4" w:space="0" w:color="000000"/>
              <w:left w:val="single" w:sz="4" w:space="0" w:color="000000"/>
              <w:bottom w:val="single" w:sz="4" w:space="0" w:color="000000"/>
              <w:right w:val="single" w:sz="4" w:space="0" w:color="000000"/>
            </w:tcBorders>
            <w:hideMark/>
          </w:tcPr>
          <w:p w14:paraId="1BA4ADD5" w14:textId="77777777" w:rsidR="0079631B" w:rsidRPr="0079631B" w:rsidRDefault="0079631B" w:rsidP="00B5379F">
            <w:pPr>
              <w:rPr>
                <w:b/>
                <w:szCs w:val="24"/>
                <w:u w:val="single"/>
              </w:rPr>
            </w:pPr>
            <w:r w:rsidRPr="0079631B">
              <w:rPr>
                <w:b/>
                <w:szCs w:val="24"/>
                <w:u w:val="single"/>
              </w:rPr>
              <w:t>ANALYSIS &amp; DESIGN</w:t>
            </w:r>
          </w:p>
        </w:tc>
        <w:tc>
          <w:tcPr>
            <w:tcW w:w="1434" w:type="dxa"/>
            <w:tcBorders>
              <w:top w:val="single" w:sz="4" w:space="0" w:color="000000"/>
              <w:left w:val="single" w:sz="4" w:space="0" w:color="000000"/>
              <w:bottom w:val="single" w:sz="4" w:space="0" w:color="000000"/>
              <w:right w:val="single" w:sz="4" w:space="0" w:color="000000"/>
            </w:tcBorders>
          </w:tcPr>
          <w:p w14:paraId="17AD93BB" w14:textId="77777777" w:rsidR="0079631B" w:rsidRPr="0079631B" w:rsidRDefault="0079631B" w:rsidP="0079631B">
            <w:pPr>
              <w:jc w:val="center"/>
              <w:rPr>
                <w:szCs w:val="24"/>
                <w:u w:val="single"/>
              </w:rPr>
            </w:pPr>
          </w:p>
        </w:tc>
      </w:tr>
      <w:tr w:rsidR="0079631B" w:rsidRPr="0079631B" w14:paraId="01A6A030" w14:textId="77777777" w:rsidTr="009215E4">
        <w:trPr>
          <w:trHeight w:val="597"/>
        </w:trPr>
        <w:tc>
          <w:tcPr>
            <w:tcW w:w="1712" w:type="dxa"/>
            <w:tcBorders>
              <w:top w:val="single" w:sz="4" w:space="0" w:color="000000"/>
              <w:left w:val="single" w:sz="4" w:space="0" w:color="000000"/>
              <w:bottom w:val="single" w:sz="4" w:space="0" w:color="000000"/>
              <w:right w:val="single" w:sz="4" w:space="0" w:color="000000"/>
            </w:tcBorders>
            <w:hideMark/>
          </w:tcPr>
          <w:p w14:paraId="703B3626" w14:textId="77777777" w:rsidR="0079631B" w:rsidRPr="0079631B" w:rsidRDefault="0079631B" w:rsidP="0079631B">
            <w:pPr>
              <w:jc w:val="center"/>
              <w:rPr>
                <w:szCs w:val="24"/>
                <w:u w:val="single"/>
              </w:rPr>
            </w:pPr>
            <w:r w:rsidRPr="0079631B">
              <w:rPr>
                <w:szCs w:val="24"/>
                <w:u w:val="single"/>
              </w:rPr>
              <w:t>1</w:t>
            </w:r>
          </w:p>
        </w:tc>
        <w:tc>
          <w:tcPr>
            <w:tcW w:w="6985" w:type="dxa"/>
            <w:tcBorders>
              <w:top w:val="single" w:sz="4" w:space="0" w:color="000000"/>
              <w:left w:val="single" w:sz="4" w:space="0" w:color="000000"/>
              <w:bottom w:val="single" w:sz="4" w:space="0" w:color="000000"/>
              <w:right w:val="single" w:sz="4" w:space="0" w:color="000000"/>
            </w:tcBorders>
            <w:hideMark/>
          </w:tcPr>
          <w:p w14:paraId="2A993662" w14:textId="77777777" w:rsidR="0079631B" w:rsidRPr="0079631B" w:rsidRDefault="0079631B" w:rsidP="00B5379F">
            <w:pPr>
              <w:rPr>
                <w:szCs w:val="24"/>
                <w:u w:val="single"/>
              </w:rPr>
            </w:pPr>
            <w:r w:rsidRPr="0079631B">
              <w:rPr>
                <w:szCs w:val="24"/>
                <w:u w:val="single"/>
              </w:rPr>
              <w:t>System Requirements (Functional and Non-Functional</w:t>
            </w:r>
          </w:p>
          <w:p w14:paraId="52C81AB4" w14:textId="77777777" w:rsidR="0079631B" w:rsidRPr="0079631B" w:rsidRDefault="0079631B" w:rsidP="00B5379F">
            <w:pPr>
              <w:rPr>
                <w:szCs w:val="24"/>
                <w:u w:val="single"/>
              </w:rPr>
            </w:pPr>
            <w:r w:rsidRPr="0079631B">
              <w:rPr>
                <w:szCs w:val="24"/>
                <w:u w:val="single"/>
              </w:rPr>
              <w:t>Survey)</w:t>
            </w:r>
          </w:p>
        </w:tc>
        <w:tc>
          <w:tcPr>
            <w:tcW w:w="1434" w:type="dxa"/>
            <w:tcBorders>
              <w:top w:val="single" w:sz="4" w:space="0" w:color="000000"/>
              <w:left w:val="single" w:sz="4" w:space="0" w:color="000000"/>
              <w:bottom w:val="single" w:sz="4" w:space="0" w:color="000000"/>
              <w:right w:val="single" w:sz="4" w:space="0" w:color="000000"/>
            </w:tcBorders>
            <w:hideMark/>
          </w:tcPr>
          <w:p w14:paraId="61B541B5" w14:textId="77777777" w:rsidR="0079631B" w:rsidRPr="0079631B" w:rsidRDefault="0079631B" w:rsidP="0079631B">
            <w:pPr>
              <w:jc w:val="center"/>
              <w:rPr>
                <w:szCs w:val="24"/>
                <w:u w:val="single"/>
              </w:rPr>
            </w:pPr>
            <w:r w:rsidRPr="0079631B">
              <w:rPr>
                <w:szCs w:val="24"/>
                <w:u w:val="single"/>
              </w:rPr>
              <w:t>25</w:t>
            </w:r>
          </w:p>
        </w:tc>
      </w:tr>
      <w:tr w:rsidR="0079631B" w:rsidRPr="0079631B" w14:paraId="3115A3FB" w14:textId="77777777" w:rsidTr="009215E4">
        <w:trPr>
          <w:trHeight w:val="455"/>
        </w:trPr>
        <w:tc>
          <w:tcPr>
            <w:tcW w:w="1712" w:type="dxa"/>
            <w:tcBorders>
              <w:top w:val="single" w:sz="4" w:space="0" w:color="000000"/>
              <w:left w:val="single" w:sz="4" w:space="0" w:color="000000"/>
              <w:bottom w:val="single" w:sz="4" w:space="0" w:color="000000"/>
              <w:right w:val="single" w:sz="4" w:space="0" w:color="000000"/>
            </w:tcBorders>
            <w:hideMark/>
          </w:tcPr>
          <w:p w14:paraId="705C0656" w14:textId="77777777" w:rsidR="0079631B" w:rsidRPr="0079631B" w:rsidRDefault="0079631B" w:rsidP="0079631B">
            <w:pPr>
              <w:jc w:val="center"/>
              <w:rPr>
                <w:szCs w:val="24"/>
                <w:u w:val="single"/>
              </w:rPr>
            </w:pPr>
            <w:r w:rsidRPr="0079631B">
              <w:rPr>
                <w:szCs w:val="24"/>
                <w:u w:val="single"/>
              </w:rPr>
              <w:t>2</w:t>
            </w:r>
          </w:p>
        </w:tc>
        <w:tc>
          <w:tcPr>
            <w:tcW w:w="6985" w:type="dxa"/>
            <w:tcBorders>
              <w:top w:val="single" w:sz="4" w:space="0" w:color="000000"/>
              <w:left w:val="single" w:sz="4" w:space="0" w:color="000000"/>
              <w:bottom w:val="single" w:sz="4" w:space="0" w:color="000000"/>
              <w:right w:val="single" w:sz="4" w:space="0" w:color="000000"/>
            </w:tcBorders>
            <w:hideMark/>
          </w:tcPr>
          <w:p w14:paraId="156BF43A" w14:textId="77777777" w:rsidR="0079631B" w:rsidRPr="0079631B" w:rsidRDefault="0079631B" w:rsidP="00B5379F">
            <w:pPr>
              <w:rPr>
                <w:szCs w:val="24"/>
                <w:u w:val="single"/>
              </w:rPr>
            </w:pPr>
            <w:r w:rsidRPr="0079631B">
              <w:rPr>
                <w:szCs w:val="24"/>
                <w:u w:val="single"/>
              </w:rPr>
              <w:t>Data Flow Diagrams (DFD)</w:t>
            </w:r>
          </w:p>
        </w:tc>
        <w:tc>
          <w:tcPr>
            <w:tcW w:w="1434" w:type="dxa"/>
            <w:tcBorders>
              <w:top w:val="single" w:sz="4" w:space="0" w:color="000000"/>
              <w:left w:val="single" w:sz="4" w:space="0" w:color="000000"/>
              <w:bottom w:val="single" w:sz="4" w:space="0" w:color="000000"/>
              <w:right w:val="single" w:sz="4" w:space="0" w:color="000000"/>
            </w:tcBorders>
            <w:hideMark/>
          </w:tcPr>
          <w:p w14:paraId="69851222" w14:textId="77777777" w:rsidR="0079631B" w:rsidRPr="0079631B" w:rsidRDefault="0079631B" w:rsidP="0079631B">
            <w:pPr>
              <w:jc w:val="center"/>
              <w:rPr>
                <w:szCs w:val="24"/>
                <w:u w:val="single"/>
              </w:rPr>
            </w:pPr>
            <w:r w:rsidRPr="0079631B">
              <w:rPr>
                <w:szCs w:val="24"/>
                <w:u w:val="single"/>
              </w:rPr>
              <w:t>30</w:t>
            </w:r>
          </w:p>
        </w:tc>
      </w:tr>
      <w:tr w:rsidR="0040168D" w:rsidRPr="0079631B" w14:paraId="448E60F8" w14:textId="77777777" w:rsidTr="009215E4">
        <w:trPr>
          <w:trHeight w:val="455"/>
        </w:trPr>
        <w:tc>
          <w:tcPr>
            <w:tcW w:w="1712" w:type="dxa"/>
            <w:tcBorders>
              <w:top w:val="single" w:sz="4" w:space="0" w:color="000000"/>
              <w:left w:val="single" w:sz="4" w:space="0" w:color="000000"/>
              <w:bottom w:val="single" w:sz="4" w:space="0" w:color="000000"/>
              <w:right w:val="single" w:sz="4" w:space="0" w:color="000000"/>
            </w:tcBorders>
          </w:tcPr>
          <w:p w14:paraId="3AF1CF0C" w14:textId="252AD40D" w:rsidR="0040168D" w:rsidRPr="0079631B" w:rsidRDefault="0040168D" w:rsidP="0079631B">
            <w:pPr>
              <w:jc w:val="center"/>
              <w:rPr>
                <w:szCs w:val="24"/>
                <w:u w:val="single"/>
              </w:rPr>
            </w:pPr>
            <w:r>
              <w:rPr>
                <w:szCs w:val="24"/>
                <w:u w:val="single"/>
              </w:rPr>
              <w:t>3</w:t>
            </w:r>
          </w:p>
        </w:tc>
        <w:tc>
          <w:tcPr>
            <w:tcW w:w="6985" w:type="dxa"/>
            <w:tcBorders>
              <w:top w:val="single" w:sz="4" w:space="0" w:color="000000"/>
              <w:left w:val="single" w:sz="4" w:space="0" w:color="000000"/>
              <w:bottom w:val="single" w:sz="4" w:space="0" w:color="000000"/>
              <w:right w:val="single" w:sz="4" w:space="0" w:color="000000"/>
            </w:tcBorders>
          </w:tcPr>
          <w:p w14:paraId="69A0E004" w14:textId="7715B4E9" w:rsidR="0040168D" w:rsidRPr="0079631B" w:rsidRDefault="0040168D" w:rsidP="00B5379F">
            <w:pPr>
              <w:rPr>
                <w:szCs w:val="24"/>
                <w:u w:val="single"/>
              </w:rPr>
            </w:pPr>
            <w:r>
              <w:rPr>
                <w:szCs w:val="24"/>
                <w:u w:val="single"/>
              </w:rPr>
              <w:t>Database Design</w:t>
            </w:r>
          </w:p>
        </w:tc>
        <w:tc>
          <w:tcPr>
            <w:tcW w:w="1434" w:type="dxa"/>
            <w:tcBorders>
              <w:top w:val="single" w:sz="4" w:space="0" w:color="000000"/>
              <w:left w:val="single" w:sz="4" w:space="0" w:color="000000"/>
              <w:bottom w:val="single" w:sz="4" w:space="0" w:color="000000"/>
              <w:right w:val="single" w:sz="4" w:space="0" w:color="000000"/>
            </w:tcBorders>
          </w:tcPr>
          <w:p w14:paraId="5BBEDF6E" w14:textId="77777777" w:rsidR="0040168D" w:rsidRPr="0079631B" w:rsidRDefault="0040168D" w:rsidP="0079631B">
            <w:pPr>
              <w:jc w:val="center"/>
              <w:rPr>
                <w:szCs w:val="24"/>
                <w:u w:val="single"/>
              </w:rPr>
            </w:pPr>
          </w:p>
        </w:tc>
      </w:tr>
      <w:tr w:rsidR="0079631B" w:rsidRPr="0079631B" w14:paraId="4E1522A3" w14:textId="77777777" w:rsidTr="009215E4">
        <w:trPr>
          <w:trHeight w:val="453"/>
        </w:trPr>
        <w:tc>
          <w:tcPr>
            <w:tcW w:w="1712" w:type="dxa"/>
            <w:tcBorders>
              <w:top w:val="single" w:sz="4" w:space="0" w:color="000000"/>
              <w:left w:val="single" w:sz="4" w:space="0" w:color="000000"/>
              <w:bottom w:val="single" w:sz="4" w:space="0" w:color="000000"/>
              <w:right w:val="single" w:sz="4" w:space="0" w:color="000000"/>
            </w:tcBorders>
            <w:hideMark/>
          </w:tcPr>
          <w:p w14:paraId="264090CD" w14:textId="6D4F5B8A" w:rsidR="0079631B" w:rsidRPr="0079631B" w:rsidRDefault="0040168D" w:rsidP="0079631B">
            <w:pPr>
              <w:jc w:val="center"/>
              <w:rPr>
                <w:szCs w:val="24"/>
                <w:u w:val="single"/>
              </w:rPr>
            </w:pPr>
            <w:r>
              <w:rPr>
                <w:szCs w:val="24"/>
                <w:u w:val="single"/>
              </w:rPr>
              <w:t>4</w:t>
            </w:r>
          </w:p>
        </w:tc>
        <w:tc>
          <w:tcPr>
            <w:tcW w:w="6985" w:type="dxa"/>
            <w:tcBorders>
              <w:top w:val="single" w:sz="4" w:space="0" w:color="000000"/>
              <w:left w:val="single" w:sz="4" w:space="0" w:color="000000"/>
              <w:bottom w:val="single" w:sz="4" w:space="0" w:color="000000"/>
              <w:right w:val="single" w:sz="4" w:space="0" w:color="000000"/>
            </w:tcBorders>
            <w:hideMark/>
          </w:tcPr>
          <w:p w14:paraId="15FFE04B" w14:textId="77777777" w:rsidR="0079631B" w:rsidRPr="0079631B" w:rsidRDefault="0079631B" w:rsidP="00B5379F">
            <w:pPr>
              <w:rPr>
                <w:szCs w:val="24"/>
                <w:u w:val="single"/>
              </w:rPr>
            </w:pPr>
            <w:r w:rsidRPr="0079631B">
              <w:rPr>
                <w:szCs w:val="24"/>
                <w:u w:val="single"/>
              </w:rPr>
              <w:t>Entity Relationship Diagram (ERD)</w:t>
            </w:r>
          </w:p>
        </w:tc>
        <w:tc>
          <w:tcPr>
            <w:tcW w:w="1434" w:type="dxa"/>
            <w:tcBorders>
              <w:top w:val="single" w:sz="4" w:space="0" w:color="000000"/>
              <w:left w:val="single" w:sz="4" w:space="0" w:color="000000"/>
              <w:bottom w:val="single" w:sz="4" w:space="0" w:color="000000"/>
              <w:right w:val="single" w:sz="4" w:space="0" w:color="000000"/>
            </w:tcBorders>
            <w:hideMark/>
          </w:tcPr>
          <w:p w14:paraId="144C4C3B" w14:textId="77777777" w:rsidR="0079631B" w:rsidRPr="0079631B" w:rsidRDefault="0079631B" w:rsidP="0079631B">
            <w:pPr>
              <w:jc w:val="center"/>
              <w:rPr>
                <w:szCs w:val="24"/>
                <w:u w:val="single"/>
              </w:rPr>
            </w:pPr>
            <w:r w:rsidRPr="0079631B">
              <w:rPr>
                <w:szCs w:val="24"/>
                <w:u w:val="single"/>
              </w:rPr>
              <w:t>38</w:t>
            </w:r>
          </w:p>
        </w:tc>
      </w:tr>
      <w:tr w:rsidR="0079631B" w:rsidRPr="0079631B" w14:paraId="34C1937C" w14:textId="77777777" w:rsidTr="009215E4">
        <w:trPr>
          <w:trHeight w:val="455"/>
        </w:trPr>
        <w:tc>
          <w:tcPr>
            <w:tcW w:w="1712" w:type="dxa"/>
            <w:tcBorders>
              <w:top w:val="single" w:sz="4" w:space="0" w:color="000000"/>
              <w:left w:val="single" w:sz="4" w:space="0" w:color="000000"/>
              <w:bottom w:val="single" w:sz="4" w:space="0" w:color="000000"/>
              <w:right w:val="single" w:sz="4" w:space="0" w:color="000000"/>
            </w:tcBorders>
            <w:hideMark/>
          </w:tcPr>
          <w:p w14:paraId="663423CB" w14:textId="418E01AF" w:rsidR="0079631B" w:rsidRPr="0079631B" w:rsidRDefault="0040168D" w:rsidP="0079631B">
            <w:pPr>
              <w:jc w:val="center"/>
              <w:rPr>
                <w:szCs w:val="24"/>
                <w:u w:val="single"/>
              </w:rPr>
            </w:pPr>
            <w:r>
              <w:rPr>
                <w:szCs w:val="24"/>
                <w:u w:val="single"/>
              </w:rPr>
              <w:t>6</w:t>
            </w:r>
          </w:p>
        </w:tc>
        <w:tc>
          <w:tcPr>
            <w:tcW w:w="6985" w:type="dxa"/>
            <w:tcBorders>
              <w:top w:val="single" w:sz="4" w:space="0" w:color="000000"/>
              <w:left w:val="single" w:sz="4" w:space="0" w:color="000000"/>
              <w:bottom w:val="single" w:sz="4" w:space="0" w:color="000000"/>
              <w:right w:val="single" w:sz="4" w:space="0" w:color="000000"/>
            </w:tcBorders>
            <w:hideMark/>
          </w:tcPr>
          <w:p w14:paraId="794DFD7B" w14:textId="77777777" w:rsidR="0079631B" w:rsidRPr="0079631B" w:rsidRDefault="0079631B" w:rsidP="00B5379F">
            <w:pPr>
              <w:rPr>
                <w:szCs w:val="24"/>
                <w:u w:val="single"/>
              </w:rPr>
            </w:pPr>
            <w:r w:rsidRPr="0079631B">
              <w:rPr>
                <w:szCs w:val="24"/>
                <w:u w:val="single"/>
              </w:rPr>
              <w:t>User Interface Designs</w:t>
            </w:r>
          </w:p>
        </w:tc>
        <w:tc>
          <w:tcPr>
            <w:tcW w:w="1434" w:type="dxa"/>
            <w:tcBorders>
              <w:top w:val="single" w:sz="4" w:space="0" w:color="000000"/>
              <w:left w:val="single" w:sz="4" w:space="0" w:color="000000"/>
              <w:bottom w:val="single" w:sz="4" w:space="0" w:color="000000"/>
              <w:right w:val="single" w:sz="4" w:space="0" w:color="000000"/>
            </w:tcBorders>
            <w:hideMark/>
          </w:tcPr>
          <w:p w14:paraId="4002569D" w14:textId="77777777" w:rsidR="0079631B" w:rsidRPr="0079631B" w:rsidRDefault="0079631B" w:rsidP="0079631B">
            <w:pPr>
              <w:jc w:val="center"/>
              <w:rPr>
                <w:szCs w:val="24"/>
                <w:u w:val="single"/>
              </w:rPr>
            </w:pPr>
            <w:r w:rsidRPr="0079631B">
              <w:rPr>
                <w:szCs w:val="24"/>
                <w:u w:val="single"/>
              </w:rPr>
              <w:t>47</w:t>
            </w:r>
          </w:p>
        </w:tc>
      </w:tr>
      <w:tr w:rsidR="0079631B" w:rsidRPr="0079631B" w14:paraId="0F28961E" w14:textId="77777777" w:rsidTr="009215E4">
        <w:trPr>
          <w:trHeight w:val="431"/>
        </w:trPr>
        <w:tc>
          <w:tcPr>
            <w:tcW w:w="1712" w:type="dxa"/>
            <w:tcBorders>
              <w:top w:val="single" w:sz="4" w:space="0" w:color="000000"/>
              <w:left w:val="single" w:sz="4" w:space="0" w:color="000000"/>
              <w:bottom w:val="single" w:sz="4" w:space="0" w:color="000000"/>
              <w:right w:val="single" w:sz="4" w:space="0" w:color="000000"/>
            </w:tcBorders>
          </w:tcPr>
          <w:p w14:paraId="468A0CC0" w14:textId="77777777" w:rsidR="0079631B" w:rsidRPr="0079631B" w:rsidRDefault="0079631B" w:rsidP="0079631B">
            <w:pPr>
              <w:jc w:val="center"/>
              <w:rPr>
                <w:szCs w:val="24"/>
                <w:u w:val="single"/>
              </w:rPr>
            </w:pPr>
          </w:p>
        </w:tc>
        <w:tc>
          <w:tcPr>
            <w:tcW w:w="6985" w:type="dxa"/>
            <w:tcBorders>
              <w:top w:val="single" w:sz="4" w:space="0" w:color="000000"/>
              <w:left w:val="single" w:sz="4" w:space="0" w:color="000000"/>
              <w:bottom w:val="single" w:sz="4" w:space="0" w:color="000000"/>
              <w:right w:val="single" w:sz="4" w:space="0" w:color="000000"/>
            </w:tcBorders>
            <w:hideMark/>
          </w:tcPr>
          <w:p w14:paraId="3917F2E6" w14:textId="77777777" w:rsidR="0079631B" w:rsidRPr="0079631B" w:rsidRDefault="0079631B" w:rsidP="00B5379F">
            <w:pPr>
              <w:rPr>
                <w:b/>
                <w:szCs w:val="24"/>
                <w:u w:val="single"/>
              </w:rPr>
            </w:pPr>
            <w:r w:rsidRPr="0079631B">
              <w:rPr>
                <w:b/>
                <w:szCs w:val="24"/>
                <w:u w:val="single"/>
              </w:rPr>
              <w:t>CODING</w:t>
            </w:r>
          </w:p>
        </w:tc>
        <w:tc>
          <w:tcPr>
            <w:tcW w:w="1434" w:type="dxa"/>
            <w:tcBorders>
              <w:top w:val="single" w:sz="4" w:space="0" w:color="000000"/>
              <w:left w:val="single" w:sz="4" w:space="0" w:color="000000"/>
              <w:bottom w:val="single" w:sz="4" w:space="0" w:color="000000"/>
              <w:right w:val="single" w:sz="4" w:space="0" w:color="000000"/>
            </w:tcBorders>
          </w:tcPr>
          <w:p w14:paraId="66CE3087" w14:textId="77777777" w:rsidR="0079631B" w:rsidRPr="0079631B" w:rsidRDefault="0079631B" w:rsidP="0079631B">
            <w:pPr>
              <w:jc w:val="center"/>
              <w:rPr>
                <w:szCs w:val="24"/>
                <w:u w:val="single"/>
              </w:rPr>
            </w:pPr>
          </w:p>
        </w:tc>
      </w:tr>
      <w:tr w:rsidR="0040168D" w:rsidRPr="0079631B" w14:paraId="0E50A12E" w14:textId="77777777" w:rsidTr="009215E4">
        <w:trPr>
          <w:trHeight w:val="431"/>
        </w:trPr>
        <w:tc>
          <w:tcPr>
            <w:tcW w:w="1712" w:type="dxa"/>
            <w:tcBorders>
              <w:top w:val="single" w:sz="4" w:space="0" w:color="000000"/>
              <w:left w:val="single" w:sz="4" w:space="0" w:color="000000"/>
              <w:bottom w:val="single" w:sz="4" w:space="0" w:color="000000"/>
              <w:right w:val="single" w:sz="4" w:space="0" w:color="000000"/>
            </w:tcBorders>
          </w:tcPr>
          <w:p w14:paraId="326B1EFF" w14:textId="46442752" w:rsidR="0040168D" w:rsidRPr="0079631B" w:rsidRDefault="0040168D" w:rsidP="0079631B">
            <w:pPr>
              <w:jc w:val="center"/>
              <w:rPr>
                <w:szCs w:val="24"/>
                <w:u w:val="single"/>
              </w:rPr>
            </w:pPr>
            <w:r>
              <w:rPr>
                <w:szCs w:val="24"/>
                <w:u w:val="single"/>
              </w:rPr>
              <w:t>1</w:t>
            </w:r>
          </w:p>
        </w:tc>
        <w:tc>
          <w:tcPr>
            <w:tcW w:w="6985" w:type="dxa"/>
            <w:tcBorders>
              <w:top w:val="single" w:sz="4" w:space="0" w:color="000000"/>
              <w:left w:val="single" w:sz="4" w:space="0" w:color="000000"/>
              <w:bottom w:val="single" w:sz="4" w:space="0" w:color="000000"/>
              <w:right w:val="single" w:sz="4" w:space="0" w:color="000000"/>
            </w:tcBorders>
          </w:tcPr>
          <w:p w14:paraId="5290F4C0" w14:textId="3C4002D1" w:rsidR="0040168D" w:rsidRPr="0040168D" w:rsidRDefault="0040168D" w:rsidP="00B5379F">
            <w:pPr>
              <w:rPr>
                <w:bCs/>
                <w:szCs w:val="24"/>
                <w:u w:val="single"/>
              </w:rPr>
            </w:pPr>
            <w:r w:rsidRPr="0040168D">
              <w:rPr>
                <w:bCs/>
                <w:szCs w:val="24"/>
                <w:u w:val="single"/>
              </w:rPr>
              <w:t>Algorithms</w:t>
            </w:r>
          </w:p>
        </w:tc>
        <w:tc>
          <w:tcPr>
            <w:tcW w:w="1434" w:type="dxa"/>
            <w:tcBorders>
              <w:top w:val="single" w:sz="4" w:space="0" w:color="000000"/>
              <w:left w:val="single" w:sz="4" w:space="0" w:color="000000"/>
              <w:bottom w:val="single" w:sz="4" w:space="0" w:color="000000"/>
              <w:right w:val="single" w:sz="4" w:space="0" w:color="000000"/>
            </w:tcBorders>
          </w:tcPr>
          <w:p w14:paraId="1E0A5AF8" w14:textId="77777777" w:rsidR="0040168D" w:rsidRPr="0079631B" w:rsidRDefault="0040168D" w:rsidP="0079631B">
            <w:pPr>
              <w:jc w:val="center"/>
              <w:rPr>
                <w:szCs w:val="24"/>
                <w:u w:val="single"/>
              </w:rPr>
            </w:pPr>
          </w:p>
        </w:tc>
      </w:tr>
      <w:tr w:rsidR="00A60233" w:rsidRPr="0079631B" w14:paraId="1607D4A3" w14:textId="77777777" w:rsidTr="009215E4">
        <w:trPr>
          <w:trHeight w:val="431"/>
        </w:trPr>
        <w:tc>
          <w:tcPr>
            <w:tcW w:w="1712" w:type="dxa"/>
            <w:tcBorders>
              <w:top w:val="single" w:sz="4" w:space="0" w:color="000000"/>
              <w:left w:val="single" w:sz="4" w:space="0" w:color="000000"/>
              <w:bottom w:val="single" w:sz="4" w:space="0" w:color="000000"/>
              <w:right w:val="single" w:sz="4" w:space="0" w:color="000000"/>
            </w:tcBorders>
          </w:tcPr>
          <w:p w14:paraId="1F400B40" w14:textId="457523B7" w:rsidR="00A60233" w:rsidRDefault="00A60233" w:rsidP="0079631B">
            <w:pPr>
              <w:jc w:val="center"/>
              <w:rPr>
                <w:szCs w:val="24"/>
                <w:u w:val="single"/>
              </w:rPr>
            </w:pPr>
            <w:r>
              <w:rPr>
                <w:szCs w:val="24"/>
                <w:u w:val="single"/>
              </w:rPr>
              <w:t>2</w:t>
            </w:r>
          </w:p>
        </w:tc>
        <w:tc>
          <w:tcPr>
            <w:tcW w:w="6985" w:type="dxa"/>
            <w:tcBorders>
              <w:top w:val="single" w:sz="4" w:space="0" w:color="000000"/>
              <w:left w:val="single" w:sz="4" w:space="0" w:color="000000"/>
              <w:bottom w:val="single" w:sz="4" w:space="0" w:color="000000"/>
              <w:right w:val="single" w:sz="4" w:space="0" w:color="000000"/>
            </w:tcBorders>
          </w:tcPr>
          <w:p w14:paraId="76FC5869" w14:textId="04A3A5BF" w:rsidR="00A60233" w:rsidRPr="0040168D" w:rsidRDefault="00A60233" w:rsidP="00B5379F">
            <w:pPr>
              <w:rPr>
                <w:bCs/>
                <w:szCs w:val="24"/>
                <w:u w:val="single"/>
              </w:rPr>
            </w:pPr>
            <w:r>
              <w:rPr>
                <w:bCs/>
                <w:szCs w:val="24"/>
                <w:u w:val="single"/>
              </w:rPr>
              <w:t xml:space="preserve">Code </w:t>
            </w:r>
            <w:proofErr w:type="gramStart"/>
            <w:r>
              <w:rPr>
                <w:bCs/>
                <w:szCs w:val="24"/>
                <w:u w:val="single"/>
              </w:rPr>
              <w:t>Snippet(</w:t>
            </w:r>
            <w:proofErr w:type="gramEnd"/>
            <w:r>
              <w:rPr>
                <w:bCs/>
                <w:szCs w:val="24"/>
                <w:u w:val="single"/>
              </w:rPr>
              <w:t>Sample Code)</w:t>
            </w:r>
          </w:p>
        </w:tc>
        <w:tc>
          <w:tcPr>
            <w:tcW w:w="1434" w:type="dxa"/>
            <w:tcBorders>
              <w:top w:val="single" w:sz="4" w:space="0" w:color="000000"/>
              <w:left w:val="single" w:sz="4" w:space="0" w:color="000000"/>
              <w:bottom w:val="single" w:sz="4" w:space="0" w:color="000000"/>
              <w:right w:val="single" w:sz="4" w:space="0" w:color="000000"/>
            </w:tcBorders>
          </w:tcPr>
          <w:p w14:paraId="49D89CE5" w14:textId="77777777" w:rsidR="00A60233" w:rsidRPr="0079631B" w:rsidRDefault="00A60233" w:rsidP="0079631B">
            <w:pPr>
              <w:jc w:val="center"/>
              <w:rPr>
                <w:szCs w:val="24"/>
                <w:u w:val="single"/>
              </w:rPr>
            </w:pPr>
          </w:p>
        </w:tc>
      </w:tr>
      <w:tr w:rsidR="00A60233" w:rsidRPr="0079631B" w14:paraId="082FDBF3" w14:textId="77777777" w:rsidTr="009215E4">
        <w:trPr>
          <w:trHeight w:val="431"/>
        </w:trPr>
        <w:tc>
          <w:tcPr>
            <w:tcW w:w="1712" w:type="dxa"/>
            <w:tcBorders>
              <w:top w:val="single" w:sz="4" w:space="0" w:color="000000"/>
              <w:left w:val="single" w:sz="4" w:space="0" w:color="000000"/>
              <w:bottom w:val="single" w:sz="4" w:space="0" w:color="000000"/>
              <w:right w:val="single" w:sz="4" w:space="0" w:color="000000"/>
            </w:tcBorders>
          </w:tcPr>
          <w:p w14:paraId="271DA100" w14:textId="6BCB0E37" w:rsidR="00A60233" w:rsidRDefault="00A60233" w:rsidP="0079631B">
            <w:pPr>
              <w:jc w:val="center"/>
              <w:rPr>
                <w:szCs w:val="24"/>
                <w:u w:val="single"/>
              </w:rPr>
            </w:pPr>
          </w:p>
        </w:tc>
        <w:tc>
          <w:tcPr>
            <w:tcW w:w="6985" w:type="dxa"/>
            <w:tcBorders>
              <w:top w:val="single" w:sz="4" w:space="0" w:color="000000"/>
              <w:left w:val="single" w:sz="4" w:space="0" w:color="000000"/>
              <w:bottom w:val="single" w:sz="4" w:space="0" w:color="000000"/>
              <w:right w:val="single" w:sz="4" w:space="0" w:color="000000"/>
            </w:tcBorders>
          </w:tcPr>
          <w:p w14:paraId="36B64F1F" w14:textId="733DD04B" w:rsidR="00A60233" w:rsidRPr="00A60233" w:rsidRDefault="00A60233" w:rsidP="00B5379F">
            <w:pPr>
              <w:rPr>
                <w:b/>
                <w:szCs w:val="24"/>
                <w:u w:val="single"/>
              </w:rPr>
            </w:pPr>
            <w:r w:rsidRPr="00A60233">
              <w:rPr>
                <w:b/>
                <w:szCs w:val="24"/>
                <w:u w:val="single"/>
              </w:rPr>
              <w:t>CONCLUSION</w:t>
            </w:r>
          </w:p>
        </w:tc>
        <w:tc>
          <w:tcPr>
            <w:tcW w:w="1434" w:type="dxa"/>
            <w:tcBorders>
              <w:top w:val="single" w:sz="4" w:space="0" w:color="000000"/>
              <w:left w:val="single" w:sz="4" w:space="0" w:color="000000"/>
              <w:bottom w:val="single" w:sz="4" w:space="0" w:color="000000"/>
              <w:right w:val="single" w:sz="4" w:space="0" w:color="000000"/>
            </w:tcBorders>
          </w:tcPr>
          <w:p w14:paraId="0B06351A" w14:textId="77777777" w:rsidR="00A60233" w:rsidRPr="0079631B" w:rsidRDefault="00A60233" w:rsidP="0079631B">
            <w:pPr>
              <w:jc w:val="center"/>
              <w:rPr>
                <w:szCs w:val="24"/>
                <w:u w:val="single"/>
              </w:rPr>
            </w:pPr>
          </w:p>
        </w:tc>
      </w:tr>
      <w:tr w:rsidR="00A60233" w:rsidRPr="0079631B" w14:paraId="028EA3AB" w14:textId="77777777" w:rsidTr="009215E4">
        <w:trPr>
          <w:trHeight w:val="431"/>
        </w:trPr>
        <w:tc>
          <w:tcPr>
            <w:tcW w:w="1712" w:type="dxa"/>
            <w:tcBorders>
              <w:top w:val="single" w:sz="4" w:space="0" w:color="000000"/>
              <w:left w:val="single" w:sz="4" w:space="0" w:color="000000"/>
              <w:bottom w:val="single" w:sz="4" w:space="0" w:color="000000"/>
              <w:right w:val="single" w:sz="4" w:space="0" w:color="000000"/>
            </w:tcBorders>
          </w:tcPr>
          <w:p w14:paraId="41E2C99F" w14:textId="77777777" w:rsidR="00A60233" w:rsidRDefault="00A60233" w:rsidP="0079631B">
            <w:pPr>
              <w:jc w:val="center"/>
              <w:rPr>
                <w:szCs w:val="24"/>
                <w:u w:val="single"/>
              </w:rPr>
            </w:pPr>
          </w:p>
        </w:tc>
        <w:tc>
          <w:tcPr>
            <w:tcW w:w="6985" w:type="dxa"/>
            <w:tcBorders>
              <w:top w:val="single" w:sz="4" w:space="0" w:color="000000"/>
              <w:left w:val="single" w:sz="4" w:space="0" w:color="000000"/>
              <w:bottom w:val="single" w:sz="4" w:space="0" w:color="000000"/>
              <w:right w:val="single" w:sz="4" w:space="0" w:color="000000"/>
            </w:tcBorders>
          </w:tcPr>
          <w:p w14:paraId="345DB6CC" w14:textId="56697D11" w:rsidR="00A60233" w:rsidRPr="00A60233" w:rsidRDefault="00FE4EE6" w:rsidP="00B5379F">
            <w:pPr>
              <w:rPr>
                <w:b/>
                <w:szCs w:val="24"/>
                <w:u w:val="single"/>
              </w:rPr>
            </w:pPr>
            <w:r w:rsidRPr="00FE4EE6">
              <w:rPr>
                <w:b/>
                <w:szCs w:val="24"/>
                <w:u w:val="single"/>
              </w:rPr>
              <w:t>BIBLIOGRAPHY</w:t>
            </w:r>
          </w:p>
        </w:tc>
        <w:tc>
          <w:tcPr>
            <w:tcW w:w="1434" w:type="dxa"/>
            <w:tcBorders>
              <w:top w:val="single" w:sz="4" w:space="0" w:color="000000"/>
              <w:left w:val="single" w:sz="4" w:space="0" w:color="000000"/>
              <w:bottom w:val="single" w:sz="4" w:space="0" w:color="000000"/>
              <w:right w:val="single" w:sz="4" w:space="0" w:color="000000"/>
            </w:tcBorders>
          </w:tcPr>
          <w:p w14:paraId="0A3A8861" w14:textId="77777777" w:rsidR="00A60233" w:rsidRPr="0079631B" w:rsidRDefault="00A60233" w:rsidP="0079631B">
            <w:pPr>
              <w:jc w:val="center"/>
              <w:rPr>
                <w:szCs w:val="24"/>
                <w:u w:val="single"/>
              </w:rPr>
            </w:pPr>
          </w:p>
        </w:tc>
      </w:tr>
    </w:tbl>
    <w:p w14:paraId="217E4E06" w14:textId="77777777" w:rsidR="0079631B" w:rsidRPr="0079631B" w:rsidRDefault="0079631B" w:rsidP="0079631B">
      <w:pPr>
        <w:jc w:val="center"/>
        <w:rPr>
          <w:szCs w:val="24"/>
          <w:u w:val="single"/>
        </w:rPr>
      </w:pPr>
    </w:p>
    <w:p w14:paraId="2B778847" w14:textId="7BCFCAB6" w:rsidR="00B5379F" w:rsidRPr="00F12BB7" w:rsidRDefault="00F12BB7" w:rsidP="00F12BB7">
      <w:r w:rsidRPr="00B5379F">
        <w:rPr>
          <w:noProof/>
        </w:rPr>
        <w:drawing>
          <wp:inline distT="0" distB="0" distL="0" distR="0" wp14:anchorId="3F1E1967" wp14:editId="00C14AC8">
            <wp:extent cx="5486400" cy="897890"/>
            <wp:effectExtent l="0" t="0" r="0" b="0"/>
            <wp:docPr id="8227464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897890"/>
                    </a:xfrm>
                    <a:prstGeom prst="rect">
                      <a:avLst/>
                    </a:prstGeom>
                    <a:noFill/>
                    <a:ln>
                      <a:noFill/>
                    </a:ln>
                  </pic:spPr>
                </pic:pic>
              </a:graphicData>
            </a:graphic>
          </wp:inline>
        </w:drawing>
      </w:r>
      <w:r>
        <w:t>1.1</w:t>
      </w:r>
      <w:r w:rsidR="00B5379F" w:rsidRPr="00B5379F">
        <w:rPr>
          <w:b/>
          <w:bCs/>
          <w:sz w:val="28"/>
          <w:szCs w:val="28"/>
        </w:rPr>
        <w:t>History of the Organization</w:t>
      </w:r>
    </w:p>
    <w:p w14:paraId="23B3E688" w14:textId="77777777" w:rsidR="00B5379F" w:rsidRPr="00B5379F" w:rsidRDefault="00B5379F" w:rsidP="00B5379F">
      <w:proofErr w:type="spellStart"/>
      <w:r w:rsidRPr="00B5379F">
        <w:t>SkillVertex</w:t>
      </w:r>
      <w:proofErr w:type="spellEnd"/>
      <w:r w:rsidRPr="00B5379F">
        <w:t xml:space="preserve"> is an AI-Based Online learning platform that provides students with a holistic learning experience to help make them industry-ready. With access to the Industry Experts, Online Courses and blended learning, it allows students to Learn Here and Lead Anywhere.</w:t>
      </w:r>
    </w:p>
    <w:p w14:paraId="479FC7F9" w14:textId="77777777" w:rsidR="00B5379F" w:rsidRPr="00B5379F" w:rsidRDefault="00B5379F" w:rsidP="00B5379F"/>
    <w:p w14:paraId="57C769C2" w14:textId="77777777" w:rsidR="00B5379F" w:rsidRPr="00B5379F" w:rsidRDefault="00B5379F" w:rsidP="00B5379F">
      <w:r w:rsidRPr="00B5379F">
        <w:t xml:space="preserve">Degrees tend to teach theoretical concepts in classrooms. Students graduate with blind spots and absolutely no practical exposure to the job environment. We, at </w:t>
      </w:r>
      <w:proofErr w:type="spellStart"/>
      <w:r w:rsidRPr="00B5379F">
        <w:t>SkillVertex</w:t>
      </w:r>
      <w:proofErr w:type="spellEnd"/>
      <w:r w:rsidRPr="00B5379F">
        <w:t xml:space="preserve">, bridge the gap between classroom and workplace with our flagship Internship Programs. We help </w:t>
      </w:r>
      <w:proofErr w:type="spellStart"/>
      <w:r w:rsidRPr="00B5379F">
        <w:t>studentsachieve</w:t>
      </w:r>
      <w:proofErr w:type="spellEnd"/>
      <w:r w:rsidRPr="00B5379F">
        <w:t xml:space="preserve"> more holistic education and prepare them for better career opportunities.</w:t>
      </w:r>
    </w:p>
    <w:p w14:paraId="18310A33" w14:textId="77777777" w:rsidR="00B5379F" w:rsidRPr="00B5379F" w:rsidRDefault="00B5379F" w:rsidP="00B5379F"/>
    <w:p w14:paraId="2C610E63" w14:textId="77777777" w:rsidR="00B5379F" w:rsidRPr="00B5379F" w:rsidRDefault="00B5379F" w:rsidP="00B5379F">
      <w:proofErr w:type="spellStart"/>
      <w:r w:rsidRPr="00B5379F">
        <w:t>SkillVertex</w:t>
      </w:r>
      <w:proofErr w:type="spellEnd"/>
      <w:r w:rsidRPr="00B5379F">
        <w:t xml:space="preserve"> acts as an invisible mentor to students, creating channels to unleash their learning potential. It provides access to a wide variety of training programs, hackathons, and projects. These programs are interactive, collaborative and give access to mentors and experts. With </w:t>
      </w:r>
      <w:proofErr w:type="spellStart"/>
      <w:r w:rsidRPr="00B5379F">
        <w:t>SkillVertex</w:t>
      </w:r>
      <w:proofErr w:type="spellEnd"/>
      <w:r w:rsidRPr="00B5379F">
        <w:t>, you can find Internships and Job Opportunities seamlessly.</w:t>
      </w:r>
    </w:p>
    <w:p w14:paraId="2271A6DC" w14:textId="77777777" w:rsidR="00B5379F" w:rsidRPr="00B5379F" w:rsidRDefault="00B5379F" w:rsidP="00B5379F"/>
    <w:p w14:paraId="7D1B16EA" w14:textId="77777777" w:rsidR="00B5379F" w:rsidRPr="00B5379F" w:rsidRDefault="00B5379F" w:rsidP="00B5379F">
      <w:proofErr w:type="spellStart"/>
      <w:r w:rsidRPr="00B5379F">
        <w:t>SkillVertex</w:t>
      </w:r>
      <w:proofErr w:type="spellEnd"/>
      <w:r w:rsidRPr="00B5379F">
        <w:t xml:space="preserve"> has collaborated with technical moguls to create an immersive platform. With AI- based software at its core, it offers a connected ecosystem accessible from anywhere and </w:t>
      </w:r>
      <w:proofErr w:type="spellStart"/>
      <w:r w:rsidRPr="00B5379F">
        <w:t>byanyone</w:t>
      </w:r>
      <w:proofErr w:type="spellEnd"/>
      <w:r w:rsidRPr="00B5379F">
        <w:t>.</w:t>
      </w:r>
    </w:p>
    <w:p w14:paraId="134B1CC6" w14:textId="77777777" w:rsidR="00B5379F" w:rsidRPr="00B5379F" w:rsidRDefault="00B5379F" w:rsidP="00B5379F"/>
    <w:p w14:paraId="439BA4E2" w14:textId="77777777" w:rsidR="00B5379F" w:rsidRPr="00B5379F" w:rsidRDefault="00B5379F" w:rsidP="00B5379F">
      <w:r w:rsidRPr="00B5379F">
        <w:t xml:space="preserve">Learning through </w:t>
      </w:r>
      <w:proofErr w:type="spellStart"/>
      <w:r w:rsidRPr="00B5379F">
        <w:t>SkillVertex</w:t>
      </w:r>
      <w:proofErr w:type="spellEnd"/>
      <w:r w:rsidRPr="00B5379F">
        <w:t xml:space="preserve"> is fun, interactive and practical empowering students to Lead Anywhere, Anyplace and Everywhere.</w:t>
      </w:r>
    </w:p>
    <w:p w14:paraId="45113A7B" w14:textId="77777777" w:rsidR="00B5379F" w:rsidRPr="00B5379F" w:rsidRDefault="00B5379F" w:rsidP="00B5379F"/>
    <w:p w14:paraId="40FD6C5B" w14:textId="77777777" w:rsidR="00B5379F" w:rsidRPr="00B5379F" w:rsidRDefault="00B5379F" w:rsidP="00B5379F">
      <w:pPr>
        <w:numPr>
          <w:ilvl w:val="2"/>
          <w:numId w:val="10"/>
        </w:numPr>
        <w:rPr>
          <w:b/>
          <w:bCs/>
          <w:sz w:val="28"/>
          <w:szCs w:val="28"/>
        </w:rPr>
      </w:pPr>
      <w:r w:rsidRPr="00B5379F">
        <w:rPr>
          <w:b/>
          <w:bCs/>
          <w:sz w:val="28"/>
          <w:szCs w:val="28"/>
        </w:rPr>
        <w:t>Objectives</w:t>
      </w:r>
    </w:p>
    <w:p w14:paraId="5532B992" w14:textId="77777777" w:rsidR="00B5379F" w:rsidRPr="00B5379F" w:rsidRDefault="00B5379F" w:rsidP="00B5379F">
      <w:r w:rsidRPr="00B5379F">
        <w:t>We are an innovative organization with a goal to impart the aspiring learners with rigorous training and appropriate exposure for a promising future. We believe that pragmatic abilities weigh more over the educational degree. We strive forward to provide an existence where you can find your energy and transform it into your vocation. With a vision of a world loaded</w:t>
      </w:r>
    </w:p>
    <w:p w14:paraId="16060011" w14:textId="77777777" w:rsidR="00B5379F" w:rsidRPr="00B5379F" w:rsidRDefault="00B5379F" w:rsidP="00B5379F">
      <w:pPr>
        <w:sectPr w:rsidR="00B5379F" w:rsidRPr="00B5379F" w:rsidSect="00FE4EE6">
          <w:pgSz w:w="11940" w:h="16860"/>
          <w:pgMar w:top="1360" w:right="1133" w:bottom="1260" w:left="1275" w:header="0" w:footer="1079" w:gutter="0"/>
          <w:pgBorders w:offsetFrom="page">
            <w:top w:val="single" w:sz="18" w:space="24" w:color="auto"/>
            <w:left w:val="single" w:sz="18" w:space="24" w:color="auto"/>
            <w:bottom w:val="single" w:sz="18" w:space="24" w:color="auto"/>
            <w:right w:val="single" w:sz="18" w:space="24" w:color="auto"/>
          </w:pgBorders>
          <w:cols w:space="720"/>
        </w:sectPr>
      </w:pPr>
    </w:p>
    <w:p w14:paraId="7F3D4079" w14:textId="77777777" w:rsidR="00B5379F" w:rsidRPr="00B5379F" w:rsidRDefault="00B5379F" w:rsidP="00B5379F"/>
    <w:p w14:paraId="6BDF59EA" w14:textId="77777777" w:rsidR="00B5379F" w:rsidRPr="00B5379F" w:rsidRDefault="00B5379F" w:rsidP="00B5379F">
      <w:r w:rsidRPr="00B5379F">
        <w:t xml:space="preserve">with opportunities and conceivable outcomes, </w:t>
      </w:r>
      <w:proofErr w:type="spellStart"/>
      <w:r w:rsidRPr="00B5379F">
        <w:t>we‟ll</w:t>
      </w:r>
      <w:proofErr w:type="spellEnd"/>
      <w:r w:rsidRPr="00B5379F">
        <w:t xml:space="preserve"> help you build a completely certain and assured foundation to stake guarantee on your skills for a brilliant future that awaits</w:t>
      </w:r>
    </w:p>
    <w:p w14:paraId="72895EDD" w14:textId="77777777" w:rsidR="00B5379F" w:rsidRPr="00B5379F" w:rsidRDefault="00B5379F" w:rsidP="00B5379F"/>
    <w:p w14:paraId="1B09440A" w14:textId="77777777" w:rsidR="00B5379F" w:rsidRPr="00B5379F" w:rsidRDefault="00B5379F" w:rsidP="00B5379F">
      <w:pPr>
        <w:numPr>
          <w:ilvl w:val="2"/>
          <w:numId w:val="11"/>
        </w:numPr>
        <w:rPr>
          <w:b/>
          <w:bCs/>
          <w:sz w:val="28"/>
          <w:szCs w:val="28"/>
        </w:rPr>
      </w:pPr>
      <w:r w:rsidRPr="00B5379F">
        <w:rPr>
          <w:b/>
          <w:bCs/>
          <w:sz w:val="28"/>
          <w:szCs w:val="28"/>
        </w:rPr>
        <w:t>Operation of the Organization</w:t>
      </w:r>
    </w:p>
    <w:p w14:paraId="4D8401EF" w14:textId="77777777" w:rsidR="00B5379F" w:rsidRPr="00B5379F" w:rsidRDefault="00B5379F" w:rsidP="00B5379F">
      <w:r w:rsidRPr="00B5379F">
        <w:t xml:space="preserve">There are a lot of applications for every skill we learn: We tend to have ample knowledge about various careers and career opportunities. Our responsibilities include maintaining a school's curriculum by identifying and providing student needs, improving school needs, holding school meetings, and monitoring the teacher performances. The education consultants also generally answer the student questions </w:t>
      </w:r>
      <w:proofErr w:type="spellStart"/>
      <w:r w:rsidRPr="00B5379F">
        <w:t>onvarious</w:t>
      </w:r>
      <w:proofErr w:type="spellEnd"/>
      <w:r w:rsidRPr="00B5379F">
        <w:t xml:space="preserve"> career options, curriculum, etc.</w:t>
      </w:r>
    </w:p>
    <w:p w14:paraId="5C4B008B" w14:textId="77777777" w:rsidR="00B5379F" w:rsidRPr="00B5379F" w:rsidRDefault="00B5379F" w:rsidP="00B5379F"/>
    <w:p w14:paraId="4460C2B7" w14:textId="77777777" w:rsidR="00B5379F" w:rsidRPr="00B5379F" w:rsidRDefault="00B5379F" w:rsidP="00B5379F">
      <w:r w:rsidRPr="00B5379F">
        <w:t xml:space="preserve">They also many a times develop instructional materials, provide guidelines to instructors, incorporate current technology, coordinate educational content, and develop the curriculum. The main responsibilities of our organization </w:t>
      </w:r>
      <w:proofErr w:type="gramStart"/>
      <w:r w:rsidRPr="00B5379F">
        <w:t>is</w:t>
      </w:r>
      <w:proofErr w:type="gramEnd"/>
      <w:r w:rsidRPr="00B5379F">
        <w:t xml:space="preserve"> identifying the student needs. The education consultant unearths new findings that may help in improving the school programs. The education consultant may even engage in a variety of activities to maximize the productivity and ensure student success.</w:t>
      </w:r>
    </w:p>
    <w:p w14:paraId="4F1AC7BD" w14:textId="77777777" w:rsidR="00B5379F" w:rsidRPr="00B5379F" w:rsidRDefault="00B5379F" w:rsidP="00B5379F"/>
    <w:p w14:paraId="516D6EA8" w14:textId="77777777" w:rsidR="00B5379F" w:rsidRPr="00B5379F" w:rsidRDefault="00B5379F" w:rsidP="00B5379F">
      <w:r w:rsidRPr="00B5379F">
        <w:t>The education consultants play a major role in purchasing new educational books, computer software, and other essential student requirements. He or she may also arrange for various training courses to enhance the teaching capabilities of the teachers. The education consultants are even responsible for interacting with the staff to understand the essential requirements of the students as well as the organization. They conduct periodic meetings to ensure that the different departments within the school cooperate with each other in any common job duties.</w:t>
      </w:r>
    </w:p>
    <w:p w14:paraId="6E3B0A6E" w14:textId="77777777" w:rsidR="00B5379F" w:rsidRPr="00B5379F" w:rsidRDefault="00B5379F" w:rsidP="00B5379F"/>
    <w:p w14:paraId="6A0C1146" w14:textId="77777777" w:rsidR="00B5379F" w:rsidRPr="00B5379F" w:rsidRDefault="00B5379F" w:rsidP="00B5379F">
      <w:r w:rsidRPr="00B5379F">
        <w:t>We deal and come across through a lot of institutes with poor educational methodologies and conditioning. According to the statistics in only Punjab region 67% of schools and 53% of colleges run obsolete educational processes.</w:t>
      </w:r>
    </w:p>
    <w:p w14:paraId="6BFF993F" w14:textId="77777777" w:rsidR="00B5379F" w:rsidRPr="00B5379F" w:rsidRDefault="00B5379F" w:rsidP="00B5379F"/>
    <w:p w14:paraId="47A6F887" w14:textId="77777777" w:rsidR="00B5379F" w:rsidRPr="00B5379F" w:rsidRDefault="00B5379F" w:rsidP="00B5379F">
      <w:r w:rsidRPr="00B5379F">
        <w:t xml:space="preserve">There are a lot of schools who need proper guidance in terms of the operations. Education is now foreseen as a good business opportunity and the right care </w:t>
      </w:r>
      <w:proofErr w:type="spellStart"/>
      <w:r w:rsidRPr="00B5379F">
        <w:t>isn‟t</w:t>
      </w:r>
      <w:proofErr w:type="spellEnd"/>
      <w:r w:rsidRPr="00B5379F">
        <w:t xml:space="preserve"> been taken in establishing one, whereas the prime objective must be quality of education. Coordination can be applied in various team coordination just like coordinating </w:t>
      </w:r>
      <w:proofErr w:type="spellStart"/>
      <w:r w:rsidRPr="00B5379F">
        <w:t>betweenoperation</w:t>
      </w:r>
      <w:proofErr w:type="spellEnd"/>
      <w:r w:rsidRPr="00B5379F">
        <w:t xml:space="preserve"> and sales </w:t>
      </w:r>
      <w:proofErr w:type="spellStart"/>
      <w:proofErr w:type="gramStart"/>
      <w:r w:rsidRPr="00B5379F">
        <w:t>team.Coordination</w:t>
      </w:r>
      <w:proofErr w:type="spellEnd"/>
      <w:proofErr w:type="gramEnd"/>
      <w:r w:rsidRPr="00B5379F">
        <w:t xml:space="preserve"> is a vital part in a company, without coordination a </w:t>
      </w:r>
      <w:proofErr w:type="spellStart"/>
      <w:r w:rsidRPr="00B5379F">
        <w:t>company‟s</w:t>
      </w:r>
      <w:proofErr w:type="spellEnd"/>
      <w:r w:rsidRPr="00B5379F">
        <w:t xml:space="preserve"> functioning will stop and due to collapses </w:t>
      </w:r>
      <w:r w:rsidRPr="00B5379F">
        <w:lastRenderedPageBreak/>
        <w:t>and delay in deadlines finally the operations of the company will stop, and the company will get closed.</w:t>
      </w:r>
    </w:p>
    <w:p w14:paraId="6B992995" w14:textId="77777777" w:rsidR="00B5379F" w:rsidRPr="00B5379F" w:rsidRDefault="00B5379F" w:rsidP="00B5379F"/>
    <w:p w14:paraId="6DDD3176" w14:textId="77777777" w:rsidR="00B5379F" w:rsidRPr="00B5379F" w:rsidRDefault="00B5379F" w:rsidP="00B5379F">
      <w:r w:rsidRPr="00B5379F">
        <w:t>Coordination can be applied in Software development as well where we create different classes to access different types of data and then with these classes, we coordinate the data types to provide the input. Problem Solving: Problem Solving have different applications in corporate world.</w:t>
      </w:r>
    </w:p>
    <w:p w14:paraId="59BF7147" w14:textId="77777777" w:rsidR="00B5379F" w:rsidRPr="00B5379F" w:rsidRDefault="00B5379F" w:rsidP="00B5379F"/>
    <w:p w14:paraId="2069A2E9" w14:textId="77777777" w:rsidR="00B5379F" w:rsidRPr="00B5379F" w:rsidRDefault="00B5379F" w:rsidP="00B5379F">
      <w:r w:rsidRPr="00B5379F">
        <w:t xml:space="preserve">Problem solving can be applied to various fields as well like resolving the issues of </w:t>
      </w:r>
      <w:proofErr w:type="spellStart"/>
      <w:r w:rsidRPr="00B5379F">
        <w:t>clientsand</w:t>
      </w:r>
      <w:proofErr w:type="spellEnd"/>
      <w:r w:rsidRPr="00B5379F">
        <w:t xml:space="preserve"> getting the things done for the clients. Problem solving can be applied to architecture filed for knowing the exact material for building or client management in some sales company. It can be applied in coding or </w:t>
      </w:r>
      <w:proofErr w:type="spellStart"/>
      <w:r w:rsidRPr="00B5379F">
        <w:t>softwaredevelopment</w:t>
      </w:r>
      <w:proofErr w:type="spellEnd"/>
      <w:r w:rsidRPr="00B5379F">
        <w:t xml:space="preserve"> as well.</w:t>
      </w:r>
    </w:p>
    <w:p w14:paraId="0F9B90A0" w14:textId="77777777" w:rsidR="00B5379F" w:rsidRPr="00B5379F" w:rsidRDefault="00B5379F" w:rsidP="00B5379F"/>
    <w:p w14:paraId="5E0804A4" w14:textId="77777777" w:rsidR="00B5379F" w:rsidRPr="00B5379F" w:rsidRDefault="00B5379F" w:rsidP="00B5379F">
      <w:r w:rsidRPr="00B5379F">
        <w:t>Training: Training or teaching has been there for ages and we all know what its applications are: MNCs recruit different candidates and then train them according to their demands so they can work for the welfare of the company</w:t>
      </w:r>
    </w:p>
    <w:p w14:paraId="74A70275" w14:textId="77777777" w:rsidR="00B5379F" w:rsidRPr="00B5379F" w:rsidRDefault="00B5379F" w:rsidP="00B5379F"/>
    <w:p w14:paraId="46163E83" w14:textId="77777777" w:rsidR="00B5379F" w:rsidRPr="00B5379F" w:rsidRDefault="00B5379F" w:rsidP="00B5379F">
      <w:pPr>
        <w:numPr>
          <w:ilvl w:val="1"/>
          <w:numId w:val="10"/>
        </w:numPr>
        <w:rPr>
          <w:b/>
          <w:bCs/>
          <w:sz w:val="28"/>
          <w:szCs w:val="28"/>
        </w:rPr>
      </w:pPr>
      <w:r w:rsidRPr="00B5379F">
        <w:rPr>
          <w:b/>
          <w:bCs/>
          <w:sz w:val="28"/>
          <w:szCs w:val="28"/>
        </w:rPr>
        <w:t>Major Milestones</w:t>
      </w:r>
    </w:p>
    <w:p w14:paraId="5E68F2BE" w14:textId="77777777" w:rsidR="00B5379F" w:rsidRPr="00B5379F" w:rsidRDefault="00B5379F" w:rsidP="00B5379F">
      <w:r w:rsidRPr="00B5379F">
        <w:t>Help students, globally, realize their full potential. Partnership Education helps students realize their individual potentials by recognizing that excellence in learning is connected to long- range personal development. Students come to school with multiple and complex issues that cannot be resolved by school alone. Partnership schools/programs work with the community to support students and families.</w:t>
      </w:r>
    </w:p>
    <w:p w14:paraId="7B3543FA" w14:textId="77777777" w:rsidR="00B5379F" w:rsidRPr="00B5379F" w:rsidRDefault="00B5379F" w:rsidP="00B5379F"/>
    <w:p w14:paraId="457DCFAC" w14:textId="77777777" w:rsidR="00B5379F" w:rsidRPr="00B5379F" w:rsidRDefault="00B5379F" w:rsidP="00B5379F">
      <w:r w:rsidRPr="00B5379F">
        <w:t>Accountability is a major topic in today's education world. However, the word accountability conjures up images of rewards and sanctions imposed by an external force. Responsibility is internally driven rather than externally imposed.</w:t>
      </w:r>
    </w:p>
    <w:p w14:paraId="0694CB16" w14:textId="77777777" w:rsidR="00B5379F" w:rsidRPr="00B5379F" w:rsidRDefault="00B5379F" w:rsidP="00B5379F"/>
    <w:p w14:paraId="153FB70E" w14:textId="77777777" w:rsidR="00B5379F" w:rsidRPr="00B5379F" w:rsidRDefault="00B5379F" w:rsidP="00B5379F">
      <w:r w:rsidRPr="00B5379F">
        <w:t>There has been a tendency to assume that nurturing communities or schools based on caring are somehow contradictory to the tenets of accountability, i.e., ensuring excellence in learning. In fact, it is in nurturing communities of learning that young people can freely</w:t>
      </w:r>
    </w:p>
    <w:p w14:paraId="485E4012" w14:textId="77777777" w:rsidR="00B5379F" w:rsidRPr="00B5379F" w:rsidRDefault="00B5379F" w:rsidP="00B5379F">
      <w:r w:rsidRPr="00B5379F">
        <w:t>actualize their human striving to excel, to be the best they can be. In partnership schools/programs, staff have a deep commitment to ensure that each child progresses and learns, and assumes responsibility.</w:t>
      </w:r>
    </w:p>
    <w:p w14:paraId="62CCBDEA" w14:textId="77777777" w:rsidR="00B5379F" w:rsidRPr="00B5379F" w:rsidRDefault="00B5379F" w:rsidP="00B5379F"/>
    <w:p w14:paraId="639EAFDE" w14:textId="77777777" w:rsidR="00B5379F" w:rsidRPr="00B5379F" w:rsidRDefault="00B5379F" w:rsidP="00B5379F">
      <w:r w:rsidRPr="00B5379F">
        <w:t>Partnership Education recognizes that excellence in learning is connected to long-range personal development, which includes both academic (cognitive domain) and social/emotional (affective domain) development. Excellence cannot be measured only by tests designed to sort students and measure academic progress in comparison to what others know. True excellence in education focuses on the whole student as a unique individual, and is best measured using a variety of integrative assessment approaches that incorporate multiple formats for reporting what students have really learned.</w:t>
      </w:r>
    </w:p>
    <w:p w14:paraId="59CDCD22" w14:textId="77777777" w:rsidR="00B5379F" w:rsidRPr="00B5379F" w:rsidRDefault="00B5379F" w:rsidP="00B5379F"/>
    <w:p w14:paraId="47438A5C" w14:textId="77777777" w:rsidR="00B5379F" w:rsidRPr="00B5379F" w:rsidRDefault="00B5379F" w:rsidP="00B5379F">
      <w:r w:rsidRPr="00B5379F">
        <w:t>To provide AI-enabled real-time insights with the resolution of reaching a broad community of individuals to help acquire skills that they want. To ensure that students realize their true potential while learning with us and stand to be the face of the cyber-age with razor-sharp thinking and practical ability to execute tough ideas and decisions.</w:t>
      </w:r>
    </w:p>
    <w:p w14:paraId="051FD2AD" w14:textId="77777777" w:rsidR="00B5379F" w:rsidRPr="00B5379F" w:rsidRDefault="00B5379F" w:rsidP="00B5379F"/>
    <w:p w14:paraId="30E1F5DD" w14:textId="77777777" w:rsidR="00B5379F" w:rsidRPr="00B5379F" w:rsidRDefault="00B5379F" w:rsidP="00B5379F">
      <w:r w:rsidRPr="00B5379F">
        <w:t>In the future, artificial intelligence (AI) is likely to substantially change both marketing strategies and customer behaviors. Building from not only extant research but also extensive interactions of AI involving intelligence levels, task types, and whether AI is embedded in a robot. Prior research typically addresses a subset of these dimensions; this paper integrates all three into a single framework. Next, the authors propose a research agenda that addresses not only how marketing strategies and customer behaviors will change in the future, but also highlights important policy questions relating to privacy, bias and ethics. Finally, the authors suggest AI will be more effective if it augments (rather than replaces) human managers.</w:t>
      </w:r>
    </w:p>
    <w:p w14:paraId="67A1EFE8" w14:textId="77777777" w:rsidR="00B5379F" w:rsidRPr="00B5379F" w:rsidRDefault="00B5379F" w:rsidP="00B5379F"/>
    <w:p w14:paraId="4A7D8234" w14:textId="77777777" w:rsidR="00B5379F" w:rsidRPr="00B5379F" w:rsidRDefault="00B5379F" w:rsidP="00B5379F">
      <w:proofErr w:type="spellStart"/>
      <w:r w:rsidRPr="00B5379F">
        <w:t>SkillVertex</w:t>
      </w:r>
      <w:proofErr w:type="spellEnd"/>
      <w:r w:rsidRPr="00B5379F">
        <w:t xml:space="preserve"> plans to use the funds for marketing, expansion, and research and development of the product The startup wants to help bridge the gap a student faces between the classroom environment and the workplace through </w:t>
      </w:r>
      <w:proofErr w:type="gramStart"/>
      <w:r w:rsidRPr="00B5379F">
        <w:t>training .With</w:t>
      </w:r>
      <w:proofErr w:type="gramEnd"/>
      <w:r w:rsidRPr="00B5379F">
        <w:t xml:space="preserve"> more than 15K registered students, </w:t>
      </w:r>
      <w:proofErr w:type="spellStart"/>
      <w:r w:rsidRPr="00B5379F">
        <w:t>SkillVertex</w:t>
      </w:r>
      <w:proofErr w:type="spellEnd"/>
      <w:r w:rsidRPr="00B5379F">
        <w:t xml:space="preserve"> will soon offer electronics and </w:t>
      </w:r>
      <w:proofErr w:type="spellStart"/>
      <w:r w:rsidRPr="00B5379F">
        <w:t>roboticscourses</w:t>
      </w:r>
      <w:proofErr w:type="spellEnd"/>
      <w:r w:rsidRPr="00B5379F">
        <w:t xml:space="preserve"> as well.</w:t>
      </w:r>
    </w:p>
    <w:p w14:paraId="4BF8E672" w14:textId="77777777" w:rsidR="00B5379F" w:rsidRPr="00B5379F" w:rsidRDefault="00B5379F" w:rsidP="00B5379F"/>
    <w:p w14:paraId="26AD9049" w14:textId="77777777" w:rsidR="00B5379F" w:rsidRPr="00B5379F" w:rsidRDefault="00B5379F" w:rsidP="00B5379F"/>
    <w:p w14:paraId="6B85176F" w14:textId="77777777" w:rsidR="00B5379F" w:rsidRPr="00B5379F" w:rsidRDefault="00B5379F" w:rsidP="00B5379F"/>
    <w:p w14:paraId="6BE0F223" w14:textId="77777777" w:rsidR="00B5379F" w:rsidRPr="00B5379F" w:rsidRDefault="00B5379F" w:rsidP="00B5379F"/>
    <w:p w14:paraId="2FB60973" w14:textId="77777777" w:rsidR="00B5379F" w:rsidRPr="00B5379F" w:rsidRDefault="00B5379F" w:rsidP="00B5379F">
      <w:pPr>
        <w:numPr>
          <w:ilvl w:val="1"/>
          <w:numId w:val="10"/>
        </w:numPr>
        <w:rPr>
          <w:b/>
          <w:bCs/>
          <w:sz w:val="28"/>
          <w:szCs w:val="28"/>
        </w:rPr>
      </w:pPr>
      <w:r w:rsidRPr="00B5379F">
        <w:rPr>
          <w:b/>
          <w:bCs/>
          <w:sz w:val="28"/>
          <w:szCs w:val="28"/>
        </w:rPr>
        <w:t>Structure of the Organization</w:t>
      </w:r>
    </w:p>
    <w:p w14:paraId="7595476F" w14:textId="77777777" w:rsidR="00B5379F" w:rsidRPr="00B5379F" w:rsidRDefault="00B5379F" w:rsidP="00B5379F">
      <w:r w:rsidRPr="00B5379F">
        <w:t xml:space="preserve">Every skill that we learn, or gain have different scopes and each skill plays a vital role, The Scope of the work is to basically improve the education standards in underdeveloped private institutes. In a country where we believe education is the key to success and being the highest populated </w:t>
      </w:r>
      <w:r w:rsidRPr="00B5379F">
        <w:lastRenderedPageBreak/>
        <w:t>country in the age groups of 6-18. The education methodologies and practices have a deliberate need to be updated and relevant. Improper education methodologies can actually cause more harm to a student. Solving the problem of mismanagement and poor conditioning of schools the aim is to create suitable environment for the younger generations to live the best phase of their lives with proper education and conditioning. India and many populated countries have large number of schools, but many of them still run outdated methods and poor conditioning for students.</w:t>
      </w:r>
    </w:p>
    <w:p w14:paraId="7AE2522D" w14:textId="77777777" w:rsidR="00B5379F" w:rsidRPr="00B5379F" w:rsidRDefault="00B5379F" w:rsidP="00B5379F"/>
    <w:p w14:paraId="57777511" w14:textId="77777777" w:rsidR="00B5379F" w:rsidRPr="00B5379F" w:rsidRDefault="00B5379F" w:rsidP="00B5379F">
      <w:r w:rsidRPr="00B5379F">
        <w:t>Coordination is very essential in management. Business has various functions. These functions are performed by different individuals. Moreover, performance of these functions requires division of work and grouping of activities and making decisions at different levels.</w:t>
      </w:r>
    </w:p>
    <w:p w14:paraId="1CD2FC99" w14:textId="77777777" w:rsidR="00B5379F" w:rsidRPr="00B5379F" w:rsidRDefault="00B5379F" w:rsidP="00B5379F"/>
    <w:p w14:paraId="653130E1" w14:textId="77777777" w:rsidR="00B5379F" w:rsidRPr="00B5379F" w:rsidRDefault="00B5379F" w:rsidP="00B5379F">
      <w:r w:rsidRPr="00B5379F">
        <w:t>All these necessitate co-ordination for attaining the desired goals. Co-ordination is concerned with synchronizing, integrating or unifying all the group actions in an enterprise to achieve its objectives. It is a process by which the manager achieves harmonious group efforts and unity of actions through balancing the activities of different individuals and groups of individuals and reconciling their differences in interest or approach, for the attainment of common goals. In the words of McFarland,</w:t>
      </w:r>
    </w:p>
    <w:p w14:paraId="2B2D0387" w14:textId="77777777" w:rsidR="00B5379F" w:rsidRPr="00B5379F" w:rsidRDefault="00B5379F" w:rsidP="00B5379F"/>
    <w:p w14:paraId="78ED1912" w14:textId="77777777" w:rsidR="00B5379F" w:rsidRPr="00B5379F" w:rsidRDefault="00B5379F" w:rsidP="00B5379F">
      <w:r w:rsidRPr="00B5379F">
        <w:t>“Co-ordination is the process whereby an executive develops an orderly pattern of group efforts among his subordinates and secures unity of actions in the pursuit of a common purpose.”</w:t>
      </w:r>
    </w:p>
    <w:p w14:paraId="3AE7CF3C" w14:textId="77777777" w:rsidR="00B5379F" w:rsidRPr="00B5379F" w:rsidRDefault="00B5379F" w:rsidP="00B5379F"/>
    <w:p w14:paraId="6A0608D6" w14:textId="77777777" w:rsidR="00B5379F" w:rsidRPr="00B5379F" w:rsidRDefault="00B5379F" w:rsidP="00B5379F">
      <w:r w:rsidRPr="00B5379F">
        <w:t>Problem Solving: Having good, strong problem-solving skills can make a huge difference to your career. Problems are at the center of what many people do at work every day. Whether you are solving a problem for a client (internal or external), supporting those who are solving problems, or discovering new problems to solve, the problems you face can be large or small, simple or complex, and easy or difficult.</w:t>
      </w:r>
    </w:p>
    <w:p w14:paraId="048DE3FF" w14:textId="77777777" w:rsidR="00B5379F" w:rsidRDefault="00B5379F" w:rsidP="00B5379F">
      <w:r w:rsidRPr="00B5379F">
        <w:t>A fundamental part of every role is finding ways to solve them. So, being a confident problem solver is important to your success. Much of that confidence comes from having a good process to use when approaching a problem. With one, you can solve problems quickly and effectively. Without one, your solutions may be ineffective, or you will get stuck and do nothing, with sometimes painful consequences.</w:t>
      </w:r>
    </w:p>
    <w:p w14:paraId="70FCD562" w14:textId="77777777" w:rsidR="00B5379F" w:rsidRDefault="00B5379F" w:rsidP="00B5379F"/>
    <w:p w14:paraId="5497A363" w14:textId="77777777" w:rsidR="00B5379F" w:rsidRDefault="00B5379F" w:rsidP="00FE4EE6"/>
    <w:p w14:paraId="0F549393" w14:textId="77777777" w:rsidR="00B5379F" w:rsidRDefault="00B5379F" w:rsidP="00B5379F"/>
    <w:p w14:paraId="4733B0F1" w14:textId="77777777" w:rsidR="00B5379F" w:rsidRDefault="00B5379F" w:rsidP="00B5379F"/>
    <w:p w14:paraId="1FBD9E58" w14:textId="32A50C1E" w:rsidR="00B5379F" w:rsidRDefault="00B5379F" w:rsidP="00FE4EE6">
      <w:pPr>
        <w:pStyle w:val="Heading1"/>
        <w:jc w:val="center"/>
        <w:rPr>
          <w:color w:val="000000" w:themeColor="text1"/>
          <w:sz w:val="36"/>
          <w:szCs w:val="36"/>
          <w:u w:val="single"/>
        </w:rPr>
      </w:pPr>
      <w:r w:rsidRPr="00B5379F">
        <w:rPr>
          <w:color w:val="000000" w:themeColor="text1"/>
          <w:sz w:val="36"/>
          <w:szCs w:val="36"/>
          <w:u w:val="single"/>
        </w:rPr>
        <w:t>ABSTRACT</w:t>
      </w:r>
    </w:p>
    <w:p w14:paraId="10FA8F60" w14:textId="77777777" w:rsidR="00B5379F" w:rsidRPr="00B5379F" w:rsidRDefault="00B5379F" w:rsidP="00B5379F">
      <w:pPr>
        <w:rPr>
          <w:color w:val="000000" w:themeColor="text1"/>
        </w:rPr>
      </w:pPr>
    </w:p>
    <w:p w14:paraId="48CCDA17" w14:textId="57243C03" w:rsidR="00B5379F" w:rsidRPr="00B5379F" w:rsidRDefault="00B5379F" w:rsidP="00B5379F">
      <w:pPr>
        <w:pStyle w:val="Heading1"/>
        <w:spacing w:before="0"/>
        <w:jc w:val="center"/>
        <w:rPr>
          <w:color w:val="000000" w:themeColor="text1"/>
        </w:rPr>
      </w:pPr>
      <w:r w:rsidRPr="00B5379F">
        <w:rPr>
          <w:color w:val="000000" w:themeColor="text1"/>
          <w:u w:val="single"/>
        </w:rPr>
        <w:t xml:space="preserve">Name Of </w:t>
      </w:r>
      <w:proofErr w:type="gramStart"/>
      <w:r w:rsidRPr="00B5379F">
        <w:rPr>
          <w:color w:val="000000" w:themeColor="text1"/>
          <w:u w:val="single"/>
        </w:rPr>
        <w:t>The</w:t>
      </w:r>
      <w:proofErr w:type="gramEnd"/>
      <w:r w:rsidRPr="00B5379F">
        <w:rPr>
          <w:color w:val="000000" w:themeColor="text1"/>
          <w:u w:val="single"/>
        </w:rPr>
        <w:t xml:space="preserve"> Project</w:t>
      </w:r>
      <w:proofErr w:type="gramStart"/>
      <w:r w:rsidRPr="00B5379F">
        <w:rPr>
          <w:color w:val="000000" w:themeColor="text1"/>
          <w:u w:val="single"/>
        </w:rPr>
        <w:t>:</w:t>
      </w:r>
      <w:r w:rsidRPr="00B5379F">
        <w:rPr>
          <w:color w:val="000000" w:themeColor="text1"/>
        </w:rPr>
        <w:t xml:space="preserve"> </w:t>
      </w:r>
      <w:r>
        <w:rPr>
          <w:color w:val="000000" w:themeColor="text1"/>
        </w:rPr>
        <w:t xml:space="preserve"> </w:t>
      </w:r>
      <w:r w:rsidRPr="00B5379F">
        <w:rPr>
          <w:color w:val="000000" w:themeColor="text1"/>
        </w:rPr>
        <w:t>“</w:t>
      </w:r>
      <w:proofErr w:type="gramEnd"/>
      <w:r>
        <w:rPr>
          <w:color w:val="000000" w:themeColor="text1"/>
        </w:rPr>
        <w:t>School Management</w:t>
      </w:r>
      <w:r w:rsidRPr="00B5379F">
        <w:rPr>
          <w:color w:val="000000" w:themeColor="text1"/>
        </w:rPr>
        <w:t>”</w:t>
      </w:r>
    </w:p>
    <w:p w14:paraId="1D7EB067" w14:textId="32FEF90D" w:rsidR="00B5379F" w:rsidRPr="00B5379F" w:rsidRDefault="00B5379F" w:rsidP="00B5379F">
      <w:pPr>
        <w:pStyle w:val="Heading1"/>
        <w:spacing w:before="0"/>
        <w:jc w:val="center"/>
        <w:rPr>
          <w:color w:val="000000" w:themeColor="text1"/>
        </w:rPr>
      </w:pPr>
      <w:r w:rsidRPr="00B5379F">
        <w:rPr>
          <w:color w:val="000000" w:themeColor="text1"/>
          <w:u w:val="single"/>
        </w:rPr>
        <w:t>Name Of Client</w:t>
      </w:r>
      <w:r w:rsidRPr="00B5379F">
        <w:rPr>
          <w:color w:val="000000" w:themeColor="text1"/>
          <w:u w:val="single"/>
        </w:rPr>
        <w:tab/>
        <w:t>:</w:t>
      </w:r>
      <w:r>
        <w:rPr>
          <w:color w:val="000000" w:themeColor="text1"/>
        </w:rPr>
        <w:t xml:space="preserve">    </w:t>
      </w:r>
      <w:r w:rsidRPr="00B5379F">
        <w:rPr>
          <w:color w:val="000000" w:themeColor="text1"/>
        </w:rPr>
        <w:t xml:space="preserve">Umesh </w:t>
      </w:r>
      <w:proofErr w:type="spellStart"/>
      <w:r w:rsidRPr="00B5379F">
        <w:rPr>
          <w:color w:val="000000" w:themeColor="text1"/>
        </w:rPr>
        <w:t>Ahirrao</w:t>
      </w:r>
      <w:proofErr w:type="spellEnd"/>
    </w:p>
    <w:p w14:paraId="2BBEEF61" w14:textId="77777777" w:rsidR="00B5379F" w:rsidRDefault="00B5379F">
      <w:pPr>
        <w:pStyle w:val="Heading1"/>
      </w:pPr>
    </w:p>
    <w:p w14:paraId="39296968" w14:textId="7ED97314" w:rsidR="00B5379F" w:rsidRDefault="00B5379F" w:rsidP="00B5379F">
      <w:pPr>
        <w:tabs>
          <w:tab w:val="left" w:pos="5930"/>
        </w:tabs>
        <w:spacing w:after="0"/>
        <w:ind w:left="460"/>
        <w:jc w:val="both"/>
        <w:rPr>
          <w:sz w:val="28"/>
        </w:rPr>
      </w:pPr>
      <w:r>
        <w:rPr>
          <w:sz w:val="28"/>
        </w:rPr>
        <w:t xml:space="preserve">Name: </w:t>
      </w:r>
      <w:r w:rsidR="00FE4EE6">
        <w:rPr>
          <w:sz w:val="28"/>
        </w:rPr>
        <w:t xml:space="preserve">Neha </w:t>
      </w:r>
      <w:proofErr w:type="spellStart"/>
      <w:r w:rsidR="00FE4EE6">
        <w:rPr>
          <w:sz w:val="28"/>
        </w:rPr>
        <w:t>Bhoge</w:t>
      </w:r>
      <w:proofErr w:type="spellEnd"/>
      <w:r>
        <w:rPr>
          <w:sz w:val="28"/>
        </w:rPr>
        <w:tab/>
        <w:t>Class:</w:t>
      </w:r>
      <w:r>
        <w:rPr>
          <w:spacing w:val="-4"/>
          <w:sz w:val="28"/>
        </w:rPr>
        <w:t xml:space="preserve"> </w:t>
      </w:r>
      <w:r>
        <w:rPr>
          <w:sz w:val="28"/>
        </w:rPr>
        <w:t>MCA</w:t>
      </w:r>
      <w:r>
        <w:rPr>
          <w:spacing w:val="-4"/>
          <w:sz w:val="28"/>
        </w:rPr>
        <w:t xml:space="preserve"> </w:t>
      </w:r>
      <w:r>
        <w:rPr>
          <w:spacing w:val="-5"/>
          <w:sz w:val="28"/>
        </w:rPr>
        <w:t>SY</w:t>
      </w:r>
    </w:p>
    <w:p w14:paraId="04BD9D77" w14:textId="403F71C5" w:rsidR="00B5379F" w:rsidRDefault="00B5379F" w:rsidP="00B5379F">
      <w:pPr>
        <w:tabs>
          <w:tab w:val="left" w:pos="5911"/>
        </w:tabs>
        <w:spacing w:before="1" w:after="0"/>
        <w:ind w:left="460"/>
        <w:jc w:val="both"/>
        <w:rPr>
          <w:sz w:val="28"/>
        </w:rPr>
      </w:pPr>
      <w:r>
        <w:rPr>
          <w:sz w:val="28"/>
        </w:rPr>
        <w:t>Roll.</w:t>
      </w:r>
      <w:r>
        <w:rPr>
          <w:spacing w:val="-5"/>
          <w:sz w:val="28"/>
        </w:rPr>
        <w:t xml:space="preserve"> </w:t>
      </w:r>
      <w:proofErr w:type="gramStart"/>
      <w:r>
        <w:rPr>
          <w:sz w:val="28"/>
        </w:rPr>
        <w:t>No.</w:t>
      </w:r>
      <w:r>
        <w:rPr>
          <w:spacing w:val="-2"/>
          <w:sz w:val="28"/>
        </w:rPr>
        <w:t xml:space="preserve"> </w:t>
      </w:r>
      <w:r>
        <w:rPr>
          <w:sz w:val="28"/>
        </w:rPr>
        <w:t>:</w:t>
      </w:r>
      <w:proofErr w:type="gramEnd"/>
      <w:r>
        <w:rPr>
          <w:spacing w:val="-3"/>
          <w:sz w:val="28"/>
        </w:rPr>
        <w:t xml:space="preserve"> </w:t>
      </w:r>
      <w:r>
        <w:rPr>
          <w:sz w:val="28"/>
        </w:rPr>
        <w:tab/>
        <w:t>Semester:</w:t>
      </w:r>
      <w:r>
        <w:rPr>
          <w:spacing w:val="-2"/>
          <w:sz w:val="28"/>
        </w:rPr>
        <w:t xml:space="preserve"> </w:t>
      </w:r>
      <w:r>
        <w:rPr>
          <w:spacing w:val="-5"/>
          <w:sz w:val="28"/>
        </w:rPr>
        <w:t>IV</w:t>
      </w:r>
    </w:p>
    <w:p w14:paraId="2425B98B" w14:textId="77777777" w:rsidR="00B5379F" w:rsidRDefault="00B5379F">
      <w:pPr>
        <w:pStyle w:val="Heading1"/>
      </w:pPr>
    </w:p>
    <w:p w14:paraId="717D932D" w14:textId="56F22FEF" w:rsidR="0047769F" w:rsidRPr="00A620C1" w:rsidRDefault="00000000">
      <w:pPr>
        <w:pStyle w:val="Heading1"/>
        <w:rPr>
          <w:color w:val="000000" w:themeColor="text1"/>
          <w:sz w:val="44"/>
          <w:szCs w:val="44"/>
        </w:rPr>
      </w:pPr>
      <w:r w:rsidRPr="00A620C1">
        <w:rPr>
          <w:color w:val="000000" w:themeColor="text1"/>
          <w:sz w:val="44"/>
          <w:szCs w:val="44"/>
        </w:rPr>
        <w:t>Introduction</w:t>
      </w:r>
    </w:p>
    <w:p w14:paraId="7129969C" w14:textId="77777777" w:rsidR="00B5379F" w:rsidRPr="00B5379F" w:rsidRDefault="00B5379F" w:rsidP="00B5379F"/>
    <w:p w14:paraId="2571FFFB" w14:textId="77777777" w:rsidR="00B5379F" w:rsidRDefault="00B5379F">
      <w:r w:rsidRPr="00B5379F">
        <w:t xml:space="preserve">The </w:t>
      </w:r>
      <w:r w:rsidRPr="00B5379F">
        <w:rPr>
          <w:b/>
          <w:bCs/>
        </w:rPr>
        <w:t>School Management System</w:t>
      </w:r>
      <w:r w:rsidRPr="00B5379F">
        <w:t xml:space="preserve"> is a full-stack web application designed to digitalize and streamline the day-to-day operations of educational institutions. It supports three main user roles: Admin, Teacher, and Student, each with specific access and functionalities tailored to their needs. Admins can manage users, classes, subjects, timetables, attendance, and reports. </w:t>
      </w:r>
    </w:p>
    <w:p w14:paraId="4978395F" w14:textId="77777777" w:rsidR="00B5379F" w:rsidRDefault="00B5379F">
      <w:r w:rsidRPr="00B5379F">
        <w:t xml:space="preserve">Teachers can view their assigned classes, mark attendance, upload study materials, assign and grade homework, and communicate with students. Students can access their timetables, assignments, grades, attendance records, and receive important announcements. The system aims to reduce manual paperwork, enhance communication, and provide a centralized platform for managing academic and administrative activities efficiently. </w:t>
      </w:r>
    </w:p>
    <w:p w14:paraId="0C5E99E8" w14:textId="77777777" w:rsidR="00A620C1" w:rsidRDefault="00B5379F">
      <w:r w:rsidRPr="00B5379F">
        <w:t>Built using modern web technologies, the application ensures secure login, real-time updates, and an intuitive user interface for a seamless user experience.</w:t>
      </w:r>
    </w:p>
    <w:p w14:paraId="3BE2B96D" w14:textId="77777777" w:rsidR="00A620C1" w:rsidRDefault="00A620C1"/>
    <w:p w14:paraId="34DA55EF" w14:textId="77777777" w:rsidR="00A620C1" w:rsidRDefault="00A620C1"/>
    <w:p w14:paraId="4F6ED3BE" w14:textId="77777777" w:rsidR="00A620C1" w:rsidRDefault="00A620C1"/>
    <w:p w14:paraId="368F3752" w14:textId="77777777" w:rsidR="00A620C1" w:rsidRDefault="00A620C1"/>
    <w:p w14:paraId="564A9566" w14:textId="77777777" w:rsidR="00A620C1" w:rsidRPr="00A620C1" w:rsidRDefault="00A620C1" w:rsidP="00A620C1">
      <w:pPr>
        <w:widowControl w:val="0"/>
        <w:numPr>
          <w:ilvl w:val="0"/>
          <w:numId w:val="13"/>
        </w:numPr>
        <w:tabs>
          <w:tab w:val="left" w:pos="1180"/>
        </w:tabs>
        <w:autoSpaceDE w:val="0"/>
        <w:autoSpaceDN w:val="0"/>
        <w:spacing w:after="0" w:line="240" w:lineRule="auto"/>
        <w:rPr>
          <w:rFonts w:ascii="Symbol" w:eastAsia="Times New Roman" w:hAnsi="Symbol" w:cs="Times New Roman"/>
          <w:sz w:val="28"/>
        </w:rPr>
      </w:pPr>
      <w:r w:rsidRPr="00A620C1">
        <w:rPr>
          <w:rFonts w:ascii="Times New Roman" w:eastAsia="Times New Roman" w:hAnsi="Times New Roman" w:cs="Times New Roman"/>
          <w:b/>
          <w:spacing w:val="-2"/>
          <w:sz w:val="28"/>
          <w:u w:val="single"/>
        </w:rPr>
        <w:t>Modules:</w:t>
      </w:r>
    </w:p>
    <w:p w14:paraId="0F369C50" w14:textId="77777777" w:rsidR="00A620C1" w:rsidRPr="00A620C1" w:rsidRDefault="00A620C1" w:rsidP="00A620C1">
      <w:pPr>
        <w:widowControl w:val="0"/>
        <w:tabs>
          <w:tab w:val="left" w:pos="1180"/>
        </w:tabs>
        <w:autoSpaceDE w:val="0"/>
        <w:autoSpaceDN w:val="0"/>
        <w:spacing w:after="0" w:line="240" w:lineRule="auto"/>
        <w:ind w:left="1180"/>
        <w:rPr>
          <w:rFonts w:ascii="Symbol" w:eastAsia="Times New Roman" w:hAnsi="Symbol" w:cs="Times New Roman"/>
          <w:szCs w:val="24"/>
        </w:rPr>
      </w:pPr>
    </w:p>
    <w:p w14:paraId="7C905383" w14:textId="065242EC" w:rsidR="00A620C1" w:rsidRPr="00A620C1" w:rsidRDefault="00A620C1" w:rsidP="00A620C1">
      <w:pPr>
        <w:ind w:left="1180"/>
        <w:rPr>
          <w:szCs w:val="24"/>
        </w:rPr>
      </w:pPr>
      <w:r w:rsidRPr="00A620C1">
        <w:rPr>
          <w:rFonts w:ascii="Times New Roman" w:eastAsia="Times New Roman" w:hAnsi="Times New Roman" w:cs="Times New Roman"/>
          <w:szCs w:val="24"/>
        </w:rPr>
        <w:t>There</w:t>
      </w:r>
      <w:r w:rsidRPr="00A620C1">
        <w:rPr>
          <w:rFonts w:ascii="Times New Roman" w:eastAsia="Times New Roman" w:hAnsi="Times New Roman" w:cs="Times New Roman"/>
          <w:spacing w:val="-1"/>
          <w:szCs w:val="24"/>
        </w:rPr>
        <w:t xml:space="preserve"> </w:t>
      </w:r>
      <w:r w:rsidRPr="00A620C1">
        <w:rPr>
          <w:rFonts w:ascii="Times New Roman" w:eastAsia="Times New Roman" w:hAnsi="Times New Roman" w:cs="Times New Roman"/>
          <w:szCs w:val="24"/>
        </w:rPr>
        <w:t>are</w:t>
      </w:r>
      <w:r w:rsidRPr="00A620C1">
        <w:rPr>
          <w:rFonts w:ascii="Times New Roman" w:eastAsia="Times New Roman" w:hAnsi="Times New Roman" w:cs="Times New Roman"/>
          <w:spacing w:val="-3"/>
          <w:szCs w:val="24"/>
        </w:rPr>
        <w:t xml:space="preserve"> </w:t>
      </w:r>
      <w:r w:rsidRPr="00A620C1">
        <w:rPr>
          <w:rFonts w:ascii="Times New Roman" w:eastAsia="Times New Roman" w:hAnsi="Times New Roman" w:cs="Times New Roman"/>
          <w:szCs w:val="24"/>
        </w:rPr>
        <w:t>the</w:t>
      </w:r>
      <w:r w:rsidRPr="00A620C1">
        <w:rPr>
          <w:rFonts w:ascii="Times New Roman" w:eastAsia="Times New Roman" w:hAnsi="Times New Roman" w:cs="Times New Roman"/>
          <w:spacing w:val="1"/>
          <w:szCs w:val="24"/>
        </w:rPr>
        <w:t xml:space="preserve"> </w:t>
      </w:r>
      <w:r w:rsidRPr="00A620C1">
        <w:rPr>
          <w:rFonts w:ascii="Times New Roman" w:eastAsia="Times New Roman" w:hAnsi="Times New Roman" w:cs="Times New Roman"/>
          <w:szCs w:val="24"/>
        </w:rPr>
        <w:t>following</w:t>
      </w:r>
      <w:r w:rsidRPr="00A620C1">
        <w:rPr>
          <w:rFonts w:ascii="Times New Roman" w:eastAsia="Times New Roman" w:hAnsi="Times New Roman" w:cs="Times New Roman"/>
          <w:spacing w:val="-1"/>
          <w:szCs w:val="24"/>
        </w:rPr>
        <w:t xml:space="preserve"> </w:t>
      </w:r>
      <w:r w:rsidRPr="00A620C1">
        <w:rPr>
          <w:rFonts w:ascii="Times New Roman" w:eastAsia="Times New Roman" w:hAnsi="Times New Roman" w:cs="Times New Roman"/>
          <w:szCs w:val="24"/>
        </w:rPr>
        <w:t>modules in</w:t>
      </w:r>
      <w:r w:rsidRPr="00A620C1">
        <w:rPr>
          <w:rFonts w:ascii="Times New Roman" w:eastAsia="Times New Roman" w:hAnsi="Times New Roman" w:cs="Times New Roman"/>
          <w:spacing w:val="-1"/>
          <w:szCs w:val="24"/>
        </w:rPr>
        <w:t xml:space="preserve"> </w:t>
      </w:r>
      <w:r w:rsidRPr="00A620C1">
        <w:rPr>
          <w:rFonts w:ascii="Times New Roman" w:eastAsia="Times New Roman" w:hAnsi="Times New Roman" w:cs="Times New Roman"/>
          <w:szCs w:val="24"/>
        </w:rPr>
        <w:t>the</w:t>
      </w:r>
      <w:r w:rsidRPr="00A620C1">
        <w:rPr>
          <w:rFonts w:ascii="Times New Roman" w:eastAsia="Times New Roman" w:hAnsi="Times New Roman" w:cs="Times New Roman"/>
          <w:spacing w:val="-1"/>
          <w:szCs w:val="24"/>
        </w:rPr>
        <w:t xml:space="preserve"> </w:t>
      </w:r>
      <w:r w:rsidRPr="00A620C1">
        <w:rPr>
          <w:rFonts w:ascii="Times New Roman" w:eastAsia="Times New Roman" w:hAnsi="Times New Roman" w:cs="Times New Roman"/>
          <w:spacing w:val="-2"/>
          <w:szCs w:val="24"/>
        </w:rPr>
        <w:t>project</w:t>
      </w:r>
    </w:p>
    <w:p w14:paraId="474DD4AC" w14:textId="1127E47C" w:rsidR="00A620C1" w:rsidRDefault="00A620C1" w:rsidP="00A620C1">
      <w:pPr>
        <w:numPr>
          <w:ilvl w:val="0"/>
          <w:numId w:val="12"/>
        </w:numPr>
      </w:pPr>
      <w:r w:rsidRPr="00A620C1">
        <w:lastRenderedPageBreak/>
        <w:t xml:space="preserve">Login and Register: It has 3 Dashboards namely Admin, </w:t>
      </w:r>
      <w:r>
        <w:t>Teacher</w:t>
      </w:r>
      <w:r w:rsidRPr="00A620C1">
        <w:t xml:space="preserve"> and User</w:t>
      </w:r>
    </w:p>
    <w:p w14:paraId="6D77E50A" w14:textId="712F6E04" w:rsidR="00A620C1" w:rsidRPr="00A620C1" w:rsidRDefault="00A620C1" w:rsidP="00A620C1">
      <w:pPr>
        <w:numPr>
          <w:ilvl w:val="0"/>
          <w:numId w:val="12"/>
        </w:numPr>
      </w:pPr>
      <w:r>
        <w:t>Student Account create</w:t>
      </w:r>
    </w:p>
    <w:p w14:paraId="2B9AB2EF" w14:textId="13C0C32E" w:rsidR="00A620C1" w:rsidRPr="00A620C1" w:rsidRDefault="00A620C1" w:rsidP="00A620C1">
      <w:pPr>
        <w:numPr>
          <w:ilvl w:val="0"/>
          <w:numId w:val="12"/>
        </w:numPr>
      </w:pPr>
      <w:r w:rsidRPr="00A620C1">
        <w:t>V</w:t>
      </w:r>
      <w:r>
        <w:t>iew Student Dashboard</w:t>
      </w:r>
    </w:p>
    <w:p w14:paraId="68CF4FDE" w14:textId="73F8513F" w:rsidR="00A620C1" w:rsidRPr="00A620C1" w:rsidRDefault="00A620C1" w:rsidP="00A620C1">
      <w:pPr>
        <w:numPr>
          <w:ilvl w:val="0"/>
          <w:numId w:val="12"/>
        </w:numPr>
      </w:pPr>
      <w:proofErr w:type="spellStart"/>
      <w:r w:rsidRPr="00A620C1">
        <w:t>Manage</w:t>
      </w:r>
      <w:r>
        <w:t>Student</w:t>
      </w:r>
      <w:proofErr w:type="spellEnd"/>
      <w:r w:rsidRPr="00A620C1">
        <w:t>:</w:t>
      </w:r>
    </w:p>
    <w:p w14:paraId="7437D7B4" w14:textId="28627600" w:rsidR="00A620C1" w:rsidRPr="00A620C1" w:rsidRDefault="00A620C1" w:rsidP="00A620C1">
      <w:pPr>
        <w:numPr>
          <w:ilvl w:val="1"/>
          <w:numId w:val="12"/>
        </w:numPr>
      </w:pPr>
      <w:r w:rsidRPr="00A620C1">
        <w:t xml:space="preserve">Manage </w:t>
      </w:r>
      <w:r>
        <w:t>Student</w:t>
      </w:r>
    </w:p>
    <w:p w14:paraId="1D5B0F5A" w14:textId="2DD2F25E" w:rsidR="00A620C1" w:rsidRDefault="00A620C1" w:rsidP="00A620C1">
      <w:pPr>
        <w:numPr>
          <w:ilvl w:val="1"/>
          <w:numId w:val="12"/>
        </w:numPr>
      </w:pPr>
      <w:r w:rsidRPr="00A620C1">
        <w:t xml:space="preserve">Delete </w:t>
      </w:r>
      <w:r>
        <w:t>Student</w:t>
      </w:r>
    </w:p>
    <w:p w14:paraId="4968A605" w14:textId="5BBAF04A" w:rsidR="00A620C1" w:rsidRPr="00A620C1" w:rsidRDefault="00A620C1" w:rsidP="00A620C1">
      <w:pPr>
        <w:numPr>
          <w:ilvl w:val="1"/>
          <w:numId w:val="12"/>
        </w:numPr>
      </w:pPr>
      <w:r>
        <w:t>Edit Student</w:t>
      </w:r>
    </w:p>
    <w:p w14:paraId="31BBDE44" w14:textId="4C2965EC" w:rsidR="00A620C1" w:rsidRPr="00A620C1" w:rsidRDefault="00A620C1" w:rsidP="00A620C1">
      <w:pPr>
        <w:numPr>
          <w:ilvl w:val="0"/>
          <w:numId w:val="12"/>
        </w:numPr>
      </w:pPr>
      <w:r w:rsidRPr="00A620C1">
        <w:t xml:space="preserve">Manage </w:t>
      </w:r>
      <w:r>
        <w:t>Teacher</w:t>
      </w:r>
    </w:p>
    <w:p w14:paraId="0F4AB32B" w14:textId="5F3A20C0" w:rsidR="00A620C1" w:rsidRPr="00A620C1" w:rsidRDefault="00A620C1" w:rsidP="00A620C1">
      <w:pPr>
        <w:numPr>
          <w:ilvl w:val="1"/>
          <w:numId w:val="12"/>
        </w:numPr>
      </w:pPr>
      <w:r>
        <w:t>Select Subject</w:t>
      </w:r>
    </w:p>
    <w:p w14:paraId="3FC831A4" w14:textId="361345C1" w:rsidR="00A620C1" w:rsidRPr="00A620C1" w:rsidRDefault="00A620C1" w:rsidP="00A620C1">
      <w:pPr>
        <w:numPr>
          <w:ilvl w:val="0"/>
          <w:numId w:val="12"/>
        </w:numPr>
      </w:pPr>
      <w:r>
        <w:t>Create Class</w:t>
      </w:r>
    </w:p>
    <w:p w14:paraId="7E25432E" w14:textId="1F66DEF5" w:rsidR="00A620C1" w:rsidRPr="00A620C1" w:rsidRDefault="00A620C1" w:rsidP="00A620C1">
      <w:pPr>
        <w:numPr>
          <w:ilvl w:val="0"/>
          <w:numId w:val="12"/>
        </w:numPr>
      </w:pPr>
      <w:r>
        <w:t>Add Events</w:t>
      </w:r>
    </w:p>
    <w:p w14:paraId="503A9F9D" w14:textId="77777777" w:rsidR="00A620C1" w:rsidRDefault="00A620C1"/>
    <w:p w14:paraId="5C3CF401" w14:textId="18C4C808" w:rsidR="0047769F" w:rsidRDefault="00000000">
      <w:r>
        <w:br w:type="page"/>
      </w:r>
    </w:p>
    <w:p w14:paraId="1F560ECE" w14:textId="3C8C990F" w:rsidR="002C0E5F" w:rsidRPr="002C0E5F" w:rsidRDefault="002C0E5F" w:rsidP="002C0E5F">
      <w:pPr>
        <w:pStyle w:val="ListParagraph"/>
        <w:numPr>
          <w:ilvl w:val="1"/>
          <w:numId w:val="17"/>
        </w:numPr>
        <w:rPr>
          <w:b/>
          <w:bCs/>
          <w:sz w:val="28"/>
          <w:szCs w:val="28"/>
        </w:rPr>
      </w:pPr>
      <w:r w:rsidRPr="002C0E5F">
        <w:rPr>
          <w:b/>
          <w:bCs/>
          <w:sz w:val="28"/>
          <w:szCs w:val="28"/>
        </w:rPr>
        <w:lastRenderedPageBreak/>
        <w:t xml:space="preserve">Existing System </w:t>
      </w:r>
      <w:proofErr w:type="gramStart"/>
      <w:r w:rsidRPr="002C0E5F">
        <w:rPr>
          <w:b/>
          <w:bCs/>
          <w:sz w:val="28"/>
          <w:szCs w:val="28"/>
        </w:rPr>
        <w:t>And</w:t>
      </w:r>
      <w:proofErr w:type="gramEnd"/>
      <w:r w:rsidRPr="002C0E5F">
        <w:rPr>
          <w:b/>
          <w:bCs/>
          <w:sz w:val="28"/>
          <w:szCs w:val="28"/>
        </w:rPr>
        <w:t xml:space="preserve"> Need </w:t>
      </w:r>
      <w:proofErr w:type="gramStart"/>
      <w:r w:rsidRPr="002C0E5F">
        <w:rPr>
          <w:b/>
          <w:bCs/>
          <w:sz w:val="28"/>
          <w:szCs w:val="28"/>
        </w:rPr>
        <w:t>For</w:t>
      </w:r>
      <w:proofErr w:type="gramEnd"/>
      <w:r w:rsidRPr="002C0E5F">
        <w:rPr>
          <w:b/>
          <w:bCs/>
          <w:sz w:val="28"/>
          <w:szCs w:val="28"/>
        </w:rPr>
        <w:t xml:space="preserve"> System:</w:t>
      </w:r>
    </w:p>
    <w:p w14:paraId="38128EAF" w14:textId="77777777" w:rsidR="002C0E5F" w:rsidRDefault="002C0E5F" w:rsidP="002C0E5F">
      <w:pPr>
        <w:rPr>
          <w:b/>
          <w:bCs/>
          <w:sz w:val="28"/>
          <w:szCs w:val="28"/>
          <w:lang w:val="en-IN"/>
        </w:rPr>
      </w:pPr>
    </w:p>
    <w:p w14:paraId="08919F74" w14:textId="30689B17" w:rsidR="002C0E5F" w:rsidRPr="002C0E5F" w:rsidRDefault="002C0E5F" w:rsidP="002C0E5F">
      <w:pPr>
        <w:rPr>
          <w:b/>
          <w:bCs/>
          <w:sz w:val="28"/>
          <w:szCs w:val="28"/>
          <w:lang w:val="en-IN"/>
        </w:rPr>
      </w:pPr>
      <w:r w:rsidRPr="002C0E5F">
        <w:rPr>
          <w:b/>
          <w:bCs/>
          <w:sz w:val="28"/>
          <w:szCs w:val="28"/>
          <w:lang w:val="en-IN"/>
        </w:rPr>
        <w:t>Existing System:</w:t>
      </w:r>
    </w:p>
    <w:p w14:paraId="559ECD60" w14:textId="77777777" w:rsidR="002C0E5F" w:rsidRPr="002C0E5F" w:rsidRDefault="002C0E5F" w:rsidP="002C0E5F">
      <w:pPr>
        <w:numPr>
          <w:ilvl w:val="0"/>
          <w:numId w:val="14"/>
        </w:numPr>
        <w:rPr>
          <w:sz w:val="28"/>
          <w:szCs w:val="28"/>
          <w:lang w:val="en-IN"/>
        </w:rPr>
      </w:pPr>
      <w:r w:rsidRPr="002C0E5F">
        <w:rPr>
          <w:sz w:val="28"/>
          <w:szCs w:val="28"/>
          <w:lang w:val="en-IN"/>
        </w:rPr>
        <w:t>Most schools rely on manual record-keeping using paper files or basic spreadsheet tools.</w:t>
      </w:r>
    </w:p>
    <w:p w14:paraId="4839CA78" w14:textId="77777777" w:rsidR="002C0E5F" w:rsidRPr="002C0E5F" w:rsidRDefault="002C0E5F" w:rsidP="002C0E5F">
      <w:pPr>
        <w:numPr>
          <w:ilvl w:val="0"/>
          <w:numId w:val="14"/>
        </w:numPr>
        <w:rPr>
          <w:sz w:val="28"/>
          <w:szCs w:val="28"/>
          <w:lang w:val="en-IN"/>
        </w:rPr>
      </w:pPr>
      <w:r w:rsidRPr="002C0E5F">
        <w:rPr>
          <w:sz w:val="28"/>
          <w:szCs w:val="28"/>
          <w:lang w:val="en-IN"/>
        </w:rPr>
        <w:t>Attendance is often tracked on paper registers, making it prone to errors and loss.</w:t>
      </w:r>
    </w:p>
    <w:p w14:paraId="6C193B54" w14:textId="77777777" w:rsidR="002C0E5F" w:rsidRPr="002C0E5F" w:rsidRDefault="002C0E5F" w:rsidP="002C0E5F">
      <w:pPr>
        <w:numPr>
          <w:ilvl w:val="0"/>
          <w:numId w:val="14"/>
        </w:numPr>
        <w:rPr>
          <w:sz w:val="28"/>
          <w:szCs w:val="28"/>
          <w:lang w:val="en-IN"/>
        </w:rPr>
      </w:pPr>
      <w:r w:rsidRPr="002C0E5F">
        <w:rPr>
          <w:sz w:val="28"/>
          <w:szCs w:val="28"/>
          <w:lang w:val="en-IN"/>
        </w:rPr>
        <w:t>Timetable creation and exam scheduling are done manually, leading to time-consuming processes.</w:t>
      </w:r>
    </w:p>
    <w:p w14:paraId="1F05E846" w14:textId="77777777" w:rsidR="002C0E5F" w:rsidRPr="002C0E5F" w:rsidRDefault="002C0E5F" w:rsidP="002C0E5F">
      <w:pPr>
        <w:numPr>
          <w:ilvl w:val="0"/>
          <w:numId w:val="14"/>
        </w:numPr>
        <w:rPr>
          <w:sz w:val="28"/>
          <w:szCs w:val="28"/>
          <w:lang w:val="en-IN"/>
        </w:rPr>
      </w:pPr>
      <w:r w:rsidRPr="002C0E5F">
        <w:rPr>
          <w:sz w:val="28"/>
          <w:szCs w:val="28"/>
          <w:lang w:val="en-IN"/>
        </w:rPr>
        <w:t>Communication between teachers, students, and parents is limited to physical meetings or phone calls.</w:t>
      </w:r>
    </w:p>
    <w:p w14:paraId="40AC887E" w14:textId="77777777" w:rsidR="002C0E5F" w:rsidRPr="002C0E5F" w:rsidRDefault="002C0E5F" w:rsidP="002C0E5F">
      <w:pPr>
        <w:numPr>
          <w:ilvl w:val="0"/>
          <w:numId w:val="14"/>
        </w:numPr>
        <w:rPr>
          <w:sz w:val="28"/>
          <w:szCs w:val="28"/>
          <w:lang w:val="en-IN"/>
        </w:rPr>
      </w:pPr>
      <w:r w:rsidRPr="002C0E5F">
        <w:rPr>
          <w:sz w:val="28"/>
          <w:szCs w:val="28"/>
          <w:lang w:val="en-IN"/>
        </w:rPr>
        <w:t>There is no centralized system to manage student data, teacher assignments, or class schedules.</w:t>
      </w:r>
    </w:p>
    <w:p w14:paraId="35FD130E" w14:textId="77777777" w:rsidR="002C0E5F" w:rsidRPr="002C0E5F" w:rsidRDefault="002C0E5F" w:rsidP="002C0E5F">
      <w:pPr>
        <w:numPr>
          <w:ilvl w:val="0"/>
          <w:numId w:val="14"/>
        </w:numPr>
        <w:rPr>
          <w:sz w:val="28"/>
          <w:szCs w:val="28"/>
          <w:lang w:val="en-IN"/>
        </w:rPr>
      </w:pPr>
      <w:r w:rsidRPr="002C0E5F">
        <w:rPr>
          <w:sz w:val="28"/>
          <w:szCs w:val="28"/>
          <w:lang w:val="en-IN"/>
        </w:rPr>
        <w:t>Administrative tasks like student admissions, fee tracking, and result management are inefficient and lack automation.</w:t>
      </w:r>
    </w:p>
    <w:p w14:paraId="48D0CC4A" w14:textId="77777777" w:rsidR="002C0E5F" w:rsidRPr="002C0E5F" w:rsidRDefault="002C0E5F" w:rsidP="002C0E5F">
      <w:pPr>
        <w:numPr>
          <w:ilvl w:val="0"/>
          <w:numId w:val="14"/>
        </w:numPr>
        <w:rPr>
          <w:sz w:val="28"/>
          <w:szCs w:val="28"/>
          <w:lang w:val="en-IN"/>
        </w:rPr>
      </w:pPr>
      <w:r w:rsidRPr="002C0E5F">
        <w:rPr>
          <w:sz w:val="28"/>
          <w:szCs w:val="28"/>
          <w:lang w:val="en-IN"/>
        </w:rPr>
        <w:t>Access to information is not real-time, and reports are difficult to generate without manual effort.</w:t>
      </w:r>
    </w:p>
    <w:p w14:paraId="62AEC758" w14:textId="77777777" w:rsidR="002C0E5F" w:rsidRDefault="002C0E5F" w:rsidP="002C0E5F">
      <w:pPr>
        <w:rPr>
          <w:lang w:val="en-IN"/>
        </w:rPr>
      </w:pPr>
    </w:p>
    <w:p w14:paraId="5274C8D2" w14:textId="77777777" w:rsidR="002C0E5F" w:rsidRDefault="002C0E5F" w:rsidP="002C0E5F">
      <w:pPr>
        <w:rPr>
          <w:lang w:val="en-IN"/>
        </w:rPr>
      </w:pPr>
    </w:p>
    <w:p w14:paraId="3E14DA1D" w14:textId="77777777" w:rsidR="002C0E5F" w:rsidRDefault="002C0E5F" w:rsidP="002C0E5F">
      <w:pPr>
        <w:rPr>
          <w:lang w:val="en-IN"/>
        </w:rPr>
      </w:pPr>
    </w:p>
    <w:p w14:paraId="47B5A16F" w14:textId="77777777" w:rsidR="002C0E5F" w:rsidRDefault="002C0E5F" w:rsidP="002C0E5F">
      <w:pPr>
        <w:rPr>
          <w:lang w:val="en-IN"/>
        </w:rPr>
      </w:pPr>
    </w:p>
    <w:p w14:paraId="5A1F6CA0" w14:textId="77777777" w:rsidR="002C0E5F" w:rsidRDefault="002C0E5F" w:rsidP="002C0E5F">
      <w:pPr>
        <w:rPr>
          <w:lang w:val="en-IN"/>
        </w:rPr>
      </w:pPr>
    </w:p>
    <w:p w14:paraId="7BA7C1BB" w14:textId="77777777" w:rsidR="002C0E5F" w:rsidRDefault="002C0E5F" w:rsidP="002C0E5F">
      <w:pPr>
        <w:rPr>
          <w:lang w:val="en-IN"/>
        </w:rPr>
      </w:pPr>
    </w:p>
    <w:p w14:paraId="7E504720" w14:textId="77777777" w:rsidR="002C0E5F" w:rsidRDefault="002C0E5F" w:rsidP="002C0E5F">
      <w:pPr>
        <w:rPr>
          <w:lang w:val="en-IN"/>
        </w:rPr>
      </w:pPr>
    </w:p>
    <w:p w14:paraId="7FFB8BF7" w14:textId="77777777" w:rsidR="002C0E5F" w:rsidRDefault="002C0E5F" w:rsidP="002C0E5F">
      <w:pPr>
        <w:rPr>
          <w:lang w:val="en-IN"/>
        </w:rPr>
      </w:pPr>
    </w:p>
    <w:p w14:paraId="4F268592" w14:textId="77777777" w:rsidR="002C0E5F" w:rsidRPr="002C0E5F" w:rsidRDefault="002C0E5F" w:rsidP="002C0E5F">
      <w:pPr>
        <w:rPr>
          <w:lang w:val="en-IN"/>
        </w:rPr>
      </w:pPr>
    </w:p>
    <w:p w14:paraId="0D3A024F" w14:textId="59F89492" w:rsidR="002C0E5F" w:rsidRPr="002C0E5F" w:rsidRDefault="002C0E5F" w:rsidP="002C0E5F">
      <w:pPr>
        <w:rPr>
          <w:sz w:val="28"/>
          <w:szCs w:val="28"/>
          <w:lang w:val="en-IN"/>
        </w:rPr>
      </w:pPr>
    </w:p>
    <w:p w14:paraId="057758DC" w14:textId="77777777" w:rsidR="002C0E5F" w:rsidRPr="002C0E5F" w:rsidRDefault="002C0E5F" w:rsidP="002C0E5F">
      <w:pPr>
        <w:rPr>
          <w:b/>
          <w:bCs/>
          <w:sz w:val="28"/>
          <w:szCs w:val="28"/>
          <w:lang w:val="en-IN"/>
        </w:rPr>
      </w:pPr>
      <w:r w:rsidRPr="002C0E5F">
        <w:rPr>
          <w:b/>
          <w:bCs/>
          <w:sz w:val="28"/>
          <w:szCs w:val="28"/>
          <w:lang w:val="en-IN"/>
        </w:rPr>
        <w:lastRenderedPageBreak/>
        <w:t>Need for the System:</w:t>
      </w:r>
    </w:p>
    <w:p w14:paraId="4E98A053" w14:textId="77777777" w:rsidR="002C0E5F" w:rsidRPr="002C0E5F" w:rsidRDefault="002C0E5F" w:rsidP="002C0E5F">
      <w:pPr>
        <w:numPr>
          <w:ilvl w:val="0"/>
          <w:numId w:val="15"/>
        </w:numPr>
        <w:rPr>
          <w:sz w:val="28"/>
          <w:szCs w:val="28"/>
          <w:lang w:val="en-IN"/>
        </w:rPr>
      </w:pPr>
      <w:r w:rsidRPr="002C0E5F">
        <w:rPr>
          <w:sz w:val="28"/>
          <w:szCs w:val="28"/>
          <w:lang w:val="en-IN"/>
        </w:rPr>
        <w:t>To digitalize and automate administrative and academic tasks, reducing paperwork and human error.</w:t>
      </w:r>
    </w:p>
    <w:p w14:paraId="504B7707" w14:textId="77777777" w:rsidR="002C0E5F" w:rsidRPr="002C0E5F" w:rsidRDefault="002C0E5F" w:rsidP="002C0E5F">
      <w:pPr>
        <w:numPr>
          <w:ilvl w:val="0"/>
          <w:numId w:val="15"/>
        </w:numPr>
        <w:rPr>
          <w:sz w:val="28"/>
          <w:szCs w:val="28"/>
          <w:lang w:val="en-IN"/>
        </w:rPr>
      </w:pPr>
      <w:r w:rsidRPr="002C0E5F">
        <w:rPr>
          <w:sz w:val="28"/>
          <w:szCs w:val="28"/>
          <w:lang w:val="en-IN"/>
        </w:rPr>
        <w:t>To provide a centralized platform for managing students, teachers, classes, and academic records.</w:t>
      </w:r>
    </w:p>
    <w:p w14:paraId="7A223070" w14:textId="77777777" w:rsidR="002C0E5F" w:rsidRPr="002C0E5F" w:rsidRDefault="002C0E5F" w:rsidP="002C0E5F">
      <w:pPr>
        <w:numPr>
          <w:ilvl w:val="0"/>
          <w:numId w:val="15"/>
        </w:numPr>
        <w:rPr>
          <w:sz w:val="28"/>
          <w:szCs w:val="28"/>
          <w:lang w:val="en-IN"/>
        </w:rPr>
      </w:pPr>
      <w:r w:rsidRPr="002C0E5F">
        <w:rPr>
          <w:sz w:val="28"/>
          <w:szCs w:val="28"/>
          <w:lang w:val="en-IN"/>
        </w:rPr>
        <w:t>To enable real-time access to attendance, results, and schedules for students, teachers, and admins.</w:t>
      </w:r>
    </w:p>
    <w:p w14:paraId="0CA94448" w14:textId="77777777" w:rsidR="002C0E5F" w:rsidRPr="002C0E5F" w:rsidRDefault="002C0E5F" w:rsidP="002C0E5F">
      <w:pPr>
        <w:numPr>
          <w:ilvl w:val="0"/>
          <w:numId w:val="15"/>
        </w:numPr>
        <w:rPr>
          <w:sz w:val="28"/>
          <w:szCs w:val="28"/>
          <w:lang w:val="en-IN"/>
        </w:rPr>
      </w:pPr>
      <w:r w:rsidRPr="002C0E5F">
        <w:rPr>
          <w:sz w:val="28"/>
          <w:szCs w:val="28"/>
          <w:lang w:val="en-IN"/>
        </w:rPr>
        <w:t>To improve communication among students, teachers, and parents through an integrated system.</w:t>
      </w:r>
    </w:p>
    <w:p w14:paraId="54AD40EB" w14:textId="77777777" w:rsidR="002C0E5F" w:rsidRPr="002C0E5F" w:rsidRDefault="002C0E5F" w:rsidP="002C0E5F">
      <w:pPr>
        <w:numPr>
          <w:ilvl w:val="0"/>
          <w:numId w:val="15"/>
        </w:numPr>
        <w:rPr>
          <w:sz w:val="28"/>
          <w:szCs w:val="28"/>
          <w:lang w:val="en-IN"/>
        </w:rPr>
      </w:pPr>
      <w:r w:rsidRPr="002C0E5F">
        <w:rPr>
          <w:sz w:val="28"/>
          <w:szCs w:val="28"/>
          <w:lang w:val="en-IN"/>
        </w:rPr>
        <w:t>To streamline processes such as admissions, fee management, and academic performance tracking.</w:t>
      </w:r>
    </w:p>
    <w:p w14:paraId="15A04B25" w14:textId="77777777" w:rsidR="002C0E5F" w:rsidRPr="002C0E5F" w:rsidRDefault="002C0E5F" w:rsidP="002C0E5F">
      <w:pPr>
        <w:numPr>
          <w:ilvl w:val="0"/>
          <w:numId w:val="15"/>
        </w:numPr>
        <w:rPr>
          <w:sz w:val="28"/>
          <w:szCs w:val="28"/>
          <w:lang w:val="en-IN"/>
        </w:rPr>
      </w:pPr>
      <w:r w:rsidRPr="002C0E5F">
        <w:rPr>
          <w:sz w:val="28"/>
          <w:szCs w:val="28"/>
          <w:lang w:val="en-IN"/>
        </w:rPr>
        <w:t>To enhance data security, transparency, and ease of use through role-based access control.</w:t>
      </w:r>
    </w:p>
    <w:p w14:paraId="416F80C4" w14:textId="77777777" w:rsidR="002C0E5F" w:rsidRDefault="002C0E5F" w:rsidP="002C0E5F">
      <w:pPr>
        <w:numPr>
          <w:ilvl w:val="0"/>
          <w:numId w:val="15"/>
        </w:numPr>
        <w:rPr>
          <w:sz w:val="28"/>
          <w:szCs w:val="28"/>
          <w:lang w:val="en-IN"/>
        </w:rPr>
      </w:pPr>
      <w:r w:rsidRPr="002C0E5F">
        <w:rPr>
          <w:sz w:val="28"/>
          <w:szCs w:val="28"/>
          <w:lang w:val="en-IN"/>
        </w:rPr>
        <w:t xml:space="preserve">To generate accurate reports and insights for better decision-making and school </w:t>
      </w:r>
      <w:proofErr w:type="spellStart"/>
      <w:r w:rsidRPr="002C0E5F">
        <w:rPr>
          <w:sz w:val="28"/>
          <w:szCs w:val="28"/>
          <w:lang w:val="en-IN"/>
        </w:rPr>
        <w:t>managemen</w:t>
      </w:r>
      <w:proofErr w:type="spellEnd"/>
    </w:p>
    <w:p w14:paraId="7ACF4415" w14:textId="77777777" w:rsidR="002C0E5F" w:rsidRDefault="002C0E5F" w:rsidP="002C0E5F">
      <w:pPr>
        <w:rPr>
          <w:sz w:val="28"/>
          <w:szCs w:val="28"/>
          <w:lang w:val="en-IN"/>
        </w:rPr>
      </w:pPr>
    </w:p>
    <w:p w14:paraId="0472A6F4" w14:textId="77777777" w:rsidR="002C0E5F" w:rsidRDefault="002C0E5F" w:rsidP="002C0E5F">
      <w:pPr>
        <w:rPr>
          <w:sz w:val="28"/>
          <w:szCs w:val="28"/>
          <w:lang w:val="en-IN"/>
        </w:rPr>
      </w:pPr>
    </w:p>
    <w:p w14:paraId="48ACDA0E" w14:textId="77777777" w:rsidR="002C0E5F" w:rsidRDefault="002C0E5F" w:rsidP="002C0E5F">
      <w:pPr>
        <w:rPr>
          <w:sz w:val="28"/>
          <w:szCs w:val="28"/>
          <w:lang w:val="en-IN"/>
        </w:rPr>
      </w:pPr>
    </w:p>
    <w:p w14:paraId="77A9C6FE" w14:textId="77777777" w:rsidR="002C0E5F" w:rsidRDefault="002C0E5F" w:rsidP="002C0E5F">
      <w:pPr>
        <w:rPr>
          <w:sz w:val="28"/>
          <w:szCs w:val="28"/>
          <w:lang w:val="en-IN"/>
        </w:rPr>
      </w:pPr>
    </w:p>
    <w:p w14:paraId="180D4E7B" w14:textId="77777777" w:rsidR="002C0E5F" w:rsidRDefault="002C0E5F" w:rsidP="002C0E5F">
      <w:pPr>
        <w:rPr>
          <w:sz w:val="28"/>
          <w:szCs w:val="28"/>
          <w:lang w:val="en-IN"/>
        </w:rPr>
      </w:pPr>
    </w:p>
    <w:p w14:paraId="7EAF8972" w14:textId="77777777" w:rsidR="002C0E5F" w:rsidRDefault="002C0E5F" w:rsidP="002C0E5F">
      <w:pPr>
        <w:rPr>
          <w:sz w:val="28"/>
          <w:szCs w:val="28"/>
          <w:lang w:val="en-IN"/>
        </w:rPr>
      </w:pPr>
    </w:p>
    <w:p w14:paraId="34108699" w14:textId="77777777" w:rsidR="002C0E5F" w:rsidRDefault="002C0E5F" w:rsidP="002C0E5F">
      <w:pPr>
        <w:rPr>
          <w:sz w:val="28"/>
          <w:szCs w:val="28"/>
          <w:lang w:val="en-IN"/>
        </w:rPr>
      </w:pPr>
    </w:p>
    <w:p w14:paraId="5074511C" w14:textId="77777777" w:rsidR="002C0E5F" w:rsidRDefault="002C0E5F" w:rsidP="002C0E5F">
      <w:pPr>
        <w:rPr>
          <w:sz w:val="28"/>
          <w:szCs w:val="28"/>
          <w:lang w:val="en-IN"/>
        </w:rPr>
      </w:pPr>
    </w:p>
    <w:p w14:paraId="734C6C91" w14:textId="77777777" w:rsidR="002C0E5F" w:rsidRDefault="002C0E5F" w:rsidP="002C0E5F">
      <w:pPr>
        <w:rPr>
          <w:sz w:val="28"/>
          <w:szCs w:val="28"/>
          <w:lang w:val="en-IN"/>
        </w:rPr>
      </w:pPr>
    </w:p>
    <w:p w14:paraId="2552E56B" w14:textId="77777777" w:rsidR="002C0E5F" w:rsidRDefault="002C0E5F" w:rsidP="002C0E5F">
      <w:pPr>
        <w:rPr>
          <w:sz w:val="28"/>
          <w:szCs w:val="28"/>
          <w:lang w:val="en-IN"/>
        </w:rPr>
      </w:pPr>
    </w:p>
    <w:p w14:paraId="44C2A1DA" w14:textId="77777777" w:rsidR="00F12BB7" w:rsidRDefault="00F12BB7" w:rsidP="002C0E5F">
      <w:pPr>
        <w:rPr>
          <w:sz w:val="28"/>
          <w:szCs w:val="28"/>
          <w:lang w:val="en-IN"/>
        </w:rPr>
      </w:pPr>
    </w:p>
    <w:p w14:paraId="0A5BD56D" w14:textId="77777777" w:rsidR="00F12BB7" w:rsidRDefault="00F12BB7" w:rsidP="002C0E5F">
      <w:pPr>
        <w:rPr>
          <w:sz w:val="28"/>
          <w:szCs w:val="28"/>
          <w:lang w:val="en-IN"/>
        </w:rPr>
      </w:pPr>
    </w:p>
    <w:p w14:paraId="1DE2A5DA" w14:textId="77777777" w:rsidR="00F12BB7" w:rsidRDefault="00F12BB7" w:rsidP="002C0E5F">
      <w:pPr>
        <w:rPr>
          <w:sz w:val="28"/>
          <w:szCs w:val="28"/>
          <w:lang w:val="en-IN"/>
        </w:rPr>
      </w:pPr>
    </w:p>
    <w:p w14:paraId="6B4A2D83" w14:textId="77777777" w:rsidR="002C0E5F" w:rsidRPr="002C0E5F" w:rsidRDefault="002C0E5F" w:rsidP="002C0E5F">
      <w:pPr>
        <w:rPr>
          <w:b/>
          <w:bCs/>
          <w:sz w:val="28"/>
          <w:szCs w:val="28"/>
          <w:lang w:val="en-IN"/>
        </w:rPr>
      </w:pPr>
      <w:r w:rsidRPr="002C0E5F">
        <w:rPr>
          <w:b/>
          <w:bCs/>
          <w:sz w:val="28"/>
          <w:szCs w:val="28"/>
          <w:lang w:val="en-IN"/>
        </w:rPr>
        <w:t>1.4 Scope of the System:</w:t>
      </w:r>
    </w:p>
    <w:p w14:paraId="17C0EFB5" w14:textId="77777777" w:rsidR="002C0E5F" w:rsidRPr="002C0E5F" w:rsidRDefault="002C0E5F" w:rsidP="002C0E5F">
      <w:pPr>
        <w:numPr>
          <w:ilvl w:val="0"/>
          <w:numId w:val="18"/>
        </w:numPr>
        <w:rPr>
          <w:sz w:val="28"/>
          <w:szCs w:val="28"/>
          <w:lang w:val="en-IN"/>
        </w:rPr>
      </w:pPr>
      <w:r w:rsidRPr="002C0E5F">
        <w:rPr>
          <w:sz w:val="28"/>
          <w:szCs w:val="28"/>
          <w:lang w:val="en-IN"/>
        </w:rPr>
        <w:t>The system is designed to manage the academic and administrative operations of schools efficiently and digitally.</w:t>
      </w:r>
    </w:p>
    <w:p w14:paraId="5FB8B98F" w14:textId="77777777" w:rsidR="002C0E5F" w:rsidRPr="002C0E5F" w:rsidRDefault="002C0E5F" w:rsidP="002C0E5F">
      <w:pPr>
        <w:numPr>
          <w:ilvl w:val="0"/>
          <w:numId w:val="18"/>
        </w:numPr>
        <w:rPr>
          <w:sz w:val="28"/>
          <w:szCs w:val="28"/>
          <w:lang w:val="en-IN"/>
        </w:rPr>
      </w:pPr>
      <w:r w:rsidRPr="002C0E5F">
        <w:rPr>
          <w:sz w:val="28"/>
          <w:szCs w:val="28"/>
          <w:lang w:val="en-IN"/>
        </w:rPr>
        <w:t>It supports role-based access for Admins, Teachers, and Students, each with specific permissions and dashboards.</w:t>
      </w:r>
    </w:p>
    <w:p w14:paraId="4CB395BD" w14:textId="77777777" w:rsidR="002C0E5F" w:rsidRPr="002C0E5F" w:rsidRDefault="002C0E5F" w:rsidP="002C0E5F">
      <w:pPr>
        <w:numPr>
          <w:ilvl w:val="0"/>
          <w:numId w:val="18"/>
        </w:numPr>
        <w:rPr>
          <w:sz w:val="28"/>
          <w:szCs w:val="28"/>
          <w:lang w:val="en-IN"/>
        </w:rPr>
      </w:pPr>
      <w:r w:rsidRPr="002C0E5F">
        <w:rPr>
          <w:sz w:val="28"/>
          <w:szCs w:val="28"/>
          <w:lang w:val="en-IN"/>
        </w:rPr>
        <w:t>Admins can manage users, classes, subjects, timetables, events, blogs, FAQs, and subscriptions through a centralized panel.</w:t>
      </w:r>
    </w:p>
    <w:p w14:paraId="208457FE" w14:textId="77777777" w:rsidR="002C0E5F" w:rsidRPr="002C0E5F" w:rsidRDefault="002C0E5F" w:rsidP="002C0E5F">
      <w:pPr>
        <w:numPr>
          <w:ilvl w:val="0"/>
          <w:numId w:val="18"/>
        </w:numPr>
        <w:rPr>
          <w:sz w:val="28"/>
          <w:szCs w:val="28"/>
          <w:lang w:val="en-IN"/>
        </w:rPr>
      </w:pPr>
      <w:r w:rsidRPr="002C0E5F">
        <w:rPr>
          <w:sz w:val="28"/>
          <w:szCs w:val="28"/>
          <w:lang w:val="en-IN"/>
        </w:rPr>
        <w:t>Teachers can manage class attendance, upload study materials, assign and evaluate homework, and interact with students.</w:t>
      </w:r>
    </w:p>
    <w:p w14:paraId="10306712" w14:textId="77777777" w:rsidR="002C0E5F" w:rsidRPr="002C0E5F" w:rsidRDefault="002C0E5F" w:rsidP="002C0E5F">
      <w:pPr>
        <w:numPr>
          <w:ilvl w:val="0"/>
          <w:numId w:val="18"/>
        </w:numPr>
        <w:rPr>
          <w:sz w:val="28"/>
          <w:szCs w:val="28"/>
          <w:lang w:val="en-IN"/>
        </w:rPr>
      </w:pPr>
      <w:r w:rsidRPr="002C0E5F">
        <w:rPr>
          <w:sz w:val="28"/>
          <w:szCs w:val="28"/>
          <w:lang w:val="en-IN"/>
        </w:rPr>
        <w:t>Students can view their dashboard with attendance, assignments, grades, class schedules, and announcements.</w:t>
      </w:r>
    </w:p>
    <w:p w14:paraId="2BEECF11" w14:textId="77777777" w:rsidR="002C0E5F" w:rsidRPr="002C0E5F" w:rsidRDefault="002C0E5F" w:rsidP="002C0E5F">
      <w:pPr>
        <w:numPr>
          <w:ilvl w:val="0"/>
          <w:numId w:val="18"/>
        </w:numPr>
        <w:rPr>
          <w:sz w:val="28"/>
          <w:szCs w:val="28"/>
          <w:lang w:val="en-IN"/>
        </w:rPr>
      </w:pPr>
      <w:r w:rsidRPr="002C0E5F">
        <w:rPr>
          <w:sz w:val="28"/>
          <w:szCs w:val="28"/>
          <w:lang w:val="en-IN"/>
        </w:rPr>
        <w:t>The system includes profile management modules for Admins, Agents, and Users to update their information securely.</w:t>
      </w:r>
    </w:p>
    <w:p w14:paraId="038A9B7E" w14:textId="77777777" w:rsidR="002C0E5F" w:rsidRPr="002C0E5F" w:rsidRDefault="002C0E5F" w:rsidP="002C0E5F">
      <w:pPr>
        <w:numPr>
          <w:ilvl w:val="0"/>
          <w:numId w:val="18"/>
        </w:numPr>
        <w:rPr>
          <w:sz w:val="28"/>
          <w:szCs w:val="28"/>
          <w:lang w:val="en-IN"/>
        </w:rPr>
      </w:pPr>
      <w:r w:rsidRPr="002C0E5F">
        <w:rPr>
          <w:sz w:val="28"/>
          <w:szCs w:val="28"/>
          <w:lang w:val="en-IN"/>
        </w:rPr>
        <w:t>It facilitates communication and engagement through blog posting, events, and FAQs.</w:t>
      </w:r>
    </w:p>
    <w:p w14:paraId="777BDBDB" w14:textId="77777777" w:rsidR="002C0E5F" w:rsidRPr="002C0E5F" w:rsidRDefault="002C0E5F" w:rsidP="002C0E5F">
      <w:pPr>
        <w:numPr>
          <w:ilvl w:val="0"/>
          <w:numId w:val="18"/>
        </w:numPr>
        <w:rPr>
          <w:sz w:val="28"/>
          <w:szCs w:val="28"/>
          <w:lang w:val="en-IN"/>
        </w:rPr>
      </w:pPr>
      <w:r w:rsidRPr="002C0E5F">
        <w:rPr>
          <w:sz w:val="28"/>
          <w:szCs w:val="28"/>
          <w:lang w:val="en-IN"/>
        </w:rPr>
        <w:t>The application can be accessed from any device with an internet connection, making it scalable and user-friendly.</w:t>
      </w:r>
    </w:p>
    <w:p w14:paraId="17314322" w14:textId="7CFD8489" w:rsidR="002C0E5F" w:rsidRDefault="002C0E5F" w:rsidP="002C0E5F">
      <w:pPr>
        <w:numPr>
          <w:ilvl w:val="0"/>
          <w:numId w:val="18"/>
        </w:numPr>
        <w:rPr>
          <w:sz w:val="28"/>
          <w:szCs w:val="28"/>
          <w:lang w:val="en-IN"/>
        </w:rPr>
      </w:pPr>
      <w:r w:rsidRPr="002C0E5F">
        <w:rPr>
          <w:sz w:val="28"/>
          <w:szCs w:val="28"/>
          <w:lang w:val="en-IN"/>
        </w:rPr>
        <w:t>It reduces manual workload, minimizes errors, and ensures real-time updates for all stakeholders.</w:t>
      </w:r>
    </w:p>
    <w:p w14:paraId="37AECADE" w14:textId="77777777" w:rsidR="002C0E5F" w:rsidRDefault="002C0E5F" w:rsidP="002C0E5F">
      <w:pPr>
        <w:rPr>
          <w:sz w:val="28"/>
          <w:szCs w:val="28"/>
          <w:lang w:val="en-IN"/>
        </w:rPr>
      </w:pPr>
    </w:p>
    <w:p w14:paraId="490CD71D" w14:textId="77777777" w:rsidR="002C0E5F" w:rsidRDefault="002C0E5F" w:rsidP="002C0E5F">
      <w:pPr>
        <w:rPr>
          <w:sz w:val="28"/>
          <w:szCs w:val="28"/>
          <w:lang w:val="en-IN"/>
        </w:rPr>
      </w:pPr>
    </w:p>
    <w:p w14:paraId="3C039425" w14:textId="77777777" w:rsidR="002C0E5F" w:rsidRDefault="002C0E5F" w:rsidP="002C0E5F">
      <w:pPr>
        <w:rPr>
          <w:sz w:val="28"/>
          <w:szCs w:val="28"/>
          <w:lang w:val="en-IN"/>
        </w:rPr>
      </w:pPr>
    </w:p>
    <w:p w14:paraId="57C6C422" w14:textId="77777777" w:rsidR="002C0E5F" w:rsidRDefault="002C0E5F" w:rsidP="002C0E5F">
      <w:pPr>
        <w:rPr>
          <w:sz w:val="28"/>
          <w:szCs w:val="28"/>
          <w:lang w:val="en-IN"/>
        </w:rPr>
      </w:pPr>
    </w:p>
    <w:p w14:paraId="6333CD89" w14:textId="77777777" w:rsidR="00701335" w:rsidRDefault="00701335" w:rsidP="002C0E5F">
      <w:pPr>
        <w:rPr>
          <w:sz w:val="28"/>
          <w:szCs w:val="28"/>
          <w:lang w:val="en-IN"/>
        </w:rPr>
      </w:pPr>
    </w:p>
    <w:p w14:paraId="004D7D3C" w14:textId="77777777" w:rsidR="00701335" w:rsidRDefault="00701335" w:rsidP="002C0E5F">
      <w:pPr>
        <w:rPr>
          <w:sz w:val="28"/>
          <w:szCs w:val="28"/>
          <w:lang w:val="en-IN"/>
        </w:rPr>
      </w:pPr>
    </w:p>
    <w:p w14:paraId="5FD49BCD" w14:textId="77777777" w:rsidR="00701335" w:rsidRDefault="00701335" w:rsidP="002C0E5F">
      <w:pPr>
        <w:rPr>
          <w:sz w:val="28"/>
          <w:szCs w:val="28"/>
          <w:lang w:val="en-IN"/>
        </w:rPr>
      </w:pPr>
    </w:p>
    <w:p w14:paraId="4AB92E73" w14:textId="77777777" w:rsidR="00701335" w:rsidRDefault="00701335" w:rsidP="002C0E5F">
      <w:pPr>
        <w:rPr>
          <w:sz w:val="28"/>
          <w:szCs w:val="28"/>
          <w:lang w:val="en-IN"/>
        </w:rPr>
      </w:pPr>
    </w:p>
    <w:p w14:paraId="021AA287" w14:textId="77777777" w:rsidR="002C0E5F" w:rsidRDefault="002C0E5F" w:rsidP="002C0E5F">
      <w:pPr>
        <w:rPr>
          <w:sz w:val="28"/>
          <w:szCs w:val="28"/>
          <w:lang w:val="en-IN"/>
        </w:rPr>
      </w:pPr>
    </w:p>
    <w:p w14:paraId="4972A45B" w14:textId="77777777" w:rsidR="002C0E5F" w:rsidRPr="002C0E5F" w:rsidRDefault="002C0E5F" w:rsidP="002C0E5F">
      <w:pPr>
        <w:rPr>
          <w:b/>
          <w:bCs/>
          <w:sz w:val="28"/>
          <w:szCs w:val="28"/>
          <w:lang w:val="en-IN"/>
        </w:rPr>
      </w:pPr>
      <w:r w:rsidRPr="002C0E5F">
        <w:rPr>
          <w:b/>
          <w:bCs/>
          <w:sz w:val="28"/>
          <w:szCs w:val="28"/>
          <w:lang w:val="en-IN"/>
        </w:rPr>
        <w:t>1.5 Operation Environment: Hardware and Software</w:t>
      </w:r>
    </w:p>
    <w:p w14:paraId="4E181385" w14:textId="77777777" w:rsidR="002C0E5F" w:rsidRPr="002C0E5F" w:rsidRDefault="002C0E5F" w:rsidP="002C0E5F">
      <w:pPr>
        <w:rPr>
          <w:b/>
          <w:bCs/>
          <w:sz w:val="28"/>
          <w:szCs w:val="28"/>
          <w:lang w:val="en-IN"/>
        </w:rPr>
      </w:pPr>
      <w:r w:rsidRPr="002C0E5F">
        <w:rPr>
          <w:b/>
          <w:bCs/>
          <w:sz w:val="28"/>
          <w:szCs w:val="28"/>
          <w:lang w:val="en-IN"/>
        </w:rPr>
        <w:t>Hardware Requirements</w:t>
      </w:r>
    </w:p>
    <w:p w14:paraId="0CB1B4B4" w14:textId="77777777" w:rsidR="002C0E5F" w:rsidRPr="002C0E5F" w:rsidRDefault="002C0E5F" w:rsidP="002C0E5F">
      <w:pPr>
        <w:rPr>
          <w:szCs w:val="24"/>
          <w:lang w:val="en-IN"/>
        </w:rPr>
      </w:pPr>
      <w:r w:rsidRPr="002C0E5F">
        <w:rPr>
          <w:szCs w:val="24"/>
          <w:lang w:val="en-IN"/>
        </w:rPr>
        <w:t xml:space="preserve">The operation of the </w:t>
      </w:r>
      <w:r w:rsidRPr="002C0E5F">
        <w:rPr>
          <w:b/>
          <w:bCs/>
          <w:szCs w:val="24"/>
          <w:lang w:val="en-IN"/>
        </w:rPr>
        <w:t>School Management System</w:t>
      </w:r>
      <w:r w:rsidRPr="002C0E5F">
        <w:rPr>
          <w:szCs w:val="24"/>
          <w:lang w:val="en-IN"/>
        </w:rPr>
        <w:t xml:space="preserve"> requires hardware resources that can support both the frontend and backend services efficiently. Below are the minimum recommended hardware specifications:</w:t>
      </w:r>
    </w:p>
    <w:p w14:paraId="186E19A3" w14:textId="77777777" w:rsidR="002C0E5F" w:rsidRPr="002C0E5F" w:rsidRDefault="002C0E5F" w:rsidP="002C0E5F">
      <w:pPr>
        <w:rPr>
          <w:sz w:val="28"/>
          <w:szCs w:val="28"/>
          <w:lang w:val="en-IN"/>
        </w:rPr>
      </w:pPr>
      <w:r w:rsidRPr="002C0E5F">
        <w:rPr>
          <w:b/>
          <w:bCs/>
          <w:sz w:val="28"/>
          <w:szCs w:val="28"/>
          <w:lang w:val="en-IN"/>
        </w:rPr>
        <w:t>Server Infrastructure:</w:t>
      </w:r>
    </w:p>
    <w:p w14:paraId="52DA3730" w14:textId="77777777" w:rsidR="002C0E5F" w:rsidRPr="002C0E5F" w:rsidRDefault="002C0E5F" w:rsidP="002C0E5F">
      <w:pPr>
        <w:numPr>
          <w:ilvl w:val="0"/>
          <w:numId w:val="19"/>
        </w:numPr>
        <w:rPr>
          <w:szCs w:val="24"/>
          <w:lang w:val="en-IN"/>
        </w:rPr>
      </w:pPr>
      <w:r w:rsidRPr="002C0E5F">
        <w:rPr>
          <w:szCs w:val="24"/>
          <w:lang w:val="en-IN"/>
        </w:rPr>
        <w:t>High-performance servers to handle multiple user requests, database operations, and backend logic processing.</w:t>
      </w:r>
    </w:p>
    <w:p w14:paraId="18841664" w14:textId="77777777" w:rsidR="002C0E5F" w:rsidRPr="002C0E5F" w:rsidRDefault="002C0E5F" w:rsidP="002C0E5F">
      <w:pPr>
        <w:numPr>
          <w:ilvl w:val="0"/>
          <w:numId w:val="19"/>
        </w:numPr>
        <w:rPr>
          <w:szCs w:val="24"/>
          <w:lang w:val="en-IN"/>
        </w:rPr>
      </w:pPr>
      <w:r w:rsidRPr="002C0E5F">
        <w:rPr>
          <w:szCs w:val="24"/>
          <w:lang w:val="en-IN"/>
        </w:rPr>
        <w:t>Adequate storage capacity to store student records, documents, assignments, reports, and multimedia content.</w:t>
      </w:r>
    </w:p>
    <w:p w14:paraId="1E5BA7AA" w14:textId="77777777" w:rsidR="002C0E5F" w:rsidRPr="002C0E5F" w:rsidRDefault="002C0E5F" w:rsidP="002C0E5F">
      <w:pPr>
        <w:numPr>
          <w:ilvl w:val="0"/>
          <w:numId w:val="19"/>
        </w:numPr>
        <w:rPr>
          <w:szCs w:val="24"/>
          <w:lang w:val="en-IN"/>
        </w:rPr>
      </w:pPr>
      <w:r w:rsidRPr="002C0E5F">
        <w:rPr>
          <w:szCs w:val="24"/>
          <w:lang w:val="en-IN"/>
        </w:rPr>
        <w:t>Stable and fast internet connectivity to ensure smooth, uninterrupted access for all users.</w:t>
      </w:r>
    </w:p>
    <w:p w14:paraId="3D3BD41D" w14:textId="77777777" w:rsidR="002C0E5F" w:rsidRPr="002C0E5F" w:rsidRDefault="002C0E5F" w:rsidP="002C0E5F">
      <w:pPr>
        <w:rPr>
          <w:sz w:val="28"/>
          <w:szCs w:val="28"/>
          <w:lang w:val="en-IN"/>
        </w:rPr>
      </w:pPr>
      <w:r w:rsidRPr="002C0E5F">
        <w:rPr>
          <w:b/>
          <w:bCs/>
          <w:sz w:val="28"/>
          <w:szCs w:val="28"/>
          <w:lang w:val="en-IN"/>
        </w:rPr>
        <w:t>Client Devices:</w:t>
      </w:r>
    </w:p>
    <w:p w14:paraId="3B452E95" w14:textId="77777777" w:rsidR="002C0E5F" w:rsidRPr="002C0E5F" w:rsidRDefault="002C0E5F" w:rsidP="002C0E5F">
      <w:pPr>
        <w:numPr>
          <w:ilvl w:val="0"/>
          <w:numId w:val="20"/>
        </w:numPr>
        <w:rPr>
          <w:szCs w:val="24"/>
          <w:lang w:val="en-IN"/>
        </w:rPr>
      </w:pPr>
      <w:r w:rsidRPr="002C0E5F">
        <w:rPr>
          <w:szCs w:val="24"/>
          <w:lang w:val="en-IN"/>
        </w:rPr>
        <w:t>Desktop computers, laptops, tablets, or smartphones for accessing the system.</w:t>
      </w:r>
    </w:p>
    <w:p w14:paraId="6818DFFF" w14:textId="77777777" w:rsidR="002C0E5F" w:rsidRPr="002C0E5F" w:rsidRDefault="002C0E5F" w:rsidP="002C0E5F">
      <w:pPr>
        <w:numPr>
          <w:ilvl w:val="0"/>
          <w:numId w:val="20"/>
        </w:numPr>
        <w:rPr>
          <w:szCs w:val="24"/>
          <w:lang w:val="en-IN"/>
        </w:rPr>
      </w:pPr>
      <w:r w:rsidRPr="002C0E5F">
        <w:rPr>
          <w:szCs w:val="24"/>
          <w:lang w:val="en-IN"/>
        </w:rPr>
        <w:t>Devices should have sufficient processing power, memory (minimum 4GB RAM), and display resolution to support responsive web browsing.</w:t>
      </w:r>
    </w:p>
    <w:p w14:paraId="65ADDF55" w14:textId="77777777" w:rsidR="002C0E5F" w:rsidRPr="002C0E5F" w:rsidRDefault="002C0E5F" w:rsidP="002C0E5F">
      <w:pPr>
        <w:numPr>
          <w:ilvl w:val="0"/>
          <w:numId w:val="20"/>
        </w:numPr>
        <w:rPr>
          <w:szCs w:val="24"/>
          <w:lang w:val="en-IN"/>
        </w:rPr>
      </w:pPr>
      <w:r w:rsidRPr="002C0E5F">
        <w:rPr>
          <w:szCs w:val="24"/>
          <w:lang w:val="en-IN"/>
        </w:rPr>
        <w:t>Modern web browsers such as Google Chrome, Mozilla Firefox, Microsoft Edge, or Safari for accessing the application.</w:t>
      </w:r>
    </w:p>
    <w:p w14:paraId="39C351DE" w14:textId="5A5DBDC2" w:rsidR="002C0E5F" w:rsidRPr="002C0E5F" w:rsidRDefault="002C0E5F" w:rsidP="002C0E5F">
      <w:pPr>
        <w:rPr>
          <w:sz w:val="28"/>
          <w:szCs w:val="28"/>
          <w:lang w:val="en-IN"/>
        </w:rPr>
      </w:pPr>
      <w:r w:rsidRPr="002C0E5F">
        <w:rPr>
          <w:rStyle w:val="Strong"/>
          <w:color w:val="000000" w:themeColor="text1"/>
          <w:sz w:val="28"/>
          <w:szCs w:val="28"/>
        </w:rPr>
        <w:t>Software Requirements</w:t>
      </w:r>
    </w:p>
    <w:p w14:paraId="152871F1" w14:textId="77777777" w:rsidR="002C0E5F" w:rsidRPr="002C0E5F" w:rsidRDefault="002C0E5F" w:rsidP="002C0E5F">
      <w:pPr>
        <w:pStyle w:val="NormalWeb"/>
        <w:rPr>
          <w:sz w:val="28"/>
          <w:szCs w:val="28"/>
        </w:rPr>
      </w:pPr>
      <w:r>
        <w:t>The School Management System relies on a range of software components to deliver robust, scalable, and interactive functionality across its modules. The required software includes:</w:t>
      </w:r>
    </w:p>
    <w:p w14:paraId="1CB46380" w14:textId="33E26F3F" w:rsidR="002C0E5F" w:rsidRPr="002C0E5F" w:rsidRDefault="002C0E5F" w:rsidP="002C0E5F">
      <w:pPr>
        <w:pStyle w:val="NormalWeb"/>
        <w:rPr>
          <w:b/>
          <w:bCs/>
          <w:sz w:val="28"/>
          <w:szCs w:val="28"/>
          <w:lang w:val="en-US"/>
        </w:rPr>
      </w:pPr>
      <w:r w:rsidRPr="002C0E5F">
        <w:rPr>
          <w:b/>
          <w:bCs/>
          <w:sz w:val="28"/>
          <w:szCs w:val="28"/>
          <w:lang w:val="en-US"/>
        </w:rPr>
        <w:t>Operating System:</w:t>
      </w:r>
    </w:p>
    <w:p w14:paraId="45CBB625" w14:textId="641FD2AF" w:rsidR="002C0E5F" w:rsidRPr="002C0E5F" w:rsidRDefault="002C0E5F" w:rsidP="002C0E5F">
      <w:pPr>
        <w:pStyle w:val="NormalWeb"/>
        <w:rPr>
          <w:lang w:val="en-US"/>
        </w:rPr>
      </w:pPr>
      <w:r w:rsidRPr="002C0E5F">
        <w:rPr>
          <w:lang w:val="en-US"/>
        </w:rPr>
        <w:t>For servers: Linux-based operating systems such as Ubuntu Server, CentOS, or Debian.</w:t>
      </w:r>
    </w:p>
    <w:p w14:paraId="3317926B" w14:textId="77777777" w:rsidR="002C0E5F" w:rsidRDefault="002C0E5F" w:rsidP="002C0E5F">
      <w:pPr>
        <w:pStyle w:val="NormalWeb"/>
        <w:rPr>
          <w:lang w:val="en-US"/>
        </w:rPr>
      </w:pPr>
      <w:r w:rsidRPr="002C0E5F">
        <w:rPr>
          <w:lang w:val="en-US"/>
        </w:rPr>
        <w:t>For client devices: Any modern operating system compatible with popular web browsers, including Windows, macOS, Linux, Android, and iOS.</w:t>
      </w:r>
    </w:p>
    <w:p w14:paraId="5DA2DA4E" w14:textId="77777777" w:rsidR="002C0E5F" w:rsidRDefault="002C0E5F" w:rsidP="002C0E5F">
      <w:pPr>
        <w:pStyle w:val="NormalWeb"/>
        <w:rPr>
          <w:lang w:val="en-US"/>
        </w:rPr>
      </w:pPr>
    </w:p>
    <w:p w14:paraId="7EE9A944" w14:textId="77777777" w:rsidR="002C0E5F" w:rsidRDefault="002C0E5F" w:rsidP="002C0E5F">
      <w:pPr>
        <w:pStyle w:val="NormalWeb"/>
        <w:rPr>
          <w:lang w:val="en-US"/>
        </w:rPr>
      </w:pPr>
    </w:p>
    <w:p w14:paraId="1E957E08" w14:textId="77777777" w:rsidR="002C0E5F" w:rsidRDefault="002C0E5F" w:rsidP="002C0E5F">
      <w:pPr>
        <w:pStyle w:val="NormalWeb"/>
        <w:rPr>
          <w:lang w:val="en-US"/>
        </w:rPr>
      </w:pPr>
    </w:p>
    <w:p w14:paraId="66A2EFE1" w14:textId="77777777" w:rsidR="002C0E5F" w:rsidRDefault="002C0E5F" w:rsidP="002C0E5F">
      <w:pPr>
        <w:pStyle w:val="NormalWeb"/>
        <w:rPr>
          <w:lang w:val="en-US"/>
        </w:rPr>
      </w:pPr>
    </w:p>
    <w:p w14:paraId="179520B0" w14:textId="77777777" w:rsidR="002C0E5F" w:rsidRDefault="002C0E5F" w:rsidP="002C0E5F">
      <w:pPr>
        <w:pStyle w:val="NormalWeb"/>
        <w:rPr>
          <w:lang w:val="en-US"/>
        </w:rPr>
      </w:pPr>
    </w:p>
    <w:p w14:paraId="2D58363A" w14:textId="77777777" w:rsidR="002C0E5F" w:rsidRPr="00701335" w:rsidRDefault="002C0E5F" w:rsidP="002C0E5F">
      <w:pPr>
        <w:pStyle w:val="NormalWeb"/>
        <w:rPr>
          <w:sz w:val="28"/>
          <w:szCs w:val="28"/>
          <w:lang w:val="en-US"/>
        </w:rPr>
      </w:pPr>
    </w:p>
    <w:p w14:paraId="6B47E4AC" w14:textId="133B716F" w:rsidR="002C0E5F" w:rsidRPr="002C0E5F" w:rsidRDefault="002C0E5F" w:rsidP="002C0E5F">
      <w:pPr>
        <w:pStyle w:val="NormalWeb"/>
        <w:rPr>
          <w:b/>
          <w:bCs/>
          <w:sz w:val="28"/>
          <w:szCs w:val="28"/>
        </w:rPr>
      </w:pPr>
      <w:r w:rsidRPr="002C0E5F">
        <w:rPr>
          <w:b/>
          <w:bCs/>
          <w:sz w:val="28"/>
          <w:szCs w:val="28"/>
        </w:rPr>
        <w:t>Web Server:</w:t>
      </w:r>
    </w:p>
    <w:p w14:paraId="401C7D9D" w14:textId="77777777" w:rsidR="002C0E5F" w:rsidRPr="002C0E5F" w:rsidRDefault="002C0E5F" w:rsidP="002C0E5F">
      <w:pPr>
        <w:pStyle w:val="NormalWeb"/>
      </w:pPr>
      <w:r w:rsidRPr="002C0E5F">
        <w:t>Backend services will be hosted on a web server capable of running Node.js applications. Recommended web servers include Nginx or Apache, configured to proxy requests to the Node.js application server.</w:t>
      </w:r>
    </w:p>
    <w:p w14:paraId="200BD5DD" w14:textId="77777777" w:rsidR="002C0E5F" w:rsidRPr="002C0E5F" w:rsidRDefault="002C0E5F" w:rsidP="002C0E5F">
      <w:pPr>
        <w:pStyle w:val="NormalWeb"/>
      </w:pPr>
    </w:p>
    <w:p w14:paraId="1D429C42" w14:textId="77D721DF" w:rsidR="002C0E5F" w:rsidRPr="002C0E5F" w:rsidRDefault="002C0E5F" w:rsidP="002C0E5F">
      <w:pPr>
        <w:pStyle w:val="NormalWeb"/>
        <w:rPr>
          <w:b/>
          <w:bCs/>
          <w:sz w:val="28"/>
          <w:szCs w:val="28"/>
        </w:rPr>
      </w:pPr>
      <w:r w:rsidRPr="002C0E5F">
        <w:rPr>
          <w:b/>
          <w:bCs/>
          <w:sz w:val="28"/>
          <w:szCs w:val="28"/>
        </w:rPr>
        <w:t>Database:</w:t>
      </w:r>
    </w:p>
    <w:p w14:paraId="58B3E51D" w14:textId="06B20E31" w:rsidR="002C0E5F" w:rsidRPr="002C0E5F" w:rsidRDefault="002C0E5F" w:rsidP="002C0E5F">
      <w:pPr>
        <w:pStyle w:val="NormalWeb"/>
      </w:pPr>
      <w:r w:rsidRPr="002C0E5F">
        <w:t>MongoDB will be used as the primary database management system (DBMS) for storing property data, user information, and other relevant data.</w:t>
      </w:r>
    </w:p>
    <w:p w14:paraId="08696690" w14:textId="77777777" w:rsidR="002C0E5F" w:rsidRPr="002C0E5F" w:rsidRDefault="002C0E5F" w:rsidP="002C0E5F">
      <w:pPr>
        <w:pStyle w:val="NormalWeb"/>
      </w:pPr>
      <w:r w:rsidRPr="002C0E5F">
        <w:t>The latest stable version of MongoDB should be installed and configured on the server infrastructure.</w:t>
      </w:r>
    </w:p>
    <w:p w14:paraId="4E905603" w14:textId="77777777" w:rsidR="002C0E5F" w:rsidRPr="002C0E5F" w:rsidRDefault="002C0E5F" w:rsidP="002C0E5F">
      <w:pPr>
        <w:pStyle w:val="NormalWeb"/>
      </w:pPr>
    </w:p>
    <w:p w14:paraId="53074826" w14:textId="12B00B66" w:rsidR="002C0E5F" w:rsidRPr="002C0E5F" w:rsidRDefault="002C0E5F" w:rsidP="002C0E5F">
      <w:pPr>
        <w:pStyle w:val="NormalWeb"/>
        <w:rPr>
          <w:b/>
          <w:bCs/>
          <w:sz w:val="28"/>
          <w:szCs w:val="28"/>
        </w:rPr>
      </w:pPr>
      <w:r w:rsidRPr="002C0E5F">
        <w:rPr>
          <w:b/>
          <w:bCs/>
          <w:sz w:val="28"/>
          <w:szCs w:val="28"/>
        </w:rPr>
        <w:t>Backend Framework:</w:t>
      </w:r>
    </w:p>
    <w:p w14:paraId="78D124B7" w14:textId="7A10C3A0" w:rsidR="002C0E5F" w:rsidRPr="002C0E5F" w:rsidRDefault="002C0E5F" w:rsidP="002C0E5F">
      <w:pPr>
        <w:pStyle w:val="NormalWeb"/>
      </w:pPr>
      <w:r w:rsidRPr="002C0E5F">
        <w:t xml:space="preserve">The backend of </w:t>
      </w:r>
      <w:r w:rsidR="00701335">
        <w:t>School Management</w:t>
      </w:r>
      <w:r w:rsidRPr="002C0E5F">
        <w:t xml:space="preserve"> will be developed using the MERN (MongoDB, Express.js, React.js, Node.js) stack.</w:t>
      </w:r>
    </w:p>
    <w:p w14:paraId="0A7A81BC" w14:textId="77777777" w:rsidR="002C0E5F" w:rsidRPr="002C0E5F" w:rsidRDefault="002C0E5F" w:rsidP="002C0E5F">
      <w:pPr>
        <w:pStyle w:val="NormalWeb"/>
        <w:rPr>
          <w:b/>
        </w:rPr>
      </w:pPr>
      <w:r w:rsidRPr="002C0E5F">
        <w:t xml:space="preserve">Node.js will serve as the runtime environment for executing server-side JavaScript code. Express.js will be used as the web application framework for building the backend API. </w:t>
      </w:r>
      <w:r w:rsidRPr="002C0E5F">
        <w:rPr>
          <w:b/>
        </w:rPr>
        <w:t>Frontend Framework:</w:t>
      </w:r>
    </w:p>
    <w:p w14:paraId="1FCA43C0" w14:textId="4D6DEA20" w:rsidR="002C0E5F" w:rsidRPr="002C0E5F" w:rsidRDefault="002C0E5F" w:rsidP="002C0E5F">
      <w:pPr>
        <w:pStyle w:val="NormalWeb"/>
      </w:pPr>
      <w:r w:rsidRPr="002C0E5F">
        <w:t xml:space="preserve">The frontend of </w:t>
      </w:r>
      <w:r w:rsidR="00701335">
        <w:t xml:space="preserve">School Management, </w:t>
      </w:r>
      <w:r w:rsidRPr="002C0E5F">
        <w:t>will be developed using React.js, a popular JavaScript library</w:t>
      </w:r>
      <w:r w:rsidR="00701335">
        <w:t xml:space="preserve"> </w:t>
      </w:r>
      <w:r w:rsidRPr="002C0E5F">
        <w:t>for building user interfaces.</w:t>
      </w:r>
    </w:p>
    <w:p w14:paraId="2D95DE04" w14:textId="77777777" w:rsidR="002C0E5F" w:rsidRPr="002C0E5F" w:rsidRDefault="002C0E5F" w:rsidP="002C0E5F">
      <w:pPr>
        <w:pStyle w:val="NormalWeb"/>
      </w:pPr>
      <w:r w:rsidRPr="002C0E5F">
        <w:t>React.js enables the creation of interactive, responsive, and dynamic user interfaces, enhancing the overall user experience.</w:t>
      </w:r>
    </w:p>
    <w:p w14:paraId="73B64CE7" w14:textId="77777777" w:rsidR="002C0E5F" w:rsidRDefault="002C0E5F" w:rsidP="002C0E5F">
      <w:pPr>
        <w:pStyle w:val="NormalWeb"/>
      </w:pPr>
    </w:p>
    <w:p w14:paraId="2D5DD3A2" w14:textId="77777777" w:rsidR="00701335" w:rsidRDefault="00701335" w:rsidP="002C0E5F">
      <w:pPr>
        <w:pStyle w:val="NormalWeb"/>
      </w:pPr>
    </w:p>
    <w:p w14:paraId="49125747" w14:textId="77777777" w:rsidR="00701335" w:rsidRDefault="00701335" w:rsidP="002C0E5F">
      <w:pPr>
        <w:pStyle w:val="NormalWeb"/>
      </w:pPr>
    </w:p>
    <w:p w14:paraId="41053A39" w14:textId="77777777" w:rsidR="00701335" w:rsidRDefault="00701335" w:rsidP="002C0E5F">
      <w:pPr>
        <w:pStyle w:val="NormalWeb"/>
      </w:pPr>
    </w:p>
    <w:p w14:paraId="4DEDC78E" w14:textId="77777777" w:rsidR="00701335" w:rsidRDefault="00701335" w:rsidP="002C0E5F">
      <w:pPr>
        <w:pStyle w:val="NormalWeb"/>
      </w:pPr>
    </w:p>
    <w:p w14:paraId="3EFF2C76" w14:textId="77777777" w:rsidR="00701335" w:rsidRDefault="00701335" w:rsidP="002C0E5F">
      <w:pPr>
        <w:pStyle w:val="NormalWeb"/>
      </w:pPr>
    </w:p>
    <w:p w14:paraId="2D10D0BC" w14:textId="77777777" w:rsidR="00701335" w:rsidRDefault="00701335" w:rsidP="002C0E5F">
      <w:pPr>
        <w:pStyle w:val="NormalWeb"/>
      </w:pPr>
    </w:p>
    <w:p w14:paraId="0A7B5B95" w14:textId="77777777" w:rsidR="00701335" w:rsidRDefault="00701335" w:rsidP="002C0E5F">
      <w:pPr>
        <w:pStyle w:val="NormalWeb"/>
      </w:pPr>
    </w:p>
    <w:p w14:paraId="5BA08D9A" w14:textId="77777777" w:rsidR="00701335" w:rsidRDefault="00701335" w:rsidP="002C0E5F">
      <w:pPr>
        <w:pStyle w:val="NormalWeb"/>
      </w:pPr>
    </w:p>
    <w:p w14:paraId="7887FEF2" w14:textId="77777777" w:rsidR="00701335" w:rsidRDefault="00701335" w:rsidP="002C0E5F">
      <w:pPr>
        <w:pStyle w:val="NormalWeb"/>
      </w:pPr>
    </w:p>
    <w:p w14:paraId="0BBCE9C0" w14:textId="77777777" w:rsidR="00701335" w:rsidRPr="00701335" w:rsidRDefault="00701335" w:rsidP="00701335">
      <w:pPr>
        <w:pStyle w:val="NormalWeb"/>
        <w:rPr>
          <w:b/>
          <w:bCs/>
          <w:lang w:val="en-US"/>
        </w:rPr>
      </w:pPr>
      <w:r w:rsidRPr="00701335">
        <w:rPr>
          <w:b/>
          <w:bCs/>
          <w:lang w:val="en-US"/>
        </w:rPr>
        <w:t>Frontend Technologies</w:t>
      </w:r>
    </w:p>
    <w:p w14:paraId="69601FF2" w14:textId="77777777" w:rsidR="00701335" w:rsidRPr="00701335" w:rsidRDefault="00701335" w:rsidP="00701335">
      <w:pPr>
        <w:pStyle w:val="NormalWeb"/>
        <w:rPr>
          <w:b/>
          <w:lang w:val="en-US"/>
        </w:rPr>
      </w:pPr>
    </w:p>
    <w:p w14:paraId="27B685C5" w14:textId="77777777" w:rsidR="00701335" w:rsidRPr="00701335" w:rsidRDefault="00701335" w:rsidP="00701335">
      <w:pPr>
        <w:pStyle w:val="NormalWeb"/>
        <w:rPr>
          <w:b/>
          <w:bCs/>
          <w:lang w:val="en-US"/>
        </w:rPr>
      </w:pPr>
      <w:r w:rsidRPr="00701335">
        <w:rPr>
          <w:b/>
          <w:bCs/>
          <w:lang w:val="en-US"/>
        </w:rPr>
        <w:t>React.js</w:t>
      </w:r>
    </w:p>
    <w:p w14:paraId="20369DE7" w14:textId="75E67F34" w:rsidR="00701335" w:rsidRPr="00701335" w:rsidRDefault="00701335" w:rsidP="00701335">
      <w:pPr>
        <w:pStyle w:val="NormalWeb"/>
        <w:rPr>
          <w:lang w:val="en-US"/>
        </w:rPr>
      </w:pPr>
      <w:r w:rsidRPr="00701335">
        <w:rPr>
          <w:lang w:val="en-US"/>
        </w:rPr>
        <w:t xml:space="preserve">React.js stands as the cornerstone of </w:t>
      </w:r>
      <w:r>
        <w:rPr>
          <w:lang w:val="en-US"/>
        </w:rPr>
        <w:t>School Management</w:t>
      </w:r>
      <w:r w:rsidRPr="00701335">
        <w:rPr>
          <w:lang w:val="en-US"/>
        </w:rPr>
        <w:t xml:space="preserve"> frontend architecture, offering a powerful and efficient way to build reusable UI components. Its declarative nature simplifies the creation of complex user interfaces by breaking them down into smaller, manageable components. </w:t>
      </w:r>
      <w:proofErr w:type="spellStart"/>
      <w:r w:rsidRPr="00701335">
        <w:rPr>
          <w:lang w:val="en-US"/>
        </w:rPr>
        <w:t>React's</w:t>
      </w:r>
      <w:proofErr w:type="spellEnd"/>
      <w:r w:rsidRPr="00701335">
        <w:rPr>
          <w:lang w:val="en-US"/>
        </w:rPr>
        <w:t xml:space="preserve"> Virtual DOM ensures optimal performance by minimizing unnecessary re-renders and efficiently updating the UI when data changes.</w:t>
      </w:r>
    </w:p>
    <w:p w14:paraId="6A545765" w14:textId="77777777" w:rsidR="00701335" w:rsidRPr="00701335" w:rsidRDefault="00701335" w:rsidP="00701335">
      <w:pPr>
        <w:pStyle w:val="NormalWeb"/>
        <w:rPr>
          <w:lang w:val="en-US"/>
        </w:rPr>
      </w:pPr>
    </w:p>
    <w:p w14:paraId="40A9AB89" w14:textId="77777777" w:rsidR="00701335" w:rsidRPr="00701335" w:rsidRDefault="00701335" w:rsidP="00701335">
      <w:pPr>
        <w:pStyle w:val="NormalWeb"/>
        <w:rPr>
          <w:b/>
          <w:bCs/>
          <w:lang w:val="en-US"/>
        </w:rPr>
      </w:pPr>
      <w:r w:rsidRPr="00701335">
        <w:rPr>
          <w:b/>
          <w:bCs/>
          <w:lang w:val="en-US"/>
        </w:rPr>
        <w:t>Tailwind CSS</w:t>
      </w:r>
    </w:p>
    <w:p w14:paraId="48268B8C" w14:textId="77777777" w:rsidR="00701335" w:rsidRPr="00701335" w:rsidRDefault="00701335" w:rsidP="00701335">
      <w:pPr>
        <w:pStyle w:val="NormalWeb"/>
        <w:rPr>
          <w:lang w:val="en-US"/>
        </w:rPr>
      </w:pPr>
      <w:r w:rsidRPr="00701335">
        <w:rPr>
          <w:lang w:val="en-US"/>
        </w:rPr>
        <w:t>Tailwind CSS emerges as a revolutionary utility-first CSS framework that enables developers to design custom, responsive, and visually stunning interfaces with ease. Unlike traditional CSS frameworks, Tailwind CSS provides a comprehensive set of utility classes that allow developers to style elements directly in HTML markup, eliminating the need for custom CSS.</w:t>
      </w:r>
    </w:p>
    <w:p w14:paraId="09C45F77" w14:textId="77777777" w:rsidR="00701335" w:rsidRPr="00701335" w:rsidRDefault="00701335" w:rsidP="00701335">
      <w:pPr>
        <w:pStyle w:val="NormalWeb"/>
        <w:rPr>
          <w:lang w:val="en-US"/>
        </w:rPr>
      </w:pPr>
    </w:p>
    <w:p w14:paraId="4D8F1765" w14:textId="77777777" w:rsidR="00701335" w:rsidRPr="00701335" w:rsidRDefault="00701335" w:rsidP="00701335">
      <w:pPr>
        <w:pStyle w:val="NormalWeb"/>
        <w:rPr>
          <w:b/>
          <w:bCs/>
          <w:lang w:val="en-US"/>
        </w:rPr>
      </w:pPr>
      <w:r w:rsidRPr="00701335">
        <w:rPr>
          <w:b/>
          <w:bCs/>
          <w:lang w:val="en-US"/>
        </w:rPr>
        <w:t>Axios</w:t>
      </w:r>
    </w:p>
    <w:p w14:paraId="1FDC5F82" w14:textId="7D1FD7B2" w:rsidR="00701335" w:rsidRDefault="00701335" w:rsidP="00701335">
      <w:pPr>
        <w:pStyle w:val="NormalWeb"/>
        <w:rPr>
          <w:lang w:val="en-US"/>
        </w:rPr>
      </w:pPr>
      <w:r w:rsidRPr="00701335">
        <w:rPr>
          <w:lang w:val="en-US"/>
        </w:rPr>
        <w:t>Axios emerges as a versatile and feature-rich HTTP client for making asynchronous requests from the frontend to the backend server. Its intuitive API simplifies the process of sending HTTP requests and handling responses, offering robust support for various request methods, data formats, and interceptors. Axios seamlessly integrates with modern JavaScript frameworks and libraries, including React.js, making it an ideal choice for communicating with RESTfu</w:t>
      </w:r>
    </w:p>
    <w:p w14:paraId="5600DF1A" w14:textId="77777777" w:rsidR="00701335" w:rsidRDefault="00701335" w:rsidP="00701335">
      <w:pPr>
        <w:pStyle w:val="NormalWeb"/>
        <w:rPr>
          <w:lang w:val="en-US"/>
        </w:rPr>
      </w:pPr>
    </w:p>
    <w:p w14:paraId="7A51CB3F" w14:textId="77777777" w:rsidR="00701335" w:rsidRDefault="00701335" w:rsidP="00701335">
      <w:pPr>
        <w:pStyle w:val="NormalWeb"/>
        <w:rPr>
          <w:lang w:val="en-US"/>
        </w:rPr>
      </w:pPr>
    </w:p>
    <w:p w14:paraId="289BF989" w14:textId="77777777" w:rsidR="00701335" w:rsidRDefault="00701335" w:rsidP="00701335">
      <w:pPr>
        <w:pStyle w:val="NormalWeb"/>
        <w:rPr>
          <w:lang w:val="en-US"/>
        </w:rPr>
      </w:pPr>
    </w:p>
    <w:p w14:paraId="3921656D" w14:textId="77777777" w:rsidR="00701335" w:rsidRDefault="00701335" w:rsidP="00701335">
      <w:pPr>
        <w:pStyle w:val="NormalWeb"/>
        <w:rPr>
          <w:lang w:val="en-US"/>
        </w:rPr>
      </w:pPr>
    </w:p>
    <w:p w14:paraId="2498529A" w14:textId="77777777" w:rsidR="00701335" w:rsidRDefault="00701335" w:rsidP="00701335">
      <w:pPr>
        <w:pStyle w:val="NormalWeb"/>
        <w:rPr>
          <w:lang w:val="en-US"/>
        </w:rPr>
      </w:pPr>
    </w:p>
    <w:p w14:paraId="26D9961D" w14:textId="77777777" w:rsidR="00701335" w:rsidRDefault="00701335" w:rsidP="00701335">
      <w:pPr>
        <w:pStyle w:val="NormalWeb"/>
        <w:rPr>
          <w:lang w:val="en-US"/>
        </w:rPr>
      </w:pPr>
    </w:p>
    <w:p w14:paraId="07E32F06" w14:textId="77777777" w:rsidR="00701335" w:rsidRDefault="00701335" w:rsidP="00701335">
      <w:pPr>
        <w:pStyle w:val="NormalWeb"/>
        <w:rPr>
          <w:lang w:val="en-US"/>
        </w:rPr>
      </w:pPr>
    </w:p>
    <w:p w14:paraId="72C7F934" w14:textId="77777777" w:rsidR="00701335" w:rsidRDefault="00701335" w:rsidP="00701335">
      <w:pPr>
        <w:pStyle w:val="NormalWeb"/>
        <w:rPr>
          <w:lang w:val="en-US"/>
        </w:rPr>
      </w:pPr>
    </w:p>
    <w:p w14:paraId="118BFF67" w14:textId="77777777" w:rsidR="00701335" w:rsidRDefault="00701335" w:rsidP="00701335">
      <w:pPr>
        <w:pStyle w:val="NormalWeb"/>
        <w:rPr>
          <w:lang w:val="en-US"/>
        </w:rPr>
      </w:pPr>
    </w:p>
    <w:p w14:paraId="3F8392A6" w14:textId="77777777" w:rsidR="00701335" w:rsidRPr="00701335" w:rsidRDefault="00701335" w:rsidP="00701335">
      <w:pPr>
        <w:pStyle w:val="NormalWeb"/>
        <w:rPr>
          <w:b/>
          <w:bCs/>
          <w:lang w:val="en-US"/>
        </w:rPr>
      </w:pPr>
      <w:r w:rsidRPr="00701335">
        <w:rPr>
          <w:b/>
          <w:bCs/>
          <w:lang w:val="en-US"/>
        </w:rPr>
        <w:t>Backend Technologies</w:t>
      </w:r>
    </w:p>
    <w:p w14:paraId="359DC44A" w14:textId="77777777" w:rsidR="00701335" w:rsidRPr="00701335" w:rsidRDefault="00701335" w:rsidP="00701335">
      <w:pPr>
        <w:pStyle w:val="NormalWeb"/>
        <w:rPr>
          <w:b/>
          <w:bCs/>
          <w:lang w:val="en-US"/>
        </w:rPr>
      </w:pPr>
      <w:r w:rsidRPr="00701335">
        <w:rPr>
          <w:b/>
          <w:bCs/>
          <w:lang w:val="en-US"/>
        </w:rPr>
        <w:t>Node.js</w:t>
      </w:r>
    </w:p>
    <w:p w14:paraId="008022DA" w14:textId="407711F9" w:rsidR="00701335" w:rsidRPr="00701335" w:rsidRDefault="00701335" w:rsidP="00701335">
      <w:pPr>
        <w:pStyle w:val="NormalWeb"/>
        <w:rPr>
          <w:lang w:val="en-US"/>
        </w:rPr>
      </w:pPr>
      <w:r w:rsidRPr="00701335">
        <w:rPr>
          <w:lang w:val="en-US"/>
        </w:rPr>
        <w:t xml:space="preserve">Node.js revolutionizes server-side development with its event-driven, non-blocking I/O model and lightweight architecture. It allows developers to build fast, scalable, and efficient web applications using JavaScript, both on the frontend and backend. Node.js leverages the V8 JavaScript engine to execute JavaScript code efficiently, enabling seamless handling of HTTP requests, database operations, and business logic. </w:t>
      </w:r>
      <w:r>
        <w:rPr>
          <w:lang w:val="en-US"/>
        </w:rPr>
        <w:t>School Management</w:t>
      </w:r>
      <w:r w:rsidRPr="00701335">
        <w:rPr>
          <w:lang w:val="en-US"/>
        </w:rPr>
        <w:t xml:space="preserve"> harnesses the power of Node.js as its backend runtime environment, ensuring optimal performance, scalability, and flexibility in handling concurrent connections and processing requests.</w:t>
      </w:r>
    </w:p>
    <w:p w14:paraId="4EC5C21D" w14:textId="77777777" w:rsidR="00701335" w:rsidRPr="00701335" w:rsidRDefault="00701335" w:rsidP="00701335">
      <w:pPr>
        <w:pStyle w:val="NormalWeb"/>
        <w:rPr>
          <w:lang w:val="en-US"/>
        </w:rPr>
      </w:pPr>
    </w:p>
    <w:p w14:paraId="13B49FDE" w14:textId="77777777" w:rsidR="00701335" w:rsidRPr="00701335" w:rsidRDefault="00701335" w:rsidP="00701335">
      <w:pPr>
        <w:pStyle w:val="NormalWeb"/>
        <w:rPr>
          <w:b/>
          <w:bCs/>
          <w:lang w:val="en-US"/>
        </w:rPr>
      </w:pPr>
      <w:r w:rsidRPr="00701335">
        <w:rPr>
          <w:b/>
          <w:bCs/>
          <w:lang w:val="en-US"/>
        </w:rPr>
        <w:t>Express.js</w:t>
      </w:r>
    </w:p>
    <w:p w14:paraId="1365B19D" w14:textId="30297F28" w:rsidR="00701335" w:rsidRPr="00701335" w:rsidRDefault="00701335" w:rsidP="00701335">
      <w:pPr>
        <w:pStyle w:val="NormalWeb"/>
        <w:rPr>
          <w:lang w:val="en-US"/>
        </w:rPr>
      </w:pPr>
      <w:r w:rsidRPr="00701335">
        <w:rPr>
          <w:lang w:val="en-US"/>
        </w:rPr>
        <w:t xml:space="preserve">Express.js stands as a minimalist and flexible web application framework for Node.js, designed for building robust and scalable APIs and web servers. Its lightweight and unopinionated nature makes it ideal for developing RESTful APIs and handling middleware functions efficiently. Express.js simplifies the process of defining routes, handling requests, and managing middleware, enabling developers to focus on building core application logic. </w:t>
      </w:r>
      <w:r>
        <w:rPr>
          <w:lang w:val="en-US"/>
        </w:rPr>
        <w:t>School Management</w:t>
      </w:r>
      <w:r w:rsidRPr="00701335">
        <w:rPr>
          <w:lang w:val="en-US"/>
        </w:rPr>
        <w:t xml:space="preserve"> adopts Express.js as its backend framework to define RESTful endpoints, implement middleware, and handle HTTP requests effectively, facilitating the development of a reliable and high-performance backend API.</w:t>
      </w:r>
    </w:p>
    <w:p w14:paraId="3F5B7CB9" w14:textId="77777777" w:rsidR="00701335" w:rsidRPr="00701335" w:rsidRDefault="00701335" w:rsidP="00701335">
      <w:pPr>
        <w:pStyle w:val="NormalWeb"/>
        <w:rPr>
          <w:lang w:val="en-US"/>
        </w:rPr>
      </w:pPr>
    </w:p>
    <w:p w14:paraId="33CC90E3" w14:textId="77777777" w:rsidR="00701335" w:rsidRPr="00701335" w:rsidRDefault="00701335" w:rsidP="00701335">
      <w:pPr>
        <w:pStyle w:val="NormalWeb"/>
        <w:rPr>
          <w:b/>
          <w:bCs/>
          <w:lang w:val="en-US"/>
        </w:rPr>
      </w:pPr>
      <w:r w:rsidRPr="00701335">
        <w:rPr>
          <w:b/>
          <w:bCs/>
          <w:lang w:val="en-US"/>
        </w:rPr>
        <w:t>MongoDB and Mongoose</w:t>
      </w:r>
    </w:p>
    <w:p w14:paraId="49DF1979" w14:textId="438B962D" w:rsidR="00701335" w:rsidRPr="00701335" w:rsidRDefault="00701335" w:rsidP="00701335">
      <w:pPr>
        <w:pStyle w:val="NormalWeb"/>
        <w:rPr>
          <w:lang w:val="en-US"/>
        </w:rPr>
      </w:pPr>
      <w:r w:rsidRPr="00701335">
        <w:rPr>
          <w:lang w:val="en-US"/>
        </w:rPr>
        <w:t>MongoDB emerges as a leading NoSQL database management system renowned for its flexibility, scalability, and performance. It employs a document-oriented data model to store data in flexible, JSON-like documents, offering rich query capabilities and horizontal scalability. MongoDB's flexible schema allows developers to store semi-structured data and adapt to evolving requirements seamlessly.</w:t>
      </w:r>
    </w:p>
    <w:p w14:paraId="6B39FB62" w14:textId="77777777" w:rsidR="00701335" w:rsidRDefault="00701335" w:rsidP="00701335">
      <w:pPr>
        <w:pStyle w:val="NormalWeb"/>
        <w:rPr>
          <w:lang w:val="en-US"/>
        </w:rPr>
      </w:pPr>
    </w:p>
    <w:p w14:paraId="154F24CA" w14:textId="77777777" w:rsidR="00701335" w:rsidRPr="00701335" w:rsidRDefault="00701335" w:rsidP="00701335">
      <w:pPr>
        <w:pStyle w:val="NormalWeb"/>
        <w:rPr>
          <w:lang w:val="en-US"/>
        </w:rPr>
        <w:sectPr w:rsidR="00701335" w:rsidRPr="00701335" w:rsidSect="00FE4EE6">
          <w:pgSz w:w="11920" w:h="16850"/>
          <w:pgMar w:top="720" w:right="860" w:bottom="2120" w:left="980" w:header="254" w:footer="1896" w:gutter="0"/>
          <w:pgBorders w:offsetFrom="page">
            <w:top w:val="single" w:sz="18" w:space="24" w:color="auto"/>
            <w:left w:val="single" w:sz="18" w:space="24" w:color="auto"/>
            <w:bottom w:val="single" w:sz="18" w:space="24" w:color="auto"/>
            <w:right w:val="single" w:sz="18" w:space="24" w:color="auto"/>
          </w:pgBorders>
          <w:cols w:space="720"/>
        </w:sectPr>
      </w:pPr>
    </w:p>
    <w:p w14:paraId="6CEFB6D5" w14:textId="77777777" w:rsidR="00701335" w:rsidRPr="00701335" w:rsidRDefault="00701335" w:rsidP="00701335">
      <w:pPr>
        <w:pStyle w:val="NormalWeb"/>
        <w:rPr>
          <w:lang w:val="en-US"/>
        </w:rPr>
      </w:pPr>
    </w:p>
    <w:p w14:paraId="0BA45154" w14:textId="77777777" w:rsidR="00443633" w:rsidRDefault="00443633" w:rsidP="00701335">
      <w:pPr>
        <w:pStyle w:val="NormalWeb"/>
        <w:jc w:val="center"/>
        <w:rPr>
          <w:b/>
          <w:bCs/>
          <w:sz w:val="52"/>
          <w:szCs w:val="52"/>
          <w:lang w:val="en-US"/>
        </w:rPr>
      </w:pPr>
    </w:p>
    <w:p w14:paraId="18C3AC08" w14:textId="77777777" w:rsidR="00443633" w:rsidRDefault="00443633" w:rsidP="00701335">
      <w:pPr>
        <w:pStyle w:val="NormalWeb"/>
        <w:jc w:val="center"/>
        <w:rPr>
          <w:b/>
          <w:bCs/>
          <w:sz w:val="52"/>
          <w:szCs w:val="52"/>
          <w:lang w:val="en-US"/>
        </w:rPr>
      </w:pPr>
    </w:p>
    <w:p w14:paraId="3D797DCA" w14:textId="77777777" w:rsidR="00443633" w:rsidRDefault="00443633" w:rsidP="00701335">
      <w:pPr>
        <w:pStyle w:val="NormalWeb"/>
        <w:jc w:val="center"/>
        <w:rPr>
          <w:b/>
          <w:bCs/>
          <w:sz w:val="52"/>
          <w:szCs w:val="52"/>
          <w:lang w:val="en-US"/>
        </w:rPr>
      </w:pPr>
    </w:p>
    <w:p w14:paraId="162025BF" w14:textId="77777777" w:rsidR="00443633" w:rsidRDefault="00443633" w:rsidP="00701335">
      <w:pPr>
        <w:pStyle w:val="NormalWeb"/>
        <w:jc w:val="center"/>
        <w:rPr>
          <w:b/>
          <w:bCs/>
          <w:sz w:val="52"/>
          <w:szCs w:val="52"/>
          <w:lang w:val="en-US"/>
        </w:rPr>
      </w:pPr>
    </w:p>
    <w:p w14:paraId="54F59866" w14:textId="77777777" w:rsidR="00443633" w:rsidRDefault="00443633" w:rsidP="00701335">
      <w:pPr>
        <w:pStyle w:val="NormalWeb"/>
        <w:jc w:val="center"/>
        <w:rPr>
          <w:b/>
          <w:bCs/>
          <w:sz w:val="52"/>
          <w:szCs w:val="52"/>
          <w:lang w:val="en-US"/>
        </w:rPr>
      </w:pPr>
    </w:p>
    <w:p w14:paraId="11517FEA" w14:textId="77777777" w:rsidR="00443633" w:rsidRDefault="00443633" w:rsidP="00701335">
      <w:pPr>
        <w:pStyle w:val="NormalWeb"/>
        <w:jc w:val="center"/>
        <w:rPr>
          <w:b/>
          <w:bCs/>
          <w:sz w:val="52"/>
          <w:szCs w:val="52"/>
          <w:lang w:val="en-US"/>
        </w:rPr>
      </w:pPr>
    </w:p>
    <w:p w14:paraId="25D1A122" w14:textId="6CE46708" w:rsidR="00701335" w:rsidRDefault="00701335" w:rsidP="00701335">
      <w:pPr>
        <w:pStyle w:val="NormalWeb"/>
        <w:jc w:val="center"/>
        <w:rPr>
          <w:b/>
          <w:bCs/>
          <w:sz w:val="52"/>
          <w:szCs w:val="52"/>
          <w:lang w:val="en-US"/>
        </w:rPr>
      </w:pPr>
      <w:r w:rsidRPr="00701335">
        <w:rPr>
          <w:b/>
          <w:bCs/>
          <w:sz w:val="52"/>
          <w:szCs w:val="52"/>
          <w:lang w:val="en-US"/>
        </w:rPr>
        <w:t xml:space="preserve">Chapter 2 </w:t>
      </w:r>
    </w:p>
    <w:p w14:paraId="4345F773" w14:textId="4A186B1A" w:rsidR="00701335" w:rsidRPr="00701335" w:rsidRDefault="00701335" w:rsidP="00701335">
      <w:pPr>
        <w:pStyle w:val="NormalWeb"/>
        <w:jc w:val="center"/>
        <w:rPr>
          <w:b/>
          <w:bCs/>
          <w:sz w:val="52"/>
          <w:szCs w:val="52"/>
          <w:lang w:val="en-US"/>
        </w:rPr>
      </w:pPr>
      <w:r w:rsidRPr="00701335">
        <w:rPr>
          <w:b/>
          <w:bCs/>
          <w:sz w:val="52"/>
          <w:szCs w:val="52"/>
          <w:lang w:val="en-US"/>
        </w:rPr>
        <w:t>PROPOSED SYSTEM</w:t>
      </w:r>
    </w:p>
    <w:p w14:paraId="542BB005" w14:textId="77777777" w:rsidR="00701335" w:rsidRDefault="00701335" w:rsidP="00701335">
      <w:pPr>
        <w:pStyle w:val="NormalWeb"/>
      </w:pPr>
    </w:p>
    <w:p w14:paraId="1EF4F692" w14:textId="77777777" w:rsidR="00701335" w:rsidRDefault="00701335" w:rsidP="00701335">
      <w:pPr>
        <w:pStyle w:val="NormalWeb"/>
      </w:pPr>
    </w:p>
    <w:p w14:paraId="4D7882A5" w14:textId="77777777" w:rsidR="00701335" w:rsidRDefault="00701335" w:rsidP="00701335">
      <w:pPr>
        <w:pStyle w:val="NormalWeb"/>
      </w:pPr>
    </w:p>
    <w:p w14:paraId="58A7FBE2" w14:textId="77777777" w:rsidR="00701335" w:rsidRDefault="00701335" w:rsidP="00701335">
      <w:pPr>
        <w:pStyle w:val="NormalWeb"/>
      </w:pPr>
    </w:p>
    <w:p w14:paraId="50D10E59" w14:textId="77777777" w:rsidR="00701335" w:rsidRDefault="00701335" w:rsidP="00701335">
      <w:pPr>
        <w:pStyle w:val="NormalWeb"/>
      </w:pPr>
    </w:p>
    <w:p w14:paraId="17D70DA1" w14:textId="77777777" w:rsidR="00701335" w:rsidRDefault="00701335" w:rsidP="00701335">
      <w:pPr>
        <w:pStyle w:val="NormalWeb"/>
      </w:pPr>
    </w:p>
    <w:p w14:paraId="1EC9AC3B" w14:textId="77777777" w:rsidR="00701335" w:rsidRDefault="00701335" w:rsidP="00701335">
      <w:pPr>
        <w:pStyle w:val="NormalWeb"/>
      </w:pPr>
    </w:p>
    <w:p w14:paraId="0CCC7C8A" w14:textId="77777777" w:rsidR="00701335" w:rsidRDefault="00701335" w:rsidP="00701335">
      <w:pPr>
        <w:pStyle w:val="NormalWeb"/>
      </w:pPr>
    </w:p>
    <w:p w14:paraId="728A4DED" w14:textId="77777777" w:rsidR="00701335" w:rsidRDefault="00701335" w:rsidP="00701335">
      <w:pPr>
        <w:pStyle w:val="NormalWeb"/>
      </w:pPr>
    </w:p>
    <w:p w14:paraId="2C88FBAB" w14:textId="77777777" w:rsidR="00701335" w:rsidRDefault="00701335" w:rsidP="00701335">
      <w:pPr>
        <w:pStyle w:val="NormalWeb"/>
      </w:pPr>
    </w:p>
    <w:p w14:paraId="09FB2E31" w14:textId="77777777" w:rsidR="00701335" w:rsidRDefault="00701335" w:rsidP="00701335">
      <w:pPr>
        <w:pStyle w:val="NormalWeb"/>
      </w:pPr>
    </w:p>
    <w:p w14:paraId="056DA41D" w14:textId="77777777" w:rsidR="00701335" w:rsidRDefault="00701335" w:rsidP="00701335">
      <w:pPr>
        <w:pStyle w:val="NormalWeb"/>
      </w:pPr>
    </w:p>
    <w:p w14:paraId="0423EBB3" w14:textId="77777777" w:rsidR="00701335" w:rsidRDefault="00701335" w:rsidP="00701335">
      <w:pPr>
        <w:pStyle w:val="NormalWeb"/>
      </w:pPr>
    </w:p>
    <w:p w14:paraId="526B5AC5" w14:textId="77777777" w:rsidR="006A20C0" w:rsidRDefault="00701335" w:rsidP="006A20C0">
      <w:pPr>
        <w:pStyle w:val="NormalWeb"/>
        <w:numPr>
          <w:ilvl w:val="1"/>
          <w:numId w:val="22"/>
        </w:numPr>
        <w:rPr>
          <w:b/>
          <w:bCs/>
          <w:sz w:val="28"/>
          <w:szCs w:val="28"/>
        </w:rPr>
      </w:pPr>
      <w:r w:rsidRPr="00701335">
        <w:rPr>
          <w:b/>
          <w:bCs/>
          <w:sz w:val="28"/>
          <w:szCs w:val="28"/>
        </w:rPr>
        <w:t xml:space="preserve">Feasibility Study </w:t>
      </w:r>
    </w:p>
    <w:p w14:paraId="7EEE5F12" w14:textId="77777777" w:rsidR="006A20C0" w:rsidRDefault="00701335" w:rsidP="006A20C0">
      <w:pPr>
        <w:pStyle w:val="NormalWeb"/>
        <w:rPr>
          <w:b/>
          <w:bCs/>
          <w:sz w:val="28"/>
          <w:szCs w:val="28"/>
        </w:rPr>
      </w:pPr>
      <w:r w:rsidRPr="00701335">
        <w:rPr>
          <w:b/>
          <w:bCs/>
          <w:sz w:val="28"/>
          <w:szCs w:val="28"/>
        </w:rPr>
        <w:t xml:space="preserve">Technical Feasibility </w:t>
      </w:r>
    </w:p>
    <w:p w14:paraId="247503BD" w14:textId="20F6AAF9" w:rsidR="006A20C0" w:rsidRPr="00701335" w:rsidRDefault="00701335" w:rsidP="006A20C0">
      <w:pPr>
        <w:pStyle w:val="NormalWeb"/>
        <w:rPr>
          <w:b/>
          <w:bCs/>
        </w:rPr>
      </w:pPr>
      <w:r w:rsidRPr="00701335">
        <w:rPr>
          <w:b/>
          <w:bCs/>
        </w:rPr>
        <w:t>Assessment of Technology Stack</w:t>
      </w:r>
    </w:p>
    <w:p w14:paraId="5C04E517" w14:textId="77777777" w:rsidR="00701335" w:rsidRPr="00701335" w:rsidRDefault="00701335" w:rsidP="00701335">
      <w:pPr>
        <w:pStyle w:val="NormalWeb"/>
      </w:pPr>
      <w:r w:rsidRPr="00701335">
        <w:rPr>
          <w:b/>
          <w:bCs/>
        </w:rPr>
        <w:t>Compatibility:</w:t>
      </w:r>
      <w:r w:rsidRPr="00701335">
        <w:t xml:space="preserve"> Evaluate the compatibility of chosen technologies (MERN stack, Firebase, etc.) with project requirements.</w:t>
      </w:r>
    </w:p>
    <w:p w14:paraId="42D585BD" w14:textId="77777777" w:rsidR="00701335" w:rsidRPr="00701335" w:rsidRDefault="00701335" w:rsidP="00701335">
      <w:pPr>
        <w:pStyle w:val="NormalWeb"/>
      </w:pPr>
      <w:r w:rsidRPr="00701335">
        <w:rPr>
          <w:b/>
          <w:bCs/>
        </w:rPr>
        <w:t>Scalability:</w:t>
      </w:r>
      <w:r w:rsidRPr="00701335">
        <w:t xml:space="preserve"> Assess the scalability of the system to accommodate future growth in users, data, and features.</w:t>
      </w:r>
    </w:p>
    <w:p w14:paraId="14786A19" w14:textId="38185EA5" w:rsidR="00701335" w:rsidRPr="00701335" w:rsidRDefault="00701335" w:rsidP="00701335">
      <w:pPr>
        <w:pStyle w:val="NormalWeb"/>
      </w:pPr>
      <w:r w:rsidRPr="00701335">
        <w:rPr>
          <w:b/>
          <w:bCs/>
        </w:rPr>
        <w:t>Security:</w:t>
      </w:r>
      <w:r w:rsidRPr="00701335">
        <w:t xml:space="preserve"> Ensure that the chosen technologies provide adequate security measures to protect user </w:t>
      </w:r>
      <w:proofErr w:type="gramStart"/>
      <w:r w:rsidRPr="00701335">
        <w:t>data .</w:t>
      </w:r>
      <w:proofErr w:type="gramEnd"/>
    </w:p>
    <w:p w14:paraId="6A8AEAAA" w14:textId="77777777" w:rsidR="00701335" w:rsidRPr="00701335" w:rsidRDefault="00701335" w:rsidP="00701335">
      <w:pPr>
        <w:pStyle w:val="NormalWeb"/>
      </w:pPr>
      <w:r w:rsidRPr="00701335">
        <w:rPr>
          <w:b/>
          <w:bCs/>
        </w:rPr>
        <w:t>Integration</w:t>
      </w:r>
      <w:r w:rsidRPr="00701335">
        <w:t>: Evaluate the ease of integration with third-party services (</w:t>
      </w:r>
      <w:proofErr w:type="spellStart"/>
      <w:r w:rsidRPr="00701335">
        <w:t>Cloudinary</w:t>
      </w:r>
      <w:proofErr w:type="spellEnd"/>
      <w:r w:rsidRPr="00701335">
        <w:t>, Firebase OTP verification, etc.).</w:t>
      </w:r>
    </w:p>
    <w:p w14:paraId="6E5974B1" w14:textId="77777777" w:rsidR="00701335" w:rsidRPr="00701335" w:rsidRDefault="00701335" w:rsidP="00701335">
      <w:pPr>
        <w:pStyle w:val="NormalWeb"/>
      </w:pPr>
      <w:r w:rsidRPr="00701335">
        <w:rPr>
          <w:b/>
          <w:bCs/>
        </w:rPr>
        <w:t>Development Resources:</w:t>
      </w:r>
      <w:r w:rsidRPr="00701335">
        <w:t xml:space="preserve"> Assess the availability of skilled developers proficient in the chosen technologies.</w:t>
      </w:r>
    </w:p>
    <w:p w14:paraId="59732DDF" w14:textId="77777777" w:rsidR="00701335" w:rsidRDefault="00701335" w:rsidP="00701335">
      <w:pPr>
        <w:pStyle w:val="NormalWeb"/>
        <w:rPr>
          <w:b/>
          <w:bCs/>
          <w:sz w:val="28"/>
          <w:szCs w:val="28"/>
          <w:lang w:val="en-US"/>
        </w:rPr>
      </w:pPr>
    </w:p>
    <w:p w14:paraId="20B4FF3C" w14:textId="3DCC15F5" w:rsidR="00701335" w:rsidRPr="00701335" w:rsidRDefault="00701335" w:rsidP="00701335">
      <w:pPr>
        <w:pStyle w:val="NormalWeb"/>
        <w:rPr>
          <w:b/>
          <w:bCs/>
          <w:sz w:val="28"/>
          <w:szCs w:val="28"/>
          <w:lang w:val="en-US"/>
        </w:rPr>
      </w:pPr>
      <w:r w:rsidRPr="00701335">
        <w:rPr>
          <w:b/>
          <w:bCs/>
          <w:sz w:val="28"/>
          <w:szCs w:val="28"/>
          <w:lang w:val="en-US"/>
        </w:rPr>
        <w:t>Infrastructure Requirements</w:t>
      </w:r>
    </w:p>
    <w:p w14:paraId="5AB05B3D" w14:textId="77777777" w:rsidR="00701335" w:rsidRPr="00701335" w:rsidRDefault="00701335" w:rsidP="00701335">
      <w:pPr>
        <w:pStyle w:val="NormalWeb"/>
        <w:rPr>
          <w:lang w:val="en-US"/>
        </w:rPr>
      </w:pPr>
      <w:r w:rsidRPr="00701335">
        <w:rPr>
          <w:b/>
          <w:lang w:val="en-US"/>
        </w:rPr>
        <w:t xml:space="preserve">Hardware: </w:t>
      </w:r>
      <w:r w:rsidRPr="00701335">
        <w:rPr>
          <w:lang w:val="en-US"/>
        </w:rPr>
        <w:t>Determine the hardware requirements for hosting the system, including servers, storage, and networking equipment.</w:t>
      </w:r>
    </w:p>
    <w:p w14:paraId="3AA92713" w14:textId="77777777" w:rsidR="00701335" w:rsidRPr="00701335" w:rsidRDefault="00701335" w:rsidP="00701335">
      <w:pPr>
        <w:pStyle w:val="NormalWeb"/>
        <w:rPr>
          <w:lang w:val="en-US"/>
        </w:rPr>
      </w:pPr>
      <w:r w:rsidRPr="00701335">
        <w:rPr>
          <w:b/>
          <w:lang w:val="en-US"/>
        </w:rPr>
        <w:t xml:space="preserve">Software: </w:t>
      </w:r>
      <w:r w:rsidRPr="00701335">
        <w:rPr>
          <w:lang w:val="en-US"/>
        </w:rPr>
        <w:t>Identify the software dependencies and licenses required for development, deployment, and maintenance.</w:t>
      </w:r>
    </w:p>
    <w:p w14:paraId="064CDDAC" w14:textId="77777777" w:rsidR="00701335" w:rsidRPr="00701335" w:rsidRDefault="00701335" w:rsidP="00701335">
      <w:pPr>
        <w:pStyle w:val="NormalWeb"/>
        <w:rPr>
          <w:lang w:val="en-US"/>
        </w:rPr>
      </w:pPr>
      <w:r w:rsidRPr="00701335">
        <w:rPr>
          <w:b/>
          <w:lang w:val="en-US"/>
        </w:rPr>
        <w:t xml:space="preserve">Cloud Services: </w:t>
      </w:r>
      <w:r w:rsidRPr="00701335">
        <w:rPr>
          <w:lang w:val="en-US"/>
        </w:rPr>
        <w:t>Evaluate the feasibility of using cloud services (e.g., AWS, Heroku) for hosting and scaling the application.</w:t>
      </w:r>
    </w:p>
    <w:p w14:paraId="4DE0B3D3" w14:textId="77777777" w:rsidR="00701335" w:rsidRPr="00701335" w:rsidRDefault="00701335" w:rsidP="00701335">
      <w:pPr>
        <w:pStyle w:val="NormalWeb"/>
        <w:rPr>
          <w:lang w:val="en-US"/>
        </w:rPr>
      </w:pPr>
    </w:p>
    <w:p w14:paraId="405F832A" w14:textId="77777777" w:rsidR="00701335" w:rsidRPr="00701335" w:rsidRDefault="00701335" w:rsidP="00701335">
      <w:pPr>
        <w:pStyle w:val="NormalWeb"/>
        <w:rPr>
          <w:b/>
          <w:bCs/>
          <w:sz w:val="28"/>
          <w:szCs w:val="28"/>
          <w:lang w:val="en-US"/>
        </w:rPr>
      </w:pPr>
      <w:r w:rsidRPr="00701335">
        <w:rPr>
          <w:b/>
          <w:bCs/>
          <w:sz w:val="28"/>
          <w:szCs w:val="28"/>
          <w:lang w:val="en-US"/>
        </w:rPr>
        <w:t>Economic Feasibility</w:t>
      </w:r>
    </w:p>
    <w:p w14:paraId="2B37B01C" w14:textId="77777777" w:rsidR="00701335" w:rsidRPr="00701335" w:rsidRDefault="00701335" w:rsidP="00701335">
      <w:pPr>
        <w:pStyle w:val="NormalWeb"/>
        <w:rPr>
          <w:b/>
          <w:bCs/>
          <w:lang w:val="en-US"/>
        </w:rPr>
      </w:pPr>
      <w:r w:rsidRPr="00701335">
        <w:rPr>
          <w:b/>
          <w:bCs/>
          <w:lang w:val="en-US"/>
        </w:rPr>
        <w:t>Cost-Benefit Analysis</w:t>
      </w:r>
    </w:p>
    <w:p w14:paraId="126BF173" w14:textId="77777777" w:rsidR="00701335" w:rsidRPr="00701335" w:rsidRDefault="00701335" w:rsidP="00701335">
      <w:pPr>
        <w:pStyle w:val="NormalWeb"/>
        <w:rPr>
          <w:lang w:val="en-US"/>
        </w:rPr>
      </w:pPr>
      <w:r w:rsidRPr="00701335">
        <w:rPr>
          <w:b/>
          <w:lang w:val="en-US"/>
        </w:rPr>
        <w:t>Development Costs</w:t>
      </w:r>
      <w:r w:rsidRPr="00701335">
        <w:rPr>
          <w:lang w:val="en-US"/>
        </w:rPr>
        <w:t>: Estimate the costs associated with software development, including salaries, licenses, and development tools.</w:t>
      </w:r>
    </w:p>
    <w:p w14:paraId="402BA31E" w14:textId="2AE97130" w:rsidR="00701335" w:rsidRDefault="00701335" w:rsidP="00701335">
      <w:pPr>
        <w:pStyle w:val="NormalWeb"/>
        <w:rPr>
          <w:lang w:val="en-US"/>
        </w:rPr>
      </w:pPr>
      <w:r w:rsidRPr="00701335">
        <w:rPr>
          <w:b/>
          <w:lang w:val="en-US"/>
        </w:rPr>
        <w:t xml:space="preserve">Infrastructure Costs: </w:t>
      </w:r>
      <w:r w:rsidRPr="00701335">
        <w:rPr>
          <w:lang w:val="en-US"/>
        </w:rPr>
        <w:t>Calculate the costs of hardware, software, and cloud services required for hosting the system.</w:t>
      </w:r>
    </w:p>
    <w:p w14:paraId="1CA644ED" w14:textId="77777777" w:rsidR="006A20C0" w:rsidRDefault="006A20C0" w:rsidP="00701335">
      <w:pPr>
        <w:pStyle w:val="NormalWeb"/>
        <w:rPr>
          <w:lang w:val="en-US"/>
        </w:rPr>
      </w:pPr>
    </w:p>
    <w:p w14:paraId="5232F8FD" w14:textId="2BA12D60" w:rsidR="006A20C0" w:rsidRPr="006A20C0" w:rsidRDefault="006A20C0" w:rsidP="006A20C0">
      <w:pPr>
        <w:pStyle w:val="NormalWeb"/>
        <w:numPr>
          <w:ilvl w:val="1"/>
          <w:numId w:val="22"/>
        </w:numPr>
        <w:rPr>
          <w:b/>
          <w:bCs/>
          <w:sz w:val="28"/>
          <w:szCs w:val="28"/>
        </w:rPr>
      </w:pPr>
      <w:r w:rsidRPr="006A20C0">
        <w:rPr>
          <w:b/>
          <w:bCs/>
          <w:sz w:val="28"/>
          <w:szCs w:val="28"/>
        </w:rPr>
        <w:lastRenderedPageBreak/>
        <w:t>Objectives of the School Management System</w:t>
      </w:r>
    </w:p>
    <w:p w14:paraId="060FE8D5" w14:textId="77777777" w:rsidR="006A20C0" w:rsidRDefault="006A20C0" w:rsidP="006A20C0">
      <w:pPr>
        <w:pStyle w:val="NormalWeb"/>
        <w:numPr>
          <w:ilvl w:val="0"/>
          <w:numId w:val="23"/>
        </w:numPr>
      </w:pPr>
      <w:r w:rsidRPr="006A20C0">
        <w:rPr>
          <w:b/>
          <w:bCs/>
        </w:rPr>
        <w:t>Digital Transformation</w:t>
      </w:r>
      <w:r w:rsidRPr="006A20C0">
        <w:t>:</w:t>
      </w:r>
    </w:p>
    <w:p w14:paraId="0886E665" w14:textId="662946FE" w:rsidR="006A20C0" w:rsidRPr="006A20C0" w:rsidRDefault="006A20C0" w:rsidP="006A20C0">
      <w:pPr>
        <w:pStyle w:val="NormalWeb"/>
        <w:ind w:left="720"/>
      </w:pPr>
      <w:r w:rsidRPr="006A20C0">
        <w:t xml:space="preserve"> To digitalize all major school activities such as student </w:t>
      </w:r>
      <w:proofErr w:type="spellStart"/>
      <w:r w:rsidRPr="006A20C0">
        <w:t>enrollment</w:t>
      </w:r>
      <w:proofErr w:type="spellEnd"/>
      <w:r w:rsidRPr="006A20C0">
        <w:t>, class scheduling, attendance tracking, and academic performance monitoring.</w:t>
      </w:r>
    </w:p>
    <w:p w14:paraId="0476F0CC" w14:textId="3657912A" w:rsidR="006A20C0" w:rsidRDefault="006A20C0" w:rsidP="006A20C0">
      <w:pPr>
        <w:pStyle w:val="NormalWeb"/>
        <w:numPr>
          <w:ilvl w:val="0"/>
          <w:numId w:val="23"/>
        </w:numPr>
      </w:pPr>
      <w:r w:rsidRPr="006A20C0">
        <w:rPr>
          <w:b/>
          <w:bCs/>
        </w:rPr>
        <w:t>Centralized Management</w:t>
      </w:r>
      <w:r w:rsidRPr="006A20C0">
        <w:t xml:space="preserve">: </w:t>
      </w:r>
    </w:p>
    <w:p w14:paraId="3A41540F" w14:textId="57BA8F21" w:rsidR="006A20C0" w:rsidRPr="006A20C0" w:rsidRDefault="006A20C0" w:rsidP="006A20C0">
      <w:pPr>
        <w:pStyle w:val="NormalWeb"/>
        <w:ind w:left="720"/>
      </w:pPr>
      <w:r w:rsidRPr="006A20C0">
        <w:t>To provide a unified platform for managing students, teachers, classes, subjects, events, and administrative tasks.</w:t>
      </w:r>
    </w:p>
    <w:p w14:paraId="46894EB7" w14:textId="454D2035" w:rsidR="006A20C0" w:rsidRDefault="006A20C0" w:rsidP="006A20C0">
      <w:pPr>
        <w:pStyle w:val="NormalWeb"/>
        <w:numPr>
          <w:ilvl w:val="0"/>
          <w:numId w:val="23"/>
        </w:numPr>
      </w:pPr>
      <w:r w:rsidRPr="006A20C0">
        <w:rPr>
          <w:b/>
          <w:bCs/>
        </w:rPr>
        <w:t>Role-Based Access</w:t>
      </w:r>
      <w:r w:rsidRPr="006A20C0">
        <w:t xml:space="preserve">: </w:t>
      </w:r>
    </w:p>
    <w:p w14:paraId="77429318" w14:textId="4690C768" w:rsidR="006A20C0" w:rsidRPr="006A20C0" w:rsidRDefault="006A20C0" w:rsidP="006A20C0">
      <w:pPr>
        <w:pStyle w:val="NormalWeb"/>
        <w:ind w:left="720"/>
      </w:pPr>
      <w:r w:rsidRPr="006A20C0">
        <w:t>To ensure secure and appropriate access through separate dashboards for Admins, Teachers, and Students.</w:t>
      </w:r>
    </w:p>
    <w:p w14:paraId="671AF518" w14:textId="789AD6F0" w:rsidR="006A20C0" w:rsidRDefault="006A20C0" w:rsidP="006A20C0">
      <w:pPr>
        <w:pStyle w:val="NormalWeb"/>
        <w:numPr>
          <w:ilvl w:val="0"/>
          <w:numId w:val="23"/>
        </w:numPr>
      </w:pPr>
      <w:r w:rsidRPr="006A20C0">
        <w:rPr>
          <w:b/>
          <w:bCs/>
        </w:rPr>
        <w:t>Efficient Communication</w:t>
      </w:r>
      <w:r w:rsidRPr="006A20C0">
        <w:t>:</w:t>
      </w:r>
    </w:p>
    <w:p w14:paraId="50120324" w14:textId="5B345552" w:rsidR="006A20C0" w:rsidRPr="006A20C0" w:rsidRDefault="006A20C0" w:rsidP="006A20C0">
      <w:pPr>
        <w:pStyle w:val="NormalWeb"/>
        <w:ind w:left="720"/>
      </w:pPr>
      <w:r w:rsidRPr="006A20C0">
        <w:t xml:space="preserve"> To enhance communication between teachers, students, and administrators through real-time notifications, blogs, and event updates.</w:t>
      </w:r>
    </w:p>
    <w:p w14:paraId="0B4BD600" w14:textId="3BD73D39" w:rsidR="006A20C0" w:rsidRDefault="006A20C0" w:rsidP="006A20C0">
      <w:pPr>
        <w:pStyle w:val="NormalWeb"/>
        <w:numPr>
          <w:ilvl w:val="0"/>
          <w:numId w:val="23"/>
        </w:numPr>
      </w:pPr>
      <w:r w:rsidRPr="006A20C0">
        <w:rPr>
          <w:b/>
          <w:bCs/>
        </w:rPr>
        <w:t>Automation of Routine Tasks</w:t>
      </w:r>
      <w:r w:rsidRPr="006A20C0">
        <w:t>:</w:t>
      </w:r>
    </w:p>
    <w:p w14:paraId="5E0F6CFE" w14:textId="182E1F6A" w:rsidR="006A20C0" w:rsidRPr="006A20C0" w:rsidRDefault="006A20C0" w:rsidP="006A20C0">
      <w:pPr>
        <w:pStyle w:val="NormalWeb"/>
        <w:ind w:left="720"/>
      </w:pPr>
      <w:r w:rsidRPr="006A20C0">
        <w:t xml:space="preserve"> To automate repetitive administrative tasks like attendance recording, timetable generation, and report card creation, reducing manual workload and human error.</w:t>
      </w:r>
    </w:p>
    <w:p w14:paraId="0FCC049D" w14:textId="342EAB02" w:rsidR="006A20C0" w:rsidRDefault="006A20C0" w:rsidP="006A20C0">
      <w:pPr>
        <w:pStyle w:val="NormalWeb"/>
        <w:numPr>
          <w:ilvl w:val="0"/>
          <w:numId w:val="23"/>
        </w:numPr>
      </w:pPr>
      <w:r w:rsidRPr="006A20C0">
        <w:rPr>
          <w:b/>
          <w:bCs/>
        </w:rPr>
        <w:t>User-Friendly Interface</w:t>
      </w:r>
      <w:r w:rsidRPr="006A20C0">
        <w:t xml:space="preserve">: </w:t>
      </w:r>
    </w:p>
    <w:p w14:paraId="10D54237" w14:textId="260E3371" w:rsidR="006A20C0" w:rsidRPr="006A20C0" w:rsidRDefault="006A20C0" w:rsidP="006A20C0">
      <w:pPr>
        <w:pStyle w:val="NormalWeb"/>
        <w:ind w:left="720"/>
      </w:pPr>
      <w:r w:rsidRPr="006A20C0">
        <w:t>To deliver an intuitive and easy-to-use interface for all users, regardless of technical expertise.</w:t>
      </w:r>
    </w:p>
    <w:p w14:paraId="5B8CB7CD" w14:textId="77777777" w:rsidR="006A20C0" w:rsidRDefault="006A20C0" w:rsidP="006A20C0">
      <w:pPr>
        <w:pStyle w:val="NormalWeb"/>
        <w:numPr>
          <w:ilvl w:val="0"/>
          <w:numId w:val="23"/>
        </w:numPr>
      </w:pPr>
      <w:r w:rsidRPr="006A20C0">
        <w:rPr>
          <w:b/>
          <w:bCs/>
        </w:rPr>
        <w:t>Data Accuracy and Security</w:t>
      </w:r>
      <w:r w:rsidRPr="006A20C0">
        <w:t xml:space="preserve">: </w:t>
      </w:r>
    </w:p>
    <w:p w14:paraId="6059E7B5" w14:textId="20D9B8A1" w:rsidR="006A20C0" w:rsidRPr="006A20C0" w:rsidRDefault="006A20C0" w:rsidP="006A20C0">
      <w:pPr>
        <w:pStyle w:val="NormalWeb"/>
        <w:ind w:left="720"/>
      </w:pPr>
      <w:r w:rsidRPr="006A20C0">
        <w:t>To maintain accurate student and teacher data while ensuring privacy and security through authentication and role-based restrictions.</w:t>
      </w:r>
    </w:p>
    <w:p w14:paraId="41FB4788" w14:textId="1B77E67C" w:rsidR="006A20C0" w:rsidRDefault="006A20C0" w:rsidP="006A20C0">
      <w:pPr>
        <w:pStyle w:val="NormalWeb"/>
        <w:numPr>
          <w:ilvl w:val="0"/>
          <w:numId w:val="23"/>
        </w:numPr>
      </w:pPr>
      <w:r w:rsidRPr="006A20C0">
        <w:rPr>
          <w:b/>
          <w:bCs/>
        </w:rPr>
        <w:t>Performance Tracking</w:t>
      </w:r>
      <w:r w:rsidRPr="006A20C0">
        <w:t xml:space="preserve">: </w:t>
      </w:r>
    </w:p>
    <w:p w14:paraId="741AFFA4" w14:textId="40741FF8" w:rsidR="006A20C0" w:rsidRPr="006A20C0" w:rsidRDefault="006A20C0" w:rsidP="006A20C0">
      <w:pPr>
        <w:pStyle w:val="NormalWeb"/>
        <w:ind w:left="720"/>
      </w:pPr>
      <w:r w:rsidRPr="006A20C0">
        <w:t xml:space="preserve">To enable teachers and admins to track and </w:t>
      </w:r>
      <w:proofErr w:type="spellStart"/>
      <w:r w:rsidRPr="006A20C0">
        <w:t>analyze</w:t>
      </w:r>
      <w:proofErr w:type="spellEnd"/>
      <w:r w:rsidRPr="006A20C0">
        <w:t xml:space="preserve"> academic performance over time for better decision-making.</w:t>
      </w:r>
    </w:p>
    <w:p w14:paraId="310200A7" w14:textId="50ED369E" w:rsidR="006A20C0" w:rsidRDefault="006A20C0" w:rsidP="006A20C0">
      <w:pPr>
        <w:pStyle w:val="NormalWeb"/>
        <w:numPr>
          <w:ilvl w:val="0"/>
          <w:numId w:val="23"/>
        </w:numPr>
      </w:pPr>
      <w:r w:rsidRPr="006A20C0">
        <w:rPr>
          <w:b/>
          <w:bCs/>
        </w:rPr>
        <w:t>Scalability and Flexibility</w:t>
      </w:r>
      <w:r w:rsidRPr="006A20C0">
        <w:t xml:space="preserve">: </w:t>
      </w:r>
    </w:p>
    <w:p w14:paraId="4ACE1E34" w14:textId="5FF40F76" w:rsidR="006A20C0" w:rsidRPr="006A20C0" w:rsidRDefault="006A20C0" w:rsidP="006A20C0">
      <w:pPr>
        <w:pStyle w:val="NormalWeb"/>
        <w:ind w:left="720"/>
      </w:pPr>
      <w:r w:rsidRPr="006A20C0">
        <w:t>To build a system that can be easily expanded with new features or integrated with other educational tools as the institution grows.</w:t>
      </w:r>
    </w:p>
    <w:p w14:paraId="0A6A1BC6" w14:textId="5F3E504D" w:rsidR="006A20C0" w:rsidRDefault="006A20C0" w:rsidP="006A20C0">
      <w:pPr>
        <w:pStyle w:val="NormalWeb"/>
        <w:numPr>
          <w:ilvl w:val="0"/>
          <w:numId w:val="23"/>
        </w:numPr>
      </w:pPr>
      <w:r w:rsidRPr="006A20C0">
        <w:rPr>
          <w:b/>
          <w:bCs/>
        </w:rPr>
        <w:t>Paperless Environment</w:t>
      </w:r>
      <w:r w:rsidRPr="006A20C0">
        <w:t xml:space="preserve">: </w:t>
      </w:r>
    </w:p>
    <w:p w14:paraId="57225F5B" w14:textId="77777777" w:rsidR="006A20C0" w:rsidRDefault="006A20C0" w:rsidP="006A20C0">
      <w:pPr>
        <w:pStyle w:val="NormalWeb"/>
        <w:ind w:left="720"/>
      </w:pPr>
      <w:r w:rsidRPr="006A20C0">
        <w:t>To reduce paper usage and physical storage needs by maintaining all academic records digitally</w:t>
      </w:r>
    </w:p>
    <w:p w14:paraId="6CCF1DE4" w14:textId="77777777" w:rsidR="006A20C0" w:rsidRPr="006A20C0" w:rsidRDefault="006A20C0" w:rsidP="006A20C0">
      <w:pPr>
        <w:pStyle w:val="NormalWeb"/>
        <w:rPr>
          <w:sz w:val="28"/>
          <w:szCs w:val="28"/>
        </w:rPr>
      </w:pPr>
    </w:p>
    <w:p w14:paraId="55F7FAA2" w14:textId="6C0D89BB" w:rsidR="006A20C0" w:rsidRPr="006A20C0" w:rsidRDefault="006A20C0" w:rsidP="006A20C0">
      <w:pPr>
        <w:pStyle w:val="NormalWeb"/>
        <w:numPr>
          <w:ilvl w:val="1"/>
          <w:numId w:val="22"/>
        </w:numPr>
        <w:rPr>
          <w:sz w:val="28"/>
          <w:szCs w:val="28"/>
        </w:rPr>
      </w:pPr>
      <w:r w:rsidRPr="006A20C0">
        <w:rPr>
          <w:b/>
          <w:bCs/>
          <w:sz w:val="28"/>
          <w:szCs w:val="28"/>
          <w:lang w:val="en-US"/>
        </w:rPr>
        <w:t xml:space="preserve">User System Requirements for School </w:t>
      </w:r>
      <w:proofErr w:type="gramStart"/>
      <w:r w:rsidRPr="006A20C0">
        <w:rPr>
          <w:b/>
          <w:bCs/>
          <w:sz w:val="28"/>
          <w:szCs w:val="28"/>
          <w:lang w:val="en-US"/>
        </w:rPr>
        <w:t>Management:-</w:t>
      </w:r>
      <w:proofErr w:type="gramEnd"/>
    </w:p>
    <w:p w14:paraId="15C7F604" w14:textId="77777777" w:rsidR="006A20C0" w:rsidRDefault="006A20C0" w:rsidP="006A20C0">
      <w:pPr>
        <w:pStyle w:val="NormalWeb"/>
        <w:rPr>
          <w:b/>
          <w:bCs/>
          <w:sz w:val="28"/>
          <w:szCs w:val="28"/>
          <w:lang w:val="en-US"/>
        </w:rPr>
      </w:pPr>
      <w:r w:rsidRPr="006A20C0">
        <w:rPr>
          <w:b/>
          <w:bCs/>
          <w:sz w:val="28"/>
          <w:szCs w:val="28"/>
          <w:lang w:val="en-US"/>
        </w:rPr>
        <w:t>Hardware Requirements</w:t>
      </w:r>
    </w:p>
    <w:p w14:paraId="539E9F49" w14:textId="77777777" w:rsidR="006A20C0" w:rsidRPr="006A20C0" w:rsidRDefault="006A20C0" w:rsidP="004F73A5">
      <w:pPr>
        <w:widowControl w:val="0"/>
        <w:autoSpaceDE w:val="0"/>
        <w:autoSpaceDN w:val="0"/>
        <w:spacing w:after="0" w:line="360" w:lineRule="auto"/>
        <w:outlineLvl w:val="5"/>
        <w:rPr>
          <w:rFonts w:ascii="Times New Roman" w:eastAsia="Times New Roman" w:hAnsi="Times New Roman" w:cs="Times New Roman"/>
          <w:b/>
          <w:bCs/>
          <w:szCs w:val="24"/>
        </w:rPr>
      </w:pPr>
      <w:r w:rsidRPr="006A20C0">
        <w:rPr>
          <w:rFonts w:ascii="Times New Roman" w:eastAsia="Times New Roman" w:hAnsi="Times New Roman" w:cs="Times New Roman"/>
          <w:b/>
          <w:bCs/>
          <w:spacing w:val="-2"/>
          <w:szCs w:val="24"/>
        </w:rPr>
        <w:t>Desktop/Laptop:</w:t>
      </w:r>
    </w:p>
    <w:p w14:paraId="07519F7F" w14:textId="77777777" w:rsidR="006A20C0" w:rsidRPr="006A20C0" w:rsidRDefault="006A20C0" w:rsidP="004F73A5">
      <w:pPr>
        <w:widowControl w:val="0"/>
        <w:autoSpaceDE w:val="0"/>
        <w:autoSpaceDN w:val="0"/>
        <w:spacing w:before="1" w:after="0" w:line="360" w:lineRule="auto"/>
        <w:rPr>
          <w:rFonts w:ascii="Times New Roman" w:eastAsia="Times New Roman" w:hAnsi="Times New Roman" w:cs="Times New Roman"/>
        </w:rPr>
      </w:pPr>
      <w:r w:rsidRPr="006A20C0">
        <w:rPr>
          <w:rFonts w:ascii="Times New Roman" w:eastAsia="Times New Roman" w:hAnsi="Times New Roman" w:cs="Times New Roman"/>
          <w:b/>
        </w:rPr>
        <w:t>Operating</w:t>
      </w:r>
      <w:r w:rsidRPr="006A20C0">
        <w:rPr>
          <w:rFonts w:ascii="Times New Roman" w:eastAsia="Times New Roman" w:hAnsi="Times New Roman" w:cs="Times New Roman"/>
          <w:b/>
          <w:spacing w:val="-1"/>
        </w:rPr>
        <w:t xml:space="preserve"> </w:t>
      </w:r>
      <w:r w:rsidRPr="006A20C0">
        <w:rPr>
          <w:rFonts w:ascii="Times New Roman" w:eastAsia="Times New Roman" w:hAnsi="Times New Roman" w:cs="Times New Roman"/>
          <w:b/>
        </w:rPr>
        <w:t>System:</w:t>
      </w:r>
      <w:r w:rsidRPr="006A20C0">
        <w:rPr>
          <w:rFonts w:ascii="Times New Roman" w:eastAsia="Times New Roman" w:hAnsi="Times New Roman" w:cs="Times New Roman"/>
          <w:b/>
          <w:spacing w:val="-2"/>
        </w:rPr>
        <w:t xml:space="preserve"> </w:t>
      </w:r>
      <w:r w:rsidRPr="006A20C0">
        <w:rPr>
          <w:rFonts w:ascii="Times New Roman" w:eastAsia="Times New Roman" w:hAnsi="Times New Roman" w:cs="Times New Roman"/>
        </w:rPr>
        <w:t>Windows</w:t>
      </w:r>
      <w:r w:rsidRPr="006A20C0">
        <w:rPr>
          <w:rFonts w:ascii="Times New Roman" w:eastAsia="Times New Roman" w:hAnsi="Times New Roman" w:cs="Times New Roman"/>
          <w:spacing w:val="-1"/>
        </w:rPr>
        <w:t xml:space="preserve"> </w:t>
      </w:r>
      <w:r w:rsidRPr="006A20C0">
        <w:rPr>
          <w:rFonts w:ascii="Times New Roman" w:eastAsia="Times New Roman" w:hAnsi="Times New Roman" w:cs="Times New Roman"/>
        </w:rPr>
        <w:t>7</w:t>
      </w:r>
      <w:r w:rsidRPr="006A20C0">
        <w:rPr>
          <w:rFonts w:ascii="Times New Roman" w:eastAsia="Times New Roman" w:hAnsi="Times New Roman" w:cs="Times New Roman"/>
          <w:spacing w:val="-1"/>
        </w:rPr>
        <w:t xml:space="preserve"> </w:t>
      </w:r>
      <w:r w:rsidRPr="006A20C0">
        <w:rPr>
          <w:rFonts w:ascii="Times New Roman" w:eastAsia="Times New Roman" w:hAnsi="Times New Roman" w:cs="Times New Roman"/>
        </w:rPr>
        <w:t>or</w:t>
      </w:r>
      <w:r w:rsidRPr="006A20C0">
        <w:rPr>
          <w:rFonts w:ascii="Times New Roman" w:eastAsia="Times New Roman" w:hAnsi="Times New Roman" w:cs="Times New Roman"/>
          <w:spacing w:val="-1"/>
        </w:rPr>
        <w:t xml:space="preserve"> </w:t>
      </w:r>
      <w:r w:rsidRPr="006A20C0">
        <w:rPr>
          <w:rFonts w:ascii="Times New Roman" w:eastAsia="Times New Roman" w:hAnsi="Times New Roman" w:cs="Times New Roman"/>
        </w:rPr>
        <w:t>later,</w:t>
      </w:r>
      <w:r w:rsidRPr="006A20C0">
        <w:rPr>
          <w:rFonts w:ascii="Times New Roman" w:eastAsia="Times New Roman" w:hAnsi="Times New Roman" w:cs="Times New Roman"/>
          <w:spacing w:val="-1"/>
        </w:rPr>
        <w:t xml:space="preserve"> </w:t>
      </w:r>
      <w:r w:rsidRPr="006A20C0">
        <w:rPr>
          <w:rFonts w:ascii="Times New Roman" w:eastAsia="Times New Roman" w:hAnsi="Times New Roman" w:cs="Times New Roman"/>
        </w:rPr>
        <w:t>macOS,</w:t>
      </w:r>
      <w:r w:rsidRPr="006A20C0">
        <w:rPr>
          <w:rFonts w:ascii="Times New Roman" w:eastAsia="Times New Roman" w:hAnsi="Times New Roman" w:cs="Times New Roman"/>
          <w:spacing w:val="2"/>
        </w:rPr>
        <w:t xml:space="preserve"> </w:t>
      </w:r>
      <w:r w:rsidRPr="006A20C0">
        <w:rPr>
          <w:rFonts w:ascii="Times New Roman" w:eastAsia="Times New Roman" w:hAnsi="Times New Roman" w:cs="Times New Roman"/>
          <w:spacing w:val="-2"/>
        </w:rPr>
        <w:t>Linux</w:t>
      </w:r>
    </w:p>
    <w:p w14:paraId="616074CC" w14:textId="77777777" w:rsidR="006A20C0" w:rsidRPr="006A20C0" w:rsidRDefault="006A20C0" w:rsidP="004F73A5">
      <w:pPr>
        <w:widowControl w:val="0"/>
        <w:autoSpaceDE w:val="0"/>
        <w:autoSpaceDN w:val="0"/>
        <w:spacing w:after="0" w:line="360" w:lineRule="auto"/>
        <w:rPr>
          <w:rFonts w:ascii="Times New Roman" w:eastAsia="Times New Roman" w:hAnsi="Times New Roman" w:cs="Times New Roman"/>
        </w:rPr>
      </w:pPr>
      <w:r w:rsidRPr="006A20C0">
        <w:rPr>
          <w:rFonts w:ascii="Times New Roman" w:eastAsia="Times New Roman" w:hAnsi="Times New Roman" w:cs="Times New Roman"/>
          <w:b/>
        </w:rPr>
        <w:t xml:space="preserve">Processor: </w:t>
      </w:r>
      <w:r w:rsidRPr="006A20C0">
        <w:rPr>
          <w:rFonts w:ascii="Times New Roman" w:eastAsia="Times New Roman" w:hAnsi="Times New Roman" w:cs="Times New Roman"/>
        </w:rPr>
        <w:t>Intel</w:t>
      </w:r>
      <w:r w:rsidRPr="006A20C0">
        <w:rPr>
          <w:rFonts w:ascii="Times New Roman" w:eastAsia="Times New Roman" w:hAnsi="Times New Roman" w:cs="Times New Roman"/>
          <w:spacing w:val="-1"/>
        </w:rPr>
        <w:t xml:space="preserve"> </w:t>
      </w:r>
      <w:r w:rsidRPr="006A20C0">
        <w:rPr>
          <w:rFonts w:ascii="Times New Roman" w:eastAsia="Times New Roman" w:hAnsi="Times New Roman" w:cs="Times New Roman"/>
        </w:rPr>
        <w:t>Core</w:t>
      </w:r>
      <w:r w:rsidRPr="006A20C0">
        <w:rPr>
          <w:rFonts w:ascii="Times New Roman" w:eastAsia="Times New Roman" w:hAnsi="Times New Roman" w:cs="Times New Roman"/>
          <w:spacing w:val="-3"/>
        </w:rPr>
        <w:t xml:space="preserve"> </w:t>
      </w:r>
      <w:r w:rsidRPr="006A20C0">
        <w:rPr>
          <w:rFonts w:ascii="Times New Roman" w:eastAsia="Times New Roman" w:hAnsi="Times New Roman" w:cs="Times New Roman"/>
        </w:rPr>
        <w:t>i3</w:t>
      </w:r>
      <w:r w:rsidRPr="006A20C0">
        <w:rPr>
          <w:rFonts w:ascii="Times New Roman" w:eastAsia="Times New Roman" w:hAnsi="Times New Roman" w:cs="Times New Roman"/>
          <w:spacing w:val="1"/>
        </w:rPr>
        <w:t xml:space="preserve"> </w:t>
      </w:r>
      <w:r w:rsidRPr="006A20C0">
        <w:rPr>
          <w:rFonts w:ascii="Times New Roman" w:eastAsia="Times New Roman" w:hAnsi="Times New Roman" w:cs="Times New Roman"/>
        </w:rPr>
        <w:t>or</w:t>
      </w:r>
      <w:r w:rsidRPr="006A20C0">
        <w:rPr>
          <w:rFonts w:ascii="Times New Roman" w:eastAsia="Times New Roman" w:hAnsi="Times New Roman" w:cs="Times New Roman"/>
          <w:spacing w:val="-1"/>
        </w:rPr>
        <w:t xml:space="preserve"> </w:t>
      </w:r>
      <w:r w:rsidRPr="006A20C0">
        <w:rPr>
          <w:rFonts w:ascii="Times New Roman" w:eastAsia="Times New Roman" w:hAnsi="Times New Roman" w:cs="Times New Roman"/>
          <w:spacing w:val="-2"/>
        </w:rPr>
        <w:t>equivalent</w:t>
      </w:r>
    </w:p>
    <w:p w14:paraId="4C6D8FA6" w14:textId="77777777" w:rsidR="006A20C0" w:rsidRPr="006A20C0" w:rsidRDefault="006A20C0" w:rsidP="004F73A5">
      <w:pPr>
        <w:widowControl w:val="0"/>
        <w:autoSpaceDE w:val="0"/>
        <w:autoSpaceDN w:val="0"/>
        <w:spacing w:after="0" w:line="360" w:lineRule="auto"/>
        <w:rPr>
          <w:rFonts w:ascii="Times New Roman" w:eastAsia="Times New Roman" w:hAnsi="Times New Roman" w:cs="Times New Roman"/>
        </w:rPr>
      </w:pPr>
      <w:r w:rsidRPr="006A20C0">
        <w:rPr>
          <w:rFonts w:ascii="Times New Roman" w:eastAsia="Times New Roman" w:hAnsi="Times New Roman" w:cs="Times New Roman"/>
          <w:b/>
        </w:rPr>
        <w:t>RAM:</w:t>
      </w:r>
      <w:r w:rsidRPr="006A20C0">
        <w:rPr>
          <w:rFonts w:ascii="Times New Roman" w:eastAsia="Times New Roman" w:hAnsi="Times New Roman" w:cs="Times New Roman"/>
          <w:b/>
          <w:spacing w:val="-2"/>
        </w:rPr>
        <w:t xml:space="preserve"> </w:t>
      </w:r>
      <w:r w:rsidRPr="006A20C0">
        <w:rPr>
          <w:rFonts w:ascii="Times New Roman" w:eastAsia="Times New Roman" w:hAnsi="Times New Roman" w:cs="Times New Roman"/>
        </w:rPr>
        <w:t>4GB</w:t>
      </w:r>
      <w:r w:rsidRPr="006A20C0">
        <w:rPr>
          <w:rFonts w:ascii="Times New Roman" w:eastAsia="Times New Roman" w:hAnsi="Times New Roman" w:cs="Times New Roman"/>
          <w:spacing w:val="-2"/>
        </w:rPr>
        <w:t xml:space="preserve"> </w:t>
      </w:r>
      <w:r w:rsidRPr="006A20C0">
        <w:rPr>
          <w:rFonts w:ascii="Times New Roman" w:eastAsia="Times New Roman" w:hAnsi="Times New Roman" w:cs="Times New Roman"/>
        </w:rPr>
        <w:t xml:space="preserve">or </w:t>
      </w:r>
      <w:r w:rsidRPr="006A20C0">
        <w:rPr>
          <w:rFonts w:ascii="Times New Roman" w:eastAsia="Times New Roman" w:hAnsi="Times New Roman" w:cs="Times New Roman"/>
          <w:spacing w:val="-2"/>
        </w:rPr>
        <w:t>higher</w:t>
      </w:r>
    </w:p>
    <w:p w14:paraId="222CAF78" w14:textId="77777777" w:rsidR="006A20C0" w:rsidRPr="006A20C0" w:rsidRDefault="006A20C0" w:rsidP="004F73A5">
      <w:pPr>
        <w:widowControl w:val="0"/>
        <w:autoSpaceDE w:val="0"/>
        <w:autoSpaceDN w:val="0"/>
        <w:spacing w:after="0" w:line="360" w:lineRule="auto"/>
        <w:ind w:right="5428"/>
        <w:rPr>
          <w:rFonts w:ascii="Times New Roman" w:eastAsia="Times New Roman" w:hAnsi="Times New Roman" w:cs="Times New Roman"/>
          <w:b/>
        </w:rPr>
      </w:pPr>
      <w:r w:rsidRPr="006A20C0">
        <w:rPr>
          <w:rFonts w:ascii="Times New Roman" w:eastAsia="Times New Roman" w:hAnsi="Times New Roman" w:cs="Times New Roman"/>
          <w:b/>
        </w:rPr>
        <w:t xml:space="preserve">Storage: </w:t>
      </w:r>
      <w:r w:rsidRPr="006A20C0">
        <w:rPr>
          <w:rFonts w:ascii="Times New Roman" w:eastAsia="Times New Roman" w:hAnsi="Times New Roman" w:cs="Times New Roman"/>
        </w:rPr>
        <w:t xml:space="preserve">250GB HDD/SSD or higher </w:t>
      </w:r>
    </w:p>
    <w:p w14:paraId="2754521B" w14:textId="77777777" w:rsidR="006A20C0" w:rsidRPr="006A20C0" w:rsidRDefault="006A20C0" w:rsidP="004F73A5">
      <w:pPr>
        <w:widowControl w:val="0"/>
        <w:autoSpaceDE w:val="0"/>
        <w:autoSpaceDN w:val="0"/>
        <w:spacing w:after="0" w:line="360" w:lineRule="auto"/>
        <w:rPr>
          <w:rFonts w:ascii="Times New Roman" w:eastAsia="Times New Roman" w:hAnsi="Times New Roman" w:cs="Times New Roman"/>
          <w:b/>
        </w:rPr>
      </w:pPr>
      <w:r w:rsidRPr="006A20C0">
        <w:rPr>
          <w:rFonts w:ascii="Times New Roman" w:eastAsia="Times New Roman" w:hAnsi="Times New Roman" w:cs="Times New Roman"/>
          <w:b/>
        </w:rPr>
        <w:t>Mobile Devices:</w:t>
      </w:r>
    </w:p>
    <w:p w14:paraId="68DEA288" w14:textId="77777777" w:rsidR="006A20C0" w:rsidRPr="006A20C0" w:rsidRDefault="006A20C0" w:rsidP="004F73A5">
      <w:pPr>
        <w:widowControl w:val="0"/>
        <w:autoSpaceDE w:val="0"/>
        <w:autoSpaceDN w:val="0"/>
        <w:spacing w:after="0" w:line="360" w:lineRule="auto"/>
        <w:rPr>
          <w:rFonts w:ascii="Times New Roman" w:eastAsia="Times New Roman" w:hAnsi="Times New Roman" w:cs="Times New Roman"/>
        </w:rPr>
      </w:pPr>
      <w:r w:rsidRPr="006A20C0">
        <w:rPr>
          <w:rFonts w:ascii="Times New Roman" w:eastAsia="Times New Roman" w:hAnsi="Times New Roman" w:cs="Times New Roman"/>
          <w:b/>
        </w:rPr>
        <w:t>Operating</w:t>
      </w:r>
      <w:r w:rsidRPr="006A20C0">
        <w:rPr>
          <w:rFonts w:ascii="Times New Roman" w:eastAsia="Times New Roman" w:hAnsi="Times New Roman" w:cs="Times New Roman"/>
          <w:b/>
          <w:spacing w:val="-1"/>
        </w:rPr>
        <w:t xml:space="preserve"> </w:t>
      </w:r>
      <w:r w:rsidRPr="006A20C0">
        <w:rPr>
          <w:rFonts w:ascii="Times New Roman" w:eastAsia="Times New Roman" w:hAnsi="Times New Roman" w:cs="Times New Roman"/>
          <w:b/>
        </w:rPr>
        <w:t>System:</w:t>
      </w:r>
      <w:r w:rsidRPr="006A20C0">
        <w:rPr>
          <w:rFonts w:ascii="Times New Roman" w:eastAsia="Times New Roman" w:hAnsi="Times New Roman" w:cs="Times New Roman"/>
          <w:b/>
          <w:spacing w:val="-2"/>
        </w:rPr>
        <w:t xml:space="preserve"> </w:t>
      </w:r>
      <w:r w:rsidRPr="006A20C0">
        <w:rPr>
          <w:rFonts w:ascii="Times New Roman" w:eastAsia="Times New Roman" w:hAnsi="Times New Roman" w:cs="Times New Roman"/>
        </w:rPr>
        <w:t>Android 5.0</w:t>
      </w:r>
      <w:r w:rsidRPr="006A20C0">
        <w:rPr>
          <w:rFonts w:ascii="Times New Roman" w:eastAsia="Times New Roman" w:hAnsi="Times New Roman" w:cs="Times New Roman"/>
          <w:spacing w:val="-1"/>
        </w:rPr>
        <w:t xml:space="preserve"> </w:t>
      </w:r>
      <w:r w:rsidRPr="006A20C0">
        <w:rPr>
          <w:rFonts w:ascii="Times New Roman" w:eastAsia="Times New Roman" w:hAnsi="Times New Roman" w:cs="Times New Roman"/>
        </w:rPr>
        <w:t>or</w:t>
      </w:r>
      <w:r w:rsidRPr="006A20C0">
        <w:rPr>
          <w:rFonts w:ascii="Times New Roman" w:eastAsia="Times New Roman" w:hAnsi="Times New Roman" w:cs="Times New Roman"/>
          <w:spacing w:val="-1"/>
        </w:rPr>
        <w:t xml:space="preserve"> </w:t>
      </w:r>
      <w:r w:rsidRPr="006A20C0">
        <w:rPr>
          <w:rFonts w:ascii="Times New Roman" w:eastAsia="Times New Roman" w:hAnsi="Times New Roman" w:cs="Times New Roman"/>
        </w:rPr>
        <w:t>later,</w:t>
      </w:r>
      <w:r w:rsidRPr="006A20C0">
        <w:rPr>
          <w:rFonts w:ascii="Times New Roman" w:eastAsia="Times New Roman" w:hAnsi="Times New Roman" w:cs="Times New Roman"/>
          <w:spacing w:val="-1"/>
        </w:rPr>
        <w:t xml:space="preserve"> </w:t>
      </w:r>
      <w:r w:rsidRPr="006A20C0">
        <w:rPr>
          <w:rFonts w:ascii="Times New Roman" w:eastAsia="Times New Roman" w:hAnsi="Times New Roman" w:cs="Times New Roman"/>
        </w:rPr>
        <w:t>iOS 11</w:t>
      </w:r>
      <w:r w:rsidRPr="006A20C0">
        <w:rPr>
          <w:rFonts w:ascii="Times New Roman" w:eastAsia="Times New Roman" w:hAnsi="Times New Roman" w:cs="Times New Roman"/>
          <w:spacing w:val="1"/>
        </w:rPr>
        <w:t xml:space="preserve"> </w:t>
      </w:r>
      <w:r w:rsidRPr="006A20C0">
        <w:rPr>
          <w:rFonts w:ascii="Times New Roman" w:eastAsia="Times New Roman" w:hAnsi="Times New Roman" w:cs="Times New Roman"/>
        </w:rPr>
        <w:t xml:space="preserve">or </w:t>
      </w:r>
      <w:r w:rsidRPr="006A20C0">
        <w:rPr>
          <w:rFonts w:ascii="Times New Roman" w:eastAsia="Times New Roman" w:hAnsi="Times New Roman" w:cs="Times New Roman"/>
          <w:spacing w:val="-2"/>
        </w:rPr>
        <w:t>later</w:t>
      </w:r>
    </w:p>
    <w:p w14:paraId="400E3B9C" w14:textId="77777777" w:rsidR="006A20C0" w:rsidRPr="006A20C0" w:rsidRDefault="006A20C0" w:rsidP="004F73A5">
      <w:pPr>
        <w:widowControl w:val="0"/>
        <w:autoSpaceDE w:val="0"/>
        <w:autoSpaceDN w:val="0"/>
        <w:spacing w:after="0" w:line="360" w:lineRule="auto"/>
        <w:rPr>
          <w:rFonts w:ascii="Times New Roman" w:eastAsia="Times New Roman" w:hAnsi="Times New Roman" w:cs="Times New Roman"/>
        </w:rPr>
      </w:pPr>
      <w:r w:rsidRPr="006A20C0">
        <w:rPr>
          <w:rFonts w:ascii="Times New Roman" w:eastAsia="Times New Roman" w:hAnsi="Times New Roman" w:cs="Times New Roman"/>
          <w:b/>
        </w:rPr>
        <w:t>Processor:</w:t>
      </w:r>
      <w:r w:rsidRPr="006A20C0">
        <w:rPr>
          <w:rFonts w:ascii="Times New Roman" w:eastAsia="Times New Roman" w:hAnsi="Times New Roman" w:cs="Times New Roman"/>
          <w:b/>
          <w:spacing w:val="-3"/>
        </w:rPr>
        <w:t xml:space="preserve"> </w:t>
      </w:r>
      <w:r w:rsidRPr="006A20C0">
        <w:rPr>
          <w:rFonts w:ascii="Times New Roman" w:eastAsia="Times New Roman" w:hAnsi="Times New Roman" w:cs="Times New Roman"/>
        </w:rPr>
        <w:t>Quad-core</w:t>
      </w:r>
      <w:r w:rsidRPr="006A20C0">
        <w:rPr>
          <w:rFonts w:ascii="Times New Roman" w:eastAsia="Times New Roman" w:hAnsi="Times New Roman" w:cs="Times New Roman"/>
          <w:spacing w:val="-2"/>
        </w:rPr>
        <w:t xml:space="preserve"> </w:t>
      </w:r>
      <w:r w:rsidRPr="006A20C0">
        <w:rPr>
          <w:rFonts w:ascii="Times New Roman" w:eastAsia="Times New Roman" w:hAnsi="Times New Roman" w:cs="Times New Roman"/>
        </w:rPr>
        <w:t xml:space="preserve">or </w:t>
      </w:r>
      <w:r w:rsidRPr="006A20C0">
        <w:rPr>
          <w:rFonts w:ascii="Times New Roman" w:eastAsia="Times New Roman" w:hAnsi="Times New Roman" w:cs="Times New Roman"/>
          <w:spacing w:val="-2"/>
        </w:rPr>
        <w:t>higher</w:t>
      </w:r>
    </w:p>
    <w:p w14:paraId="7D11A157" w14:textId="77777777" w:rsidR="006A20C0" w:rsidRPr="006A20C0" w:rsidRDefault="006A20C0" w:rsidP="004F73A5">
      <w:pPr>
        <w:widowControl w:val="0"/>
        <w:autoSpaceDE w:val="0"/>
        <w:autoSpaceDN w:val="0"/>
        <w:spacing w:after="0" w:line="360" w:lineRule="auto"/>
        <w:rPr>
          <w:rFonts w:ascii="Times New Roman" w:eastAsia="Times New Roman" w:hAnsi="Times New Roman" w:cs="Times New Roman"/>
        </w:rPr>
      </w:pPr>
      <w:r w:rsidRPr="006A20C0">
        <w:rPr>
          <w:rFonts w:ascii="Times New Roman" w:eastAsia="Times New Roman" w:hAnsi="Times New Roman" w:cs="Times New Roman"/>
          <w:b/>
        </w:rPr>
        <w:t>RAM:</w:t>
      </w:r>
      <w:r w:rsidRPr="006A20C0">
        <w:rPr>
          <w:rFonts w:ascii="Times New Roman" w:eastAsia="Times New Roman" w:hAnsi="Times New Roman" w:cs="Times New Roman"/>
          <w:b/>
          <w:spacing w:val="-2"/>
        </w:rPr>
        <w:t xml:space="preserve"> </w:t>
      </w:r>
      <w:r w:rsidRPr="006A20C0">
        <w:rPr>
          <w:rFonts w:ascii="Times New Roman" w:eastAsia="Times New Roman" w:hAnsi="Times New Roman" w:cs="Times New Roman"/>
        </w:rPr>
        <w:t>2GB</w:t>
      </w:r>
      <w:r w:rsidRPr="006A20C0">
        <w:rPr>
          <w:rFonts w:ascii="Times New Roman" w:eastAsia="Times New Roman" w:hAnsi="Times New Roman" w:cs="Times New Roman"/>
          <w:spacing w:val="-2"/>
        </w:rPr>
        <w:t xml:space="preserve"> </w:t>
      </w:r>
      <w:r w:rsidRPr="006A20C0">
        <w:rPr>
          <w:rFonts w:ascii="Times New Roman" w:eastAsia="Times New Roman" w:hAnsi="Times New Roman" w:cs="Times New Roman"/>
        </w:rPr>
        <w:t xml:space="preserve">or </w:t>
      </w:r>
      <w:r w:rsidRPr="006A20C0">
        <w:rPr>
          <w:rFonts w:ascii="Times New Roman" w:eastAsia="Times New Roman" w:hAnsi="Times New Roman" w:cs="Times New Roman"/>
          <w:spacing w:val="-2"/>
        </w:rPr>
        <w:t>higher</w:t>
      </w:r>
    </w:p>
    <w:p w14:paraId="31A4539B" w14:textId="77777777" w:rsidR="004F73A5" w:rsidRDefault="006A20C0" w:rsidP="004F73A5">
      <w:pPr>
        <w:widowControl w:val="0"/>
        <w:autoSpaceDE w:val="0"/>
        <w:autoSpaceDN w:val="0"/>
        <w:spacing w:after="0" w:line="360" w:lineRule="auto"/>
        <w:rPr>
          <w:rFonts w:ascii="Times New Roman" w:eastAsia="Times New Roman" w:hAnsi="Times New Roman" w:cs="Times New Roman"/>
          <w:spacing w:val="-2"/>
        </w:rPr>
      </w:pPr>
      <w:r w:rsidRPr="006A20C0">
        <w:rPr>
          <w:rFonts w:ascii="Times New Roman" w:eastAsia="Times New Roman" w:hAnsi="Times New Roman" w:cs="Times New Roman"/>
          <w:b/>
        </w:rPr>
        <w:t>Storage:</w:t>
      </w:r>
      <w:r w:rsidRPr="006A20C0">
        <w:rPr>
          <w:rFonts w:ascii="Times New Roman" w:eastAsia="Times New Roman" w:hAnsi="Times New Roman" w:cs="Times New Roman"/>
          <w:b/>
          <w:spacing w:val="-2"/>
        </w:rPr>
        <w:t xml:space="preserve"> </w:t>
      </w:r>
      <w:r w:rsidRPr="006A20C0">
        <w:rPr>
          <w:rFonts w:ascii="Times New Roman" w:eastAsia="Times New Roman" w:hAnsi="Times New Roman" w:cs="Times New Roman"/>
        </w:rPr>
        <w:t>32GB</w:t>
      </w:r>
      <w:r w:rsidRPr="006A20C0">
        <w:rPr>
          <w:rFonts w:ascii="Times New Roman" w:eastAsia="Times New Roman" w:hAnsi="Times New Roman" w:cs="Times New Roman"/>
          <w:spacing w:val="-3"/>
        </w:rPr>
        <w:t xml:space="preserve"> </w:t>
      </w:r>
      <w:r w:rsidRPr="006A20C0">
        <w:rPr>
          <w:rFonts w:ascii="Times New Roman" w:eastAsia="Times New Roman" w:hAnsi="Times New Roman" w:cs="Times New Roman"/>
        </w:rPr>
        <w:t xml:space="preserve">or </w:t>
      </w:r>
      <w:r w:rsidRPr="006A20C0">
        <w:rPr>
          <w:rFonts w:ascii="Times New Roman" w:eastAsia="Times New Roman" w:hAnsi="Times New Roman" w:cs="Times New Roman"/>
          <w:spacing w:val="-2"/>
        </w:rPr>
        <w:t>higher</w:t>
      </w:r>
    </w:p>
    <w:p w14:paraId="478DF281" w14:textId="0146B76D" w:rsidR="004F73A5" w:rsidRDefault="006A20C0" w:rsidP="004F73A5">
      <w:pPr>
        <w:widowControl w:val="0"/>
        <w:autoSpaceDE w:val="0"/>
        <w:autoSpaceDN w:val="0"/>
        <w:spacing w:after="0" w:line="360" w:lineRule="auto"/>
        <w:rPr>
          <w:spacing w:val="-2"/>
        </w:rPr>
      </w:pPr>
      <w:r w:rsidRPr="006A20C0">
        <w:rPr>
          <w:b/>
        </w:rPr>
        <w:t>Screen</w:t>
      </w:r>
      <w:r w:rsidRPr="006A20C0">
        <w:rPr>
          <w:b/>
          <w:spacing w:val="-2"/>
        </w:rPr>
        <w:t xml:space="preserve"> </w:t>
      </w:r>
      <w:r w:rsidRPr="006A20C0">
        <w:rPr>
          <w:b/>
        </w:rPr>
        <w:t>Size:</w:t>
      </w:r>
      <w:r w:rsidRPr="006A20C0">
        <w:rPr>
          <w:b/>
          <w:spacing w:val="-1"/>
        </w:rPr>
        <w:t xml:space="preserve"> </w:t>
      </w:r>
      <w:r w:rsidRPr="006A20C0">
        <w:t>4.5</w:t>
      </w:r>
      <w:r w:rsidRPr="006A20C0">
        <w:rPr>
          <w:spacing w:val="-1"/>
        </w:rPr>
        <w:t xml:space="preserve"> </w:t>
      </w:r>
      <w:r w:rsidRPr="006A20C0">
        <w:t>inches</w:t>
      </w:r>
      <w:r w:rsidRPr="006A20C0">
        <w:rPr>
          <w:spacing w:val="1"/>
        </w:rPr>
        <w:t xml:space="preserve"> </w:t>
      </w:r>
      <w:r w:rsidRPr="006A20C0">
        <w:t>or</w:t>
      </w:r>
      <w:r w:rsidRPr="006A20C0">
        <w:rPr>
          <w:spacing w:val="-1"/>
        </w:rPr>
        <w:t xml:space="preserve"> </w:t>
      </w:r>
      <w:r w:rsidRPr="006A20C0">
        <w:rPr>
          <w:spacing w:val="-2"/>
        </w:rPr>
        <w:t>larger</w:t>
      </w:r>
    </w:p>
    <w:p w14:paraId="72618B79" w14:textId="77777777" w:rsidR="004F73A5" w:rsidRDefault="004F73A5" w:rsidP="004F73A5">
      <w:pPr>
        <w:widowControl w:val="0"/>
        <w:autoSpaceDE w:val="0"/>
        <w:autoSpaceDN w:val="0"/>
        <w:spacing w:after="0" w:line="360" w:lineRule="auto"/>
        <w:rPr>
          <w:spacing w:val="-2"/>
        </w:rPr>
      </w:pPr>
    </w:p>
    <w:p w14:paraId="75772135" w14:textId="381463D5" w:rsidR="004F73A5" w:rsidRPr="004F73A5" w:rsidRDefault="004F73A5" w:rsidP="004F73A5">
      <w:pPr>
        <w:widowControl w:val="0"/>
        <w:autoSpaceDE w:val="0"/>
        <w:autoSpaceDN w:val="0"/>
        <w:spacing w:after="0" w:line="360" w:lineRule="auto"/>
        <w:rPr>
          <w:rFonts w:ascii="Times New Roman" w:eastAsia="Times New Roman" w:hAnsi="Times New Roman" w:cs="Times New Roman"/>
          <w:b/>
          <w:bCs/>
          <w:sz w:val="28"/>
          <w:szCs w:val="28"/>
        </w:rPr>
      </w:pPr>
      <w:r w:rsidRPr="004F73A5">
        <w:rPr>
          <w:rFonts w:ascii="Times New Roman" w:eastAsia="Times New Roman" w:hAnsi="Times New Roman" w:cs="Times New Roman"/>
          <w:b/>
          <w:bCs/>
          <w:sz w:val="28"/>
          <w:szCs w:val="28"/>
        </w:rPr>
        <w:t>Software Requirements</w:t>
      </w:r>
    </w:p>
    <w:p w14:paraId="7641F7F8" w14:textId="77777777" w:rsidR="004F73A5" w:rsidRPr="004F73A5" w:rsidRDefault="004F73A5" w:rsidP="004F73A5">
      <w:pPr>
        <w:widowControl w:val="0"/>
        <w:autoSpaceDE w:val="0"/>
        <w:autoSpaceDN w:val="0"/>
        <w:spacing w:after="0" w:line="360" w:lineRule="auto"/>
        <w:rPr>
          <w:rFonts w:ascii="Times New Roman" w:eastAsia="Times New Roman" w:hAnsi="Times New Roman" w:cs="Times New Roman"/>
          <w:b/>
          <w:bCs/>
        </w:rPr>
      </w:pPr>
      <w:r w:rsidRPr="004F73A5">
        <w:rPr>
          <w:rFonts w:ascii="Times New Roman" w:eastAsia="Times New Roman" w:hAnsi="Times New Roman" w:cs="Times New Roman"/>
          <w:b/>
          <w:bCs/>
        </w:rPr>
        <w:t>Web Browser:</w:t>
      </w:r>
    </w:p>
    <w:p w14:paraId="5BD2DFE6" w14:textId="77777777" w:rsidR="004F73A5" w:rsidRPr="004F73A5" w:rsidRDefault="004F73A5" w:rsidP="004F73A5">
      <w:pPr>
        <w:widowControl w:val="0"/>
        <w:autoSpaceDE w:val="0"/>
        <w:autoSpaceDN w:val="0"/>
        <w:spacing w:after="0" w:line="360" w:lineRule="auto"/>
        <w:rPr>
          <w:rFonts w:ascii="Times New Roman" w:eastAsia="Times New Roman" w:hAnsi="Times New Roman" w:cs="Times New Roman"/>
        </w:rPr>
      </w:pPr>
      <w:r w:rsidRPr="004F73A5">
        <w:rPr>
          <w:rFonts w:ascii="Times New Roman" w:eastAsia="Times New Roman" w:hAnsi="Times New Roman" w:cs="Times New Roman"/>
          <w:b/>
        </w:rPr>
        <w:t xml:space="preserve">Recommended Browsers: </w:t>
      </w:r>
      <w:r w:rsidRPr="004F73A5">
        <w:rPr>
          <w:rFonts w:ascii="Times New Roman" w:eastAsia="Times New Roman" w:hAnsi="Times New Roman" w:cs="Times New Roman"/>
        </w:rPr>
        <w:t xml:space="preserve">Google Chrome, Mozilla Firefox, Safari, Microsoft Edge </w:t>
      </w:r>
    </w:p>
    <w:p w14:paraId="43E46FAB" w14:textId="77777777" w:rsidR="004F73A5" w:rsidRPr="004F73A5" w:rsidRDefault="004F73A5" w:rsidP="004F73A5">
      <w:pPr>
        <w:widowControl w:val="0"/>
        <w:autoSpaceDE w:val="0"/>
        <w:autoSpaceDN w:val="0"/>
        <w:spacing w:after="0" w:line="360" w:lineRule="auto"/>
        <w:rPr>
          <w:rFonts w:ascii="Times New Roman" w:eastAsia="Times New Roman" w:hAnsi="Times New Roman" w:cs="Times New Roman"/>
          <w:b/>
          <w:bCs/>
        </w:rPr>
      </w:pPr>
      <w:r w:rsidRPr="004F73A5">
        <w:rPr>
          <w:rFonts w:ascii="Times New Roman" w:eastAsia="Times New Roman" w:hAnsi="Times New Roman" w:cs="Times New Roman"/>
          <w:b/>
          <w:bCs/>
        </w:rPr>
        <w:t>Mobile App:</w:t>
      </w:r>
    </w:p>
    <w:p w14:paraId="2D9CC94A" w14:textId="77777777" w:rsidR="004F73A5" w:rsidRPr="004F73A5" w:rsidRDefault="004F73A5" w:rsidP="004F73A5">
      <w:pPr>
        <w:widowControl w:val="0"/>
        <w:autoSpaceDE w:val="0"/>
        <w:autoSpaceDN w:val="0"/>
        <w:spacing w:after="0" w:line="360" w:lineRule="auto"/>
        <w:rPr>
          <w:rFonts w:ascii="Times New Roman" w:eastAsia="Times New Roman" w:hAnsi="Times New Roman" w:cs="Times New Roman"/>
          <w:b/>
        </w:rPr>
      </w:pPr>
      <w:r w:rsidRPr="004F73A5">
        <w:rPr>
          <w:rFonts w:ascii="Times New Roman" w:eastAsia="Times New Roman" w:hAnsi="Times New Roman" w:cs="Times New Roman"/>
        </w:rPr>
        <w:t xml:space="preserve">Compatible with Android and iOS devices Latest Version available on respective app stores </w:t>
      </w:r>
      <w:r w:rsidRPr="004F73A5">
        <w:rPr>
          <w:rFonts w:ascii="Times New Roman" w:eastAsia="Times New Roman" w:hAnsi="Times New Roman" w:cs="Times New Roman"/>
          <w:b/>
        </w:rPr>
        <w:t>Internet Connection</w:t>
      </w:r>
    </w:p>
    <w:p w14:paraId="72E2F160" w14:textId="77777777" w:rsidR="004F73A5" w:rsidRPr="004F73A5" w:rsidRDefault="004F73A5" w:rsidP="004F73A5">
      <w:pPr>
        <w:widowControl w:val="0"/>
        <w:autoSpaceDE w:val="0"/>
        <w:autoSpaceDN w:val="0"/>
        <w:spacing w:after="0" w:line="360" w:lineRule="auto"/>
        <w:rPr>
          <w:rFonts w:ascii="Times New Roman" w:eastAsia="Times New Roman" w:hAnsi="Times New Roman" w:cs="Times New Roman"/>
          <w:b/>
          <w:bCs/>
        </w:rPr>
      </w:pPr>
      <w:r w:rsidRPr="004F73A5">
        <w:rPr>
          <w:rFonts w:ascii="Times New Roman" w:eastAsia="Times New Roman" w:hAnsi="Times New Roman" w:cs="Times New Roman"/>
          <w:b/>
          <w:bCs/>
        </w:rPr>
        <w:t>Broadband Connection:</w:t>
      </w:r>
    </w:p>
    <w:p w14:paraId="0752D362" w14:textId="77777777" w:rsidR="004F73A5" w:rsidRPr="004F73A5" w:rsidRDefault="004F73A5" w:rsidP="004F73A5">
      <w:pPr>
        <w:widowControl w:val="0"/>
        <w:autoSpaceDE w:val="0"/>
        <w:autoSpaceDN w:val="0"/>
        <w:spacing w:after="0" w:line="360" w:lineRule="auto"/>
        <w:rPr>
          <w:rFonts w:ascii="Times New Roman" w:eastAsia="Times New Roman" w:hAnsi="Times New Roman" w:cs="Times New Roman"/>
        </w:rPr>
      </w:pPr>
      <w:r w:rsidRPr="004F73A5">
        <w:rPr>
          <w:rFonts w:ascii="Times New Roman" w:eastAsia="Times New Roman" w:hAnsi="Times New Roman" w:cs="Times New Roman"/>
          <w:b/>
        </w:rPr>
        <w:t xml:space="preserve">Minimum Speed: </w:t>
      </w:r>
      <w:r w:rsidRPr="004F73A5">
        <w:rPr>
          <w:rFonts w:ascii="Times New Roman" w:eastAsia="Times New Roman" w:hAnsi="Times New Roman" w:cs="Times New Roman"/>
        </w:rPr>
        <w:t>5 Mbps for optimal performance</w:t>
      </w:r>
    </w:p>
    <w:p w14:paraId="0F841279" w14:textId="77777777" w:rsidR="004F73A5" w:rsidRPr="004F73A5" w:rsidRDefault="004F73A5" w:rsidP="004F73A5">
      <w:pPr>
        <w:widowControl w:val="0"/>
        <w:autoSpaceDE w:val="0"/>
        <w:autoSpaceDN w:val="0"/>
        <w:spacing w:after="0" w:line="360" w:lineRule="auto"/>
        <w:rPr>
          <w:rFonts w:ascii="Times New Roman" w:eastAsia="Times New Roman" w:hAnsi="Times New Roman" w:cs="Times New Roman"/>
        </w:rPr>
      </w:pPr>
      <w:r w:rsidRPr="004F73A5">
        <w:rPr>
          <w:rFonts w:ascii="Times New Roman" w:eastAsia="Times New Roman" w:hAnsi="Times New Roman" w:cs="Times New Roman"/>
        </w:rPr>
        <w:t>Stable Connection to browse listings, view images, and stream virtual tours without interruptions</w:t>
      </w:r>
    </w:p>
    <w:p w14:paraId="58C56474" w14:textId="77777777" w:rsidR="004F73A5" w:rsidRPr="004F73A5" w:rsidRDefault="004F73A5" w:rsidP="004F73A5">
      <w:pPr>
        <w:widowControl w:val="0"/>
        <w:autoSpaceDE w:val="0"/>
        <w:autoSpaceDN w:val="0"/>
        <w:spacing w:after="0" w:line="360" w:lineRule="auto"/>
        <w:rPr>
          <w:rFonts w:ascii="Times New Roman" w:eastAsia="Times New Roman" w:hAnsi="Times New Roman" w:cs="Times New Roman"/>
        </w:rPr>
      </w:pPr>
    </w:p>
    <w:p w14:paraId="27AB8E55" w14:textId="77777777" w:rsidR="004F73A5" w:rsidRPr="004F73A5" w:rsidRDefault="004F73A5" w:rsidP="004F73A5">
      <w:pPr>
        <w:widowControl w:val="0"/>
        <w:autoSpaceDE w:val="0"/>
        <w:autoSpaceDN w:val="0"/>
        <w:spacing w:after="0" w:line="360" w:lineRule="auto"/>
        <w:rPr>
          <w:rFonts w:ascii="Times New Roman" w:eastAsia="Times New Roman" w:hAnsi="Times New Roman" w:cs="Times New Roman"/>
          <w:b/>
          <w:bCs/>
        </w:rPr>
      </w:pPr>
      <w:r w:rsidRPr="004F73A5">
        <w:rPr>
          <w:rFonts w:ascii="Times New Roman" w:eastAsia="Times New Roman" w:hAnsi="Times New Roman" w:cs="Times New Roman"/>
          <w:b/>
          <w:bCs/>
        </w:rPr>
        <w:t>Additional Requirements:</w:t>
      </w:r>
    </w:p>
    <w:p w14:paraId="7B8024B3" w14:textId="77777777" w:rsidR="004F73A5" w:rsidRPr="004F73A5" w:rsidRDefault="004F73A5" w:rsidP="004F73A5">
      <w:pPr>
        <w:widowControl w:val="0"/>
        <w:autoSpaceDE w:val="0"/>
        <w:autoSpaceDN w:val="0"/>
        <w:spacing w:after="0" w:line="360" w:lineRule="auto"/>
        <w:rPr>
          <w:rFonts w:ascii="Times New Roman" w:eastAsia="Times New Roman" w:hAnsi="Times New Roman" w:cs="Times New Roman"/>
          <w:b/>
        </w:rPr>
      </w:pPr>
      <w:r w:rsidRPr="004F73A5">
        <w:rPr>
          <w:rFonts w:ascii="Times New Roman" w:eastAsia="Times New Roman" w:hAnsi="Times New Roman" w:cs="Times New Roman"/>
          <w:b/>
        </w:rPr>
        <w:t>Location Services:</w:t>
      </w:r>
    </w:p>
    <w:p w14:paraId="7E0CCE5A" w14:textId="77777777" w:rsidR="004F73A5" w:rsidRPr="004F73A5" w:rsidRDefault="004F73A5" w:rsidP="004F73A5">
      <w:pPr>
        <w:widowControl w:val="0"/>
        <w:autoSpaceDE w:val="0"/>
        <w:autoSpaceDN w:val="0"/>
        <w:spacing w:after="0" w:line="360" w:lineRule="auto"/>
        <w:rPr>
          <w:rFonts w:ascii="Times New Roman" w:eastAsia="Times New Roman" w:hAnsi="Times New Roman" w:cs="Times New Roman"/>
        </w:rPr>
      </w:pPr>
      <w:r w:rsidRPr="004F73A5">
        <w:rPr>
          <w:rFonts w:ascii="Times New Roman" w:eastAsia="Times New Roman" w:hAnsi="Times New Roman" w:cs="Times New Roman"/>
        </w:rPr>
        <w:t>Enabled for mobile devices to facilitate map-based property search and location-based services</w:t>
      </w:r>
    </w:p>
    <w:p w14:paraId="4C553F1E" w14:textId="77777777" w:rsidR="004F73A5" w:rsidRPr="004F73A5" w:rsidRDefault="004F73A5" w:rsidP="004F73A5">
      <w:pPr>
        <w:widowControl w:val="0"/>
        <w:autoSpaceDE w:val="0"/>
        <w:autoSpaceDN w:val="0"/>
        <w:spacing w:after="0" w:line="360" w:lineRule="auto"/>
        <w:rPr>
          <w:rFonts w:ascii="Times New Roman" w:eastAsia="Times New Roman" w:hAnsi="Times New Roman" w:cs="Times New Roman"/>
          <w:b/>
          <w:bCs/>
        </w:rPr>
      </w:pPr>
      <w:r w:rsidRPr="004F73A5">
        <w:rPr>
          <w:rFonts w:ascii="Times New Roman" w:eastAsia="Times New Roman" w:hAnsi="Times New Roman" w:cs="Times New Roman"/>
          <w:b/>
          <w:bCs/>
        </w:rPr>
        <w:t>Camera and Microphone:</w:t>
      </w:r>
    </w:p>
    <w:p w14:paraId="7D633571" w14:textId="77777777" w:rsidR="004F73A5" w:rsidRPr="004F73A5" w:rsidRDefault="004F73A5" w:rsidP="004F73A5">
      <w:pPr>
        <w:widowControl w:val="0"/>
        <w:autoSpaceDE w:val="0"/>
        <w:autoSpaceDN w:val="0"/>
        <w:spacing w:after="0" w:line="360" w:lineRule="auto"/>
        <w:rPr>
          <w:rFonts w:ascii="Times New Roman" w:eastAsia="Times New Roman" w:hAnsi="Times New Roman" w:cs="Times New Roman"/>
        </w:rPr>
      </w:pPr>
      <w:r w:rsidRPr="004F73A5">
        <w:rPr>
          <w:rFonts w:ascii="Times New Roman" w:eastAsia="Times New Roman" w:hAnsi="Times New Roman" w:cs="Times New Roman"/>
        </w:rPr>
        <w:t>Access required for virtual property tours, video calls, and uploading images/videos of properties</w:t>
      </w:r>
    </w:p>
    <w:p w14:paraId="62061E32" w14:textId="77777777" w:rsidR="004F73A5" w:rsidRPr="004F73A5" w:rsidRDefault="004F73A5" w:rsidP="004F73A5">
      <w:pPr>
        <w:widowControl w:val="0"/>
        <w:autoSpaceDE w:val="0"/>
        <w:autoSpaceDN w:val="0"/>
        <w:spacing w:after="0" w:line="360" w:lineRule="auto"/>
        <w:rPr>
          <w:rFonts w:ascii="Times New Roman" w:eastAsia="Times New Roman" w:hAnsi="Times New Roman" w:cs="Times New Roman"/>
          <w:b/>
          <w:bCs/>
        </w:rPr>
      </w:pPr>
      <w:r w:rsidRPr="004F73A5">
        <w:rPr>
          <w:rFonts w:ascii="Times New Roman" w:eastAsia="Times New Roman" w:hAnsi="Times New Roman" w:cs="Times New Roman"/>
          <w:b/>
          <w:bCs/>
        </w:rPr>
        <w:t>Account Registration:</w:t>
      </w:r>
    </w:p>
    <w:p w14:paraId="1FC13E9B" w14:textId="77777777" w:rsidR="004F73A5" w:rsidRPr="004F73A5" w:rsidRDefault="004F73A5" w:rsidP="004F73A5">
      <w:pPr>
        <w:widowControl w:val="0"/>
        <w:autoSpaceDE w:val="0"/>
        <w:autoSpaceDN w:val="0"/>
        <w:spacing w:after="0" w:line="360" w:lineRule="auto"/>
        <w:rPr>
          <w:rFonts w:ascii="Times New Roman" w:eastAsia="Times New Roman" w:hAnsi="Times New Roman" w:cs="Times New Roman"/>
        </w:rPr>
      </w:pPr>
      <w:r w:rsidRPr="004F73A5">
        <w:rPr>
          <w:rFonts w:ascii="Times New Roman" w:eastAsia="Times New Roman" w:hAnsi="Times New Roman" w:cs="Times New Roman"/>
        </w:rPr>
        <w:t>Email address or phone number for account registration and verification.</w:t>
      </w:r>
    </w:p>
    <w:p w14:paraId="185099ED" w14:textId="0FD57969" w:rsidR="004F73A5" w:rsidRPr="006A20C0" w:rsidRDefault="004F73A5" w:rsidP="004F73A5">
      <w:pPr>
        <w:widowControl w:val="0"/>
        <w:autoSpaceDE w:val="0"/>
        <w:autoSpaceDN w:val="0"/>
        <w:spacing w:after="0" w:line="360" w:lineRule="auto"/>
        <w:rPr>
          <w:rFonts w:ascii="Times New Roman" w:eastAsia="Times New Roman" w:hAnsi="Times New Roman" w:cs="Times New Roman"/>
        </w:rPr>
      </w:pPr>
    </w:p>
    <w:p w14:paraId="36FD892C" w14:textId="7743330B" w:rsidR="006A20C0" w:rsidRPr="00701335" w:rsidRDefault="006A20C0" w:rsidP="006A20C0">
      <w:pPr>
        <w:pStyle w:val="NormalWeb"/>
        <w:rPr>
          <w:sz w:val="28"/>
          <w:szCs w:val="28"/>
        </w:rPr>
      </w:pPr>
    </w:p>
    <w:p w14:paraId="7AB11D1C" w14:textId="6C5F11E4" w:rsidR="00701335" w:rsidRPr="00701335" w:rsidRDefault="00701335" w:rsidP="00701335">
      <w:pPr>
        <w:pStyle w:val="NormalWeb"/>
        <w:rPr>
          <w:lang w:val="en-US"/>
        </w:rPr>
      </w:pPr>
    </w:p>
    <w:p w14:paraId="1137C886" w14:textId="77777777" w:rsidR="004F73A5" w:rsidRDefault="004F73A5" w:rsidP="004F73A5">
      <w:pPr>
        <w:pStyle w:val="NormalWeb"/>
        <w:rPr>
          <w:b/>
          <w:bCs/>
          <w:sz w:val="28"/>
          <w:szCs w:val="28"/>
        </w:rPr>
      </w:pPr>
    </w:p>
    <w:p w14:paraId="429A981D" w14:textId="77777777" w:rsidR="004F73A5" w:rsidRDefault="004F73A5" w:rsidP="004F73A5">
      <w:pPr>
        <w:pStyle w:val="NormalWeb"/>
        <w:rPr>
          <w:b/>
          <w:bCs/>
          <w:sz w:val="28"/>
          <w:szCs w:val="28"/>
        </w:rPr>
      </w:pPr>
    </w:p>
    <w:p w14:paraId="5193CB3D" w14:textId="77777777" w:rsidR="004F73A5" w:rsidRDefault="004F73A5" w:rsidP="004F73A5">
      <w:pPr>
        <w:pStyle w:val="NormalWeb"/>
        <w:rPr>
          <w:b/>
          <w:bCs/>
          <w:sz w:val="28"/>
          <w:szCs w:val="28"/>
        </w:rPr>
      </w:pPr>
    </w:p>
    <w:p w14:paraId="55AA2F08" w14:textId="77777777" w:rsidR="004F73A5" w:rsidRDefault="004F73A5" w:rsidP="004F73A5">
      <w:pPr>
        <w:pStyle w:val="NormalWeb"/>
        <w:rPr>
          <w:b/>
          <w:bCs/>
          <w:sz w:val="28"/>
          <w:szCs w:val="28"/>
        </w:rPr>
      </w:pPr>
    </w:p>
    <w:p w14:paraId="7F351ED8" w14:textId="77777777" w:rsidR="004F73A5" w:rsidRDefault="004F73A5" w:rsidP="004F73A5">
      <w:pPr>
        <w:pStyle w:val="NormalWeb"/>
        <w:rPr>
          <w:b/>
          <w:bCs/>
          <w:sz w:val="28"/>
          <w:szCs w:val="28"/>
        </w:rPr>
      </w:pPr>
    </w:p>
    <w:p w14:paraId="32983367" w14:textId="76315E3C" w:rsidR="004F73A5" w:rsidRDefault="004F73A5" w:rsidP="004F73A5">
      <w:pPr>
        <w:pStyle w:val="NormalWeb"/>
        <w:rPr>
          <w:b/>
          <w:bCs/>
          <w:sz w:val="28"/>
          <w:szCs w:val="28"/>
        </w:rPr>
      </w:pPr>
      <w:r w:rsidRPr="004F73A5">
        <w:rPr>
          <w:noProof/>
        </w:rPr>
        <w:drawing>
          <wp:inline distT="0" distB="0" distL="0" distR="0" wp14:anchorId="5EF90A86" wp14:editId="17424430">
            <wp:extent cx="6400800" cy="1704975"/>
            <wp:effectExtent l="0" t="0" r="0" b="0"/>
            <wp:docPr id="7214449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1704975"/>
                    </a:xfrm>
                    <a:prstGeom prst="rect">
                      <a:avLst/>
                    </a:prstGeom>
                    <a:noFill/>
                    <a:ln>
                      <a:noFill/>
                    </a:ln>
                  </pic:spPr>
                </pic:pic>
              </a:graphicData>
            </a:graphic>
          </wp:inline>
        </w:drawing>
      </w:r>
    </w:p>
    <w:p w14:paraId="48BC83C8" w14:textId="77777777" w:rsidR="004F73A5" w:rsidRDefault="004F73A5" w:rsidP="004F73A5">
      <w:pPr>
        <w:pStyle w:val="NormalWeb"/>
        <w:rPr>
          <w:b/>
          <w:bCs/>
          <w:sz w:val="28"/>
          <w:szCs w:val="28"/>
        </w:rPr>
      </w:pPr>
    </w:p>
    <w:p w14:paraId="5AADDDA5" w14:textId="77777777" w:rsidR="004F73A5" w:rsidRDefault="004F73A5" w:rsidP="004F73A5">
      <w:pPr>
        <w:pStyle w:val="NormalWeb"/>
        <w:rPr>
          <w:b/>
          <w:bCs/>
          <w:sz w:val="28"/>
          <w:szCs w:val="28"/>
        </w:rPr>
      </w:pPr>
    </w:p>
    <w:p w14:paraId="7D6E6BE8" w14:textId="77777777" w:rsidR="004F73A5" w:rsidRDefault="004F73A5" w:rsidP="004F73A5">
      <w:pPr>
        <w:pStyle w:val="NormalWeb"/>
        <w:rPr>
          <w:b/>
          <w:bCs/>
          <w:sz w:val="28"/>
          <w:szCs w:val="28"/>
        </w:rPr>
      </w:pPr>
    </w:p>
    <w:p w14:paraId="65CA3A3E" w14:textId="77777777" w:rsidR="004F73A5" w:rsidRDefault="004F73A5" w:rsidP="004F73A5">
      <w:pPr>
        <w:pStyle w:val="NormalWeb"/>
        <w:rPr>
          <w:b/>
          <w:bCs/>
          <w:sz w:val="28"/>
          <w:szCs w:val="28"/>
        </w:rPr>
      </w:pPr>
    </w:p>
    <w:p w14:paraId="3EB4CA4E" w14:textId="77777777" w:rsidR="004F73A5" w:rsidRDefault="004F73A5" w:rsidP="004F73A5">
      <w:pPr>
        <w:pStyle w:val="NormalWeb"/>
        <w:rPr>
          <w:b/>
          <w:bCs/>
          <w:sz w:val="28"/>
          <w:szCs w:val="28"/>
        </w:rPr>
      </w:pPr>
    </w:p>
    <w:p w14:paraId="019FB6C2" w14:textId="77777777" w:rsidR="004F73A5" w:rsidRDefault="004F73A5" w:rsidP="004F73A5">
      <w:pPr>
        <w:pStyle w:val="NormalWeb"/>
        <w:rPr>
          <w:b/>
          <w:bCs/>
          <w:sz w:val="28"/>
          <w:szCs w:val="28"/>
        </w:rPr>
      </w:pPr>
    </w:p>
    <w:p w14:paraId="25D2FFA7" w14:textId="77777777" w:rsidR="004F73A5" w:rsidRDefault="004F73A5" w:rsidP="004F73A5">
      <w:pPr>
        <w:pStyle w:val="NormalWeb"/>
        <w:rPr>
          <w:b/>
          <w:bCs/>
          <w:sz w:val="28"/>
          <w:szCs w:val="28"/>
        </w:rPr>
      </w:pPr>
    </w:p>
    <w:p w14:paraId="4E7AC1A5" w14:textId="77777777" w:rsidR="004F73A5" w:rsidRDefault="004F73A5" w:rsidP="004F73A5">
      <w:pPr>
        <w:pStyle w:val="NormalWeb"/>
        <w:rPr>
          <w:b/>
          <w:bCs/>
          <w:sz w:val="28"/>
          <w:szCs w:val="28"/>
        </w:rPr>
      </w:pPr>
    </w:p>
    <w:p w14:paraId="47C14E81" w14:textId="77777777" w:rsidR="004F73A5" w:rsidRDefault="004F73A5" w:rsidP="004F73A5">
      <w:pPr>
        <w:pStyle w:val="NormalWeb"/>
        <w:rPr>
          <w:b/>
          <w:bCs/>
          <w:sz w:val="28"/>
          <w:szCs w:val="28"/>
        </w:rPr>
      </w:pPr>
    </w:p>
    <w:p w14:paraId="7A930FDF" w14:textId="77777777" w:rsidR="004F73A5" w:rsidRDefault="004F73A5" w:rsidP="004F73A5">
      <w:pPr>
        <w:pStyle w:val="NormalWeb"/>
        <w:rPr>
          <w:b/>
          <w:bCs/>
          <w:sz w:val="28"/>
          <w:szCs w:val="28"/>
        </w:rPr>
      </w:pPr>
    </w:p>
    <w:p w14:paraId="57A45DCE" w14:textId="1CE87CA9" w:rsidR="004F73A5" w:rsidRPr="004F73A5" w:rsidRDefault="004F73A5" w:rsidP="004F73A5">
      <w:pPr>
        <w:pStyle w:val="NormalWeb"/>
        <w:rPr>
          <w:b/>
          <w:bCs/>
          <w:sz w:val="32"/>
          <w:szCs w:val="32"/>
        </w:rPr>
      </w:pPr>
      <w:r w:rsidRPr="004F73A5">
        <w:rPr>
          <w:b/>
          <w:bCs/>
          <w:sz w:val="32"/>
          <w:szCs w:val="32"/>
        </w:rPr>
        <w:lastRenderedPageBreak/>
        <w:t>3.1 System Requirements: Functional and Non-Functional Requirements</w:t>
      </w:r>
    </w:p>
    <w:p w14:paraId="57AF9395" w14:textId="77777777" w:rsidR="004F73A5" w:rsidRPr="004F73A5" w:rsidRDefault="004F73A5" w:rsidP="004F73A5">
      <w:pPr>
        <w:spacing w:before="100" w:beforeAutospacing="1" w:after="100" w:afterAutospacing="1" w:line="240" w:lineRule="auto"/>
        <w:rPr>
          <w:rFonts w:ascii="Times New Roman" w:eastAsia="Times New Roman" w:hAnsi="Times New Roman" w:cs="Times New Roman"/>
          <w:szCs w:val="24"/>
          <w:lang w:val="en-IN" w:eastAsia="en-IN"/>
        </w:rPr>
      </w:pPr>
      <w:r w:rsidRPr="004F73A5">
        <w:rPr>
          <w:rFonts w:ascii="Times New Roman" w:eastAsia="Times New Roman" w:hAnsi="Times New Roman" w:cs="Times New Roman"/>
          <w:szCs w:val="24"/>
          <w:lang w:val="en-IN" w:eastAsia="en-IN"/>
        </w:rPr>
        <w:t xml:space="preserve">Functional requirements define the specific </w:t>
      </w:r>
      <w:proofErr w:type="spellStart"/>
      <w:r w:rsidRPr="004F73A5">
        <w:rPr>
          <w:rFonts w:ascii="Times New Roman" w:eastAsia="Times New Roman" w:hAnsi="Times New Roman" w:cs="Times New Roman"/>
          <w:szCs w:val="24"/>
          <w:lang w:val="en-IN" w:eastAsia="en-IN"/>
        </w:rPr>
        <w:t>behavior</w:t>
      </w:r>
      <w:proofErr w:type="spellEnd"/>
      <w:r w:rsidRPr="004F73A5">
        <w:rPr>
          <w:rFonts w:ascii="Times New Roman" w:eastAsia="Times New Roman" w:hAnsi="Times New Roman" w:cs="Times New Roman"/>
          <w:szCs w:val="24"/>
          <w:lang w:val="en-IN" w:eastAsia="en-IN"/>
        </w:rPr>
        <w:t xml:space="preserve"> and functions of the School Management System. These are the essential features the system must support to meet user and business needs.</w:t>
      </w:r>
    </w:p>
    <w:p w14:paraId="05BD9C9D" w14:textId="77777777" w:rsidR="004F73A5" w:rsidRPr="004F73A5" w:rsidRDefault="004F73A5" w:rsidP="004F73A5">
      <w:pPr>
        <w:spacing w:before="100" w:beforeAutospacing="1" w:after="100" w:afterAutospacing="1" w:line="240" w:lineRule="auto"/>
        <w:outlineLvl w:val="3"/>
        <w:rPr>
          <w:rFonts w:ascii="Times New Roman" w:eastAsia="Times New Roman" w:hAnsi="Times New Roman" w:cs="Times New Roman"/>
          <w:b/>
          <w:bCs/>
          <w:szCs w:val="24"/>
          <w:lang w:val="en-IN" w:eastAsia="en-IN"/>
        </w:rPr>
      </w:pPr>
      <w:r w:rsidRPr="004F73A5">
        <w:rPr>
          <w:rFonts w:ascii="Times New Roman" w:eastAsia="Times New Roman" w:hAnsi="Times New Roman" w:cs="Times New Roman"/>
          <w:b/>
          <w:bCs/>
          <w:szCs w:val="24"/>
          <w:lang w:val="en-IN" w:eastAsia="en-IN"/>
        </w:rPr>
        <w:t>1. User Authentication and Role Management</w:t>
      </w:r>
    </w:p>
    <w:p w14:paraId="562DF293" w14:textId="77777777" w:rsidR="004F73A5" w:rsidRPr="004F73A5" w:rsidRDefault="004F73A5" w:rsidP="004F73A5">
      <w:pPr>
        <w:numPr>
          <w:ilvl w:val="0"/>
          <w:numId w:val="29"/>
        </w:numPr>
        <w:spacing w:before="100" w:beforeAutospacing="1" w:after="100" w:afterAutospacing="1" w:line="240" w:lineRule="auto"/>
        <w:rPr>
          <w:rFonts w:ascii="Times New Roman" w:eastAsia="Times New Roman" w:hAnsi="Times New Roman" w:cs="Times New Roman"/>
          <w:szCs w:val="24"/>
          <w:lang w:val="en-IN" w:eastAsia="en-IN"/>
        </w:rPr>
      </w:pPr>
      <w:r w:rsidRPr="004F73A5">
        <w:rPr>
          <w:rFonts w:ascii="Times New Roman" w:eastAsia="Times New Roman" w:hAnsi="Times New Roman" w:cs="Times New Roman"/>
          <w:b/>
          <w:bCs/>
          <w:szCs w:val="24"/>
          <w:lang w:val="en-IN" w:eastAsia="en-IN"/>
        </w:rPr>
        <w:t>FR1:</w:t>
      </w:r>
      <w:r w:rsidRPr="004F73A5">
        <w:rPr>
          <w:rFonts w:ascii="Times New Roman" w:eastAsia="Times New Roman" w:hAnsi="Times New Roman" w:cs="Times New Roman"/>
          <w:szCs w:val="24"/>
          <w:lang w:val="en-IN" w:eastAsia="en-IN"/>
        </w:rPr>
        <w:t xml:space="preserve"> The system shall allow users to register and log in as Admin, Teacher, or Student.</w:t>
      </w:r>
    </w:p>
    <w:p w14:paraId="3BBFCC71" w14:textId="77777777" w:rsidR="004F73A5" w:rsidRPr="004F73A5" w:rsidRDefault="004F73A5" w:rsidP="004F73A5">
      <w:pPr>
        <w:numPr>
          <w:ilvl w:val="0"/>
          <w:numId w:val="29"/>
        </w:numPr>
        <w:spacing w:before="100" w:beforeAutospacing="1" w:after="100" w:afterAutospacing="1" w:line="240" w:lineRule="auto"/>
        <w:rPr>
          <w:rFonts w:ascii="Times New Roman" w:eastAsia="Times New Roman" w:hAnsi="Times New Roman" w:cs="Times New Roman"/>
          <w:szCs w:val="24"/>
          <w:lang w:val="en-IN" w:eastAsia="en-IN"/>
        </w:rPr>
      </w:pPr>
      <w:r w:rsidRPr="004F73A5">
        <w:rPr>
          <w:rFonts w:ascii="Times New Roman" w:eastAsia="Times New Roman" w:hAnsi="Times New Roman" w:cs="Times New Roman"/>
          <w:b/>
          <w:bCs/>
          <w:szCs w:val="24"/>
          <w:lang w:val="en-IN" w:eastAsia="en-IN"/>
        </w:rPr>
        <w:t>FR2:</w:t>
      </w:r>
      <w:r w:rsidRPr="004F73A5">
        <w:rPr>
          <w:rFonts w:ascii="Times New Roman" w:eastAsia="Times New Roman" w:hAnsi="Times New Roman" w:cs="Times New Roman"/>
          <w:szCs w:val="24"/>
          <w:lang w:val="en-IN" w:eastAsia="en-IN"/>
        </w:rPr>
        <w:t xml:space="preserve"> The system shall restrict access to specific features based on the user's role.</w:t>
      </w:r>
    </w:p>
    <w:p w14:paraId="4812D920" w14:textId="77777777" w:rsidR="004F73A5" w:rsidRPr="004F73A5" w:rsidRDefault="004F73A5" w:rsidP="004F73A5">
      <w:pPr>
        <w:spacing w:before="100" w:beforeAutospacing="1" w:after="100" w:afterAutospacing="1" w:line="240" w:lineRule="auto"/>
        <w:outlineLvl w:val="3"/>
        <w:rPr>
          <w:rFonts w:ascii="Times New Roman" w:eastAsia="Times New Roman" w:hAnsi="Times New Roman" w:cs="Times New Roman"/>
          <w:b/>
          <w:bCs/>
          <w:szCs w:val="24"/>
          <w:lang w:val="en-IN" w:eastAsia="en-IN"/>
        </w:rPr>
      </w:pPr>
      <w:r w:rsidRPr="004F73A5">
        <w:rPr>
          <w:rFonts w:ascii="Times New Roman" w:eastAsia="Times New Roman" w:hAnsi="Times New Roman" w:cs="Times New Roman"/>
          <w:b/>
          <w:bCs/>
          <w:szCs w:val="24"/>
          <w:lang w:val="en-IN" w:eastAsia="en-IN"/>
        </w:rPr>
        <w:t>2. Student Management</w:t>
      </w:r>
    </w:p>
    <w:p w14:paraId="162084CF" w14:textId="77777777" w:rsidR="004F73A5" w:rsidRPr="004F73A5" w:rsidRDefault="004F73A5" w:rsidP="004F73A5">
      <w:pPr>
        <w:numPr>
          <w:ilvl w:val="0"/>
          <w:numId w:val="30"/>
        </w:numPr>
        <w:spacing w:before="100" w:beforeAutospacing="1" w:after="100" w:afterAutospacing="1" w:line="240" w:lineRule="auto"/>
        <w:rPr>
          <w:rFonts w:ascii="Times New Roman" w:eastAsia="Times New Roman" w:hAnsi="Times New Roman" w:cs="Times New Roman"/>
          <w:szCs w:val="24"/>
          <w:lang w:val="en-IN" w:eastAsia="en-IN"/>
        </w:rPr>
      </w:pPr>
      <w:r w:rsidRPr="004F73A5">
        <w:rPr>
          <w:rFonts w:ascii="Times New Roman" w:eastAsia="Times New Roman" w:hAnsi="Times New Roman" w:cs="Times New Roman"/>
          <w:b/>
          <w:bCs/>
          <w:szCs w:val="24"/>
          <w:lang w:val="en-IN" w:eastAsia="en-IN"/>
        </w:rPr>
        <w:t>FR3:</w:t>
      </w:r>
      <w:r w:rsidRPr="004F73A5">
        <w:rPr>
          <w:rFonts w:ascii="Times New Roman" w:eastAsia="Times New Roman" w:hAnsi="Times New Roman" w:cs="Times New Roman"/>
          <w:szCs w:val="24"/>
          <w:lang w:val="en-IN" w:eastAsia="en-IN"/>
        </w:rPr>
        <w:t xml:space="preserve"> The </w:t>
      </w:r>
      <w:proofErr w:type="gramStart"/>
      <w:r w:rsidRPr="004F73A5">
        <w:rPr>
          <w:rFonts w:ascii="Times New Roman" w:eastAsia="Times New Roman" w:hAnsi="Times New Roman" w:cs="Times New Roman"/>
          <w:szCs w:val="24"/>
          <w:lang w:val="en-IN" w:eastAsia="en-IN"/>
        </w:rPr>
        <w:t>Admin</w:t>
      </w:r>
      <w:proofErr w:type="gramEnd"/>
      <w:r w:rsidRPr="004F73A5">
        <w:rPr>
          <w:rFonts w:ascii="Times New Roman" w:eastAsia="Times New Roman" w:hAnsi="Times New Roman" w:cs="Times New Roman"/>
          <w:szCs w:val="24"/>
          <w:lang w:val="en-IN" w:eastAsia="en-IN"/>
        </w:rPr>
        <w:t xml:space="preserve"> shall be able to add, edit, view, and delete student records.</w:t>
      </w:r>
    </w:p>
    <w:p w14:paraId="7893A70D" w14:textId="77777777" w:rsidR="004F73A5" w:rsidRPr="004F73A5" w:rsidRDefault="004F73A5" w:rsidP="004F73A5">
      <w:pPr>
        <w:numPr>
          <w:ilvl w:val="0"/>
          <w:numId w:val="30"/>
        </w:numPr>
        <w:spacing w:before="100" w:beforeAutospacing="1" w:after="100" w:afterAutospacing="1" w:line="240" w:lineRule="auto"/>
        <w:rPr>
          <w:rFonts w:ascii="Times New Roman" w:eastAsia="Times New Roman" w:hAnsi="Times New Roman" w:cs="Times New Roman"/>
          <w:szCs w:val="24"/>
          <w:lang w:val="en-IN" w:eastAsia="en-IN"/>
        </w:rPr>
      </w:pPr>
      <w:r w:rsidRPr="004F73A5">
        <w:rPr>
          <w:rFonts w:ascii="Times New Roman" w:eastAsia="Times New Roman" w:hAnsi="Times New Roman" w:cs="Times New Roman"/>
          <w:b/>
          <w:bCs/>
          <w:szCs w:val="24"/>
          <w:lang w:val="en-IN" w:eastAsia="en-IN"/>
        </w:rPr>
        <w:t>FR4:</w:t>
      </w:r>
      <w:r w:rsidRPr="004F73A5">
        <w:rPr>
          <w:rFonts w:ascii="Times New Roman" w:eastAsia="Times New Roman" w:hAnsi="Times New Roman" w:cs="Times New Roman"/>
          <w:szCs w:val="24"/>
          <w:lang w:val="en-IN" w:eastAsia="en-IN"/>
        </w:rPr>
        <w:t xml:space="preserve"> The system shall display individual student dashboards with academic and personal information.</w:t>
      </w:r>
    </w:p>
    <w:p w14:paraId="537CA438" w14:textId="77777777" w:rsidR="004F73A5" w:rsidRPr="004F73A5" w:rsidRDefault="004F73A5" w:rsidP="004F73A5">
      <w:pPr>
        <w:spacing w:before="100" w:beforeAutospacing="1" w:after="100" w:afterAutospacing="1" w:line="240" w:lineRule="auto"/>
        <w:outlineLvl w:val="3"/>
        <w:rPr>
          <w:rFonts w:ascii="Times New Roman" w:eastAsia="Times New Roman" w:hAnsi="Times New Roman" w:cs="Times New Roman"/>
          <w:b/>
          <w:bCs/>
          <w:szCs w:val="24"/>
          <w:lang w:val="en-IN" w:eastAsia="en-IN"/>
        </w:rPr>
      </w:pPr>
      <w:r w:rsidRPr="004F73A5">
        <w:rPr>
          <w:rFonts w:ascii="Times New Roman" w:eastAsia="Times New Roman" w:hAnsi="Times New Roman" w:cs="Times New Roman"/>
          <w:b/>
          <w:bCs/>
          <w:szCs w:val="24"/>
          <w:lang w:val="en-IN" w:eastAsia="en-IN"/>
        </w:rPr>
        <w:t>3. Teacher Management</w:t>
      </w:r>
    </w:p>
    <w:p w14:paraId="6FB4D3FA" w14:textId="77777777" w:rsidR="004F73A5" w:rsidRPr="004F73A5" w:rsidRDefault="004F73A5" w:rsidP="004F73A5">
      <w:pPr>
        <w:numPr>
          <w:ilvl w:val="0"/>
          <w:numId w:val="31"/>
        </w:numPr>
        <w:spacing w:before="100" w:beforeAutospacing="1" w:after="100" w:afterAutospacing="1" w:line="240" w:lineRule="auto"/>
        <w:rPr>
          <w:rFonts w:ascii="Times New Roman" w:eastAsia="Times New Roman" w:hAnsi="Times New Roman" w:cs="Times New Roman"/>
          <w:szCs w:val="24"/>
          <w:lang w:val="en-IN" w:eastAsia="en-IN"/>
        </w:rPr>
      </w:pPr>
      <w:r w:rsidRPr="004F73A5">
        <w:rPr>
          <w:rFonts w:ascii="Times New Roman" w:eastAsia="Times New Roman" w:hAnsi="Times New Roman" w:cs="Times New Roman"/>
          <w:b/>
          <w:bCs/>
          <w:szCs w:val="24"/>
          <w:lang w:val="en-IN" w:eastAsia="en-IN"/>
        </w:rPr>
        <w:t>FR5:</w:t>
      </w:r>
      <w:r w:rsidRPr="004F73A5">
        <w:rPr>
          <w:rFonts w:ascii="Times New Roman" w:eastAsia="Times New Roman" w:hAnsi="Times New Roman" w:cs="Times New Roman"/>
          <w:szCs w:val="24"/>
          <w:lang w:val="en-IN" w:eastAsia="en-IN"/>
        </w:rPr>
        <w:t xml:space="preserve"> The </w:t>
      </w:r>
      <w:proofErr w:type="gramStart"/>
      <w:r w:rsidRPr="004F73A5">
        <w:rPr>
          <w:rFonts w:ascii="Times New Roman" w:eastAsia="Times New Roman" w:hAnsi="Times New Roman" w:cs="Times New Roman"/>
          <w:szCs w:val="24"/>
          <w:lang w:val="en-IN" w:eastAsia="en-IN"/>
        </w:rPr>
        <w:t>Admin</w:t>
      </w:r>
      <w:proofErr w:type="gramEnd"/>
      <w:r w:rsidRPr="004F73A5">
        <w:rPr>
          <w:rFonts w:ascii="Times New Roman" w:eastAsia="Times New Roman" w:hAnsi="Times New Roman" w:cs="Times New Roman"/>
          <w:szCs w:val="24"/>
          <w:lang w:val="en-IN" w:eastAsia="en-IN"/>
        </w:rPr>
        <w:t xml:space="preserve"> shall be able to add, edit, assign subjects, and delete teacher profiles.</w:t>
      </w:r>
    </w:p>
    <w:p w14:paraId="073523A5" w14:textId="77777777" w:rsidR="004F73A5" w:rsidRPr="004F73A5" w:rsidRDefault="004F73A5" w:rsidP="004F73A5">
      <w:pPr>
        <w:numPr>
          <w:ilvl w:val="0"/>
          <w:numId w:val="31"/>
        </w:numPr>
        <w:spacing w:before="100" w:beforeAutospacing="1" w:after="100" w:afterAutospacing="1" w:line="240" w:lineRule="auto"/>
        <w:rPr>
          <w:rFonts w:ascii="Times New Roman" w:eastAsia="Times New Roman" w:hAnsi="Times New Roman" w:cs="Times New Roman"/>
          <w:szCs w:val="24"/>
          <w:lang w:val="en-IN" w:eastAsia="en-IN"/>
        </w:rPr>
      </w:pPr>
      <w:r w:rsidRPr="004F73A5">
        <w:rPr>
          <w:rFonts w:ascii="Times New Roman" w:eastAsia="Times New Roman" w:hAnsi="Times New Roman" w:cs="Times New Roman"/>
          <w:b/>
          <w:bCs/>
          <w:szCs w:val="24"/>
          <w:lang w:val="en-IN" w:eastAsia="en-IN"/>
        </w:rPr>
        <w:t>FR6:</w:t>
      </w:r>
      <w:r w:rsidRPr="004F73A5">
        <w:rPr>
          <w:rFonts w:ascii="Times New Roman" w:eastAsia="Times New Roman" w:hAnsi="Times New Roman" w:cs="Times New Roman"/>
          <w:szCs w:val="24"/>
          <w:lang w:val="en-IN" w:eastAsia="en-IN"/>
        </w:rPr>
        <w:t xml:space="preserve"> Teachers shall have access to view their assigned subjects and manage student grades and attendance.</w:t>
      </w:r>
    </w:p>
    <w:p w14:paraId="1CA5344E" w14:textId="77777777" w:rsidR="004F73A5" w:rsidRPr="004F73A5" w:rsidRDefault="004F73A5" w:rsidP="004F73A5">
      <w:pPr>
        <w:spacing w:before="100" w:beforeAutospacing="1" w:after="100" w:afterAutospacing="1" w:line="240" w:lineRule="auto"/>
        <w:outlineLvl w:val="3"/>
        <w:rPr>
          <w:rFonts w:ascii="Times New Roman" w:eastAsia="Times New Roman" w:hAnsi="Times New Roman" w:cs="Times New Roman"/>
          <w:b/>
          <w:bCs/>
          <w:szCs w:val="24"/>
          <w:lang w:val="en-IN" w:eastAsia="en-IN"/>
        </w:rPr>
      </w:pPr>
      <w:r w:rsidRPr="004F73A5">
        <w:rPr>
          <w:rFonts w:ascii="Times New Roman" w:eastAsia="Times New Roman" w:hAnsi="Times New Roman" w:cs="Times New Roman"/>
          <w:b/>
          <w:bCs/>
          <w:szCs w:val="24"/>
          <w:lang w:val="en-IN" w:eastAsia="en-IN"/>
        </w:rPr>
        <w:t>4. Class and Subject Management</w:t>
      </w:r>
    </w:p>
    <w:p w14:paraId="08D45321" w14:textId="77777777" w:rsidR="004F73A5" w:rsidRPr="004F73A5" w:rsidRDefault="004F73A5" w:rsidP="004F73A5">
      <w:pPr>
        <w:numPr>
          <w:ilvl w:val="0"/>
          <w:numId w:val="32"/>
        </w:numPr>
        <w:spacing w:before="100" w:beforeAutospacing="1" w:after="100" w:afterAutospacing="1" w:line="240" w:lineRule="auto"/>
        <w:rPr>
          <w:rFonts w:ascii="Times New Roman" w:eastAsia="Times New Roman" w:hAnsi="Times New Roman" w:cs="Times New Roman"/>
          <w:szCs w:val="24"/>
          <w:lang w:val="en-IN" w:eastAsia="en-IN"/>
        </w:rPr>
      </w:pPr>
      <w:r w:rsidRPr="004F73A5">
        <w:rPr>
          <w:rFonts w:ascii="Times New Roman" w:eastAsia="Times New Roman" w:hAnsi="Times New Roman" w:cs="Times New Roman"/>
          <w:b/>
          <w:bCs/>
          <w:szCs w:val="24"/>
          <w:lang w:val="en-IN" w:eastAsia="en-IN"/>
        </w:rPr>
        <w:t>FR7:</w:t>
      </w:r>
      <w:r w:rsidRPr="004F73A5">
        <w:rPr>
          <w:rFonts w:ascii="Times New Roman" w:eastAsia="Times New Roman" w:hAnsi="Times New Roman" w:cs="Times New Roman"/>
          <w:szCs w:val="24"/>
          <w:lang w:val="en-IN" w:eastAsia="en-IN"/>
        </w:rPr>
        <w:t xml:space="preserve"> The system shall allow the </w:t>
      </w:r>
      <w:proofErr w:type="gramStart"/>
      <w:r w:rsidRPr="004F73A5">
        <w:rPr>
          <w:rFonts w:ascii="Times New Roman" w:eastAsia="Times New Roman" w:hAnsi="Times New Roman" w:cs="Times New Roman"/>
          <w:szCs w:val="24"/>
          <w:lang w:val="en-IN" w:eastAsia="en-IN"/>
        </w:rPr>
        <w:t>Admin</w:t>
      </w:r>
      <w:proofErr w:type="gramEnd"/>
      <w:r w:rsidRPr="004F73A5">
        <w:rPr>
          <w:rFonts w:ascii="Times New Roman" w:eastAsia="Times New Roman" w:hAnsi="Times New Roman" w:cs="Times New Roman"/>
          <w:szCs w:val="24"/>
          <w:lang w:val="en-IN" w:eastAsia="en-IN"/>
        </w:rPr>
        <w:t xml:space="preserve"> to create, update, and manage class schedules and subjects.</w:t>
      </w:r>
    </w:p>
    <w:p w14:paraId="5485D4B5" w14:textId="77777777" w:rsidR="004F73A5" w:rsidRPr="004F73A5" w:rsidRDefault="004F73A5" w:rsidP="004F73A5">
      <w:pPr>
        <w:numPr>
          <w:ilvl w:val="0"/>
          <w:numId w:val="32"/>
        </w:numPr>
        <w:spacing w:before="100" w:beforeAutospacing="1" w:after="100" w:afterAutospacing="1" w:line="240" w:lineRule="auto"/>
        <w:rPr>
          <w:rFonts w:ascii="Times New Roman" w:eastAsia="Times New Roman" w:hAnsi="Times New Roman" w:cs="Times New Roman"/>
          <w:szCs w:val="24"/>
          <w:lang w:val="en-IN" w:eastAsia="en-IN"/>
        </w:rPr>
      </w:pPr>
      <w:r w:rsidRPr="004F73A5">
        <w:rPr>
          <w:rFonts w:ascii="Times New Roman" w:eastAsia="Times New Roman" w:hAnsi="Times New Roman" w:cs="Times New Roman"/>
          <w:b/>
          <w:bCs/>
          <w:szCs w:val="24"/>
          <w:lang w:val="en-IN" w:eastAsia="en-IN"/>
        </w:rPr>
        <w:t>FR8:</w:t>
      </w:r>
      <w:r w:rsidRPr="004F73A5">
        <w:rPr>
          <w:rFonts w:ascii="Times New Roman" w:eastAsia="Times New Roman" w:hAnsi="Times New Roman" w:cs="Times New Roman"/>
          <w:szCs w:val="24"/>
          <w:lang w:val="en-IN" w:eastAsia="en-IN"/>
        </w:rPr>
        <w:t xml:space="preserve"> Teachers should be able to manage class materials and schedules for their assigned classes.</w:t>
      </w:r>
    </w:p>
    <w:p w14:paraId="2D3DF4AE" w14:textId="77777777" w:rsidR="004F73A5" w:rsidRPr="004F73A5" w:rsidRDefault="004F73A5" w:rsidP="004F73A5">
      <w:pPr>
        <w:spacing w:before="100" w:beforeAutospacing="1" w:after="100" w:afterAutospacing="1" w:line="240" w:lineRule="auto"/>
        <w:outlineLvl w:val="3"/>
        <w:rPr>
          <w:rFonts w:ascii="Times New Roman" w:eastAsia="Times New Roman" w:hAnsi="Times New Roman" w:cs="Times New Roman"/>
          <w:b/>
          <w:bCs/>
          <w:szCs w:val="24"/>
          <w:lang w:val="en-IN" w:eastAsia="en-IN"/>
        </w:rPr>
      </w:pPr>
      <w:r w:rsidRPr="004F73A5">
        <w:rPr>
          <w:rFonts w:ascii="Times New Roman" w:eastAsia="Times New Roman" w:hAnsi="Times New Roman" w:cs="Times New Roman"/>
          <w:b/>
          <w:bCs/>
          <w:szCs w:val="24"/>
          <w:lang w:val="en-IN" w:eastAsia="en-IN"/>
        </w:rPr>
        <w:t>5. Attendance Tracking</w:t>
      </w:r>
    </w:p>
    <w:p w14:paraId="3CE07148" w14:textId="77777777" w:rsidR="004F73A5" w:rsidRPr="004F73A5" w:rsidRDefault="004F73A5" w:rsidP="004F73A5">
      <w:pPr>
        <w:numPr>
          <w:ilvl w:val="0"/>
          <w:numId w:val="33"/>
        </w:numPr>
        <w:spacing w:before="100" w:beforeAutospacing="1" w:after="100" w:afterAutospacing="1" w:line="240" w:lineRule="auto"/>
        <w:rPr>
          <w:rFonts w:ascii="Times New Roman" w:eastAsia="Times New Roman" w:hAnsi="Times New Roman" w:cs="Times New Roman"/>
          <w:szCs w:val="24"/>
          <w:lang w:val="en-IN" w:eastAsia="en-IN"/>
        </w:rPr>
      </w:pPr>
      <w:r w:rsidRPr="004F73A5">
        <w:rPr>
          <w:rFonts w:ascii="Times New Roman" w:eastAsia="Times New Roman" w:hAnsi="Times New Roman" w:cs="Times New Roman"/>
          <w:b/>
          <w:bCs/>
          <w:szCs w:val="24"/>
          <w:lang w:val="en-IN" w:eastAsia="en-IN"/>
        </w:rPr>
        <w:t>FR9:</w:t>
      </w:r>
      <w:r w:rsidRPr="004F73A5">
        <w:rPr>
          <w:rFonts w:ascii="Times New Roman" w:eastAsia="Times New Roman" w:hAnsi="Times New Roman" w:cs="Times New Roman"/>
          <w:szCs w:val="24"/>
          <w:lang w:val="en-IN" w:eastAsia="en-IN"/>
        </w:rPr>
        <w:t xml:space="preserve"> Teachers shall be able to mark and update student attendance.</w:t>
      </w:r>
    </w:p>
    <w:p w14:paraId="0966A83B" w14:textId="77777777" w:rsidR="004F73A5" w:rsidRPr="004F73A5" w:rsidRDefault="004F73A5" w:rsidP="004F73A5">
      <w:pPr>
        <w:numPr>
          <w:ilvl w:val="0"/>
          <w:numId w:val="33"/>
        </w:numPr>
        <w:spacing w:before="100" w:beforeAutospacing="1" w:after="100" w:afterAutospacing="1" w:line="240" w:lineRule="auto"/>
        <w:rPr>
          <w:rFonts w:ascii="Times New Roman" w:eastAsia="Times New Roman" w:hAnsi="Times New Roman" w:cs="Times New Roman"/>
          <w:szCs w:val="24"/>
          <w:lang w:val="en-IN" w:eastAsia="en-IN"/>
        </w:rPr>
      </w:pPr>
      <w:r w:rsidRPr="004F73A5">
        <w:rPr>
          <w:rFonts w:ascii="Times New Roman" w:eastAsia="Times New Roman" w:hAnsi="Times New Roman" w:cs="Times New Roman"/>
          <w:b/>
          <w:bCs/>
          <w:szCs w:val="24"/>
          <w:lang w:val="en-IN" w:eastAsia="en-IN"/>
        </w:rPr>
        <w:t>FR10:</w:t>
      </w:r>
      <w:r w:rsidRPr="004F73A5">
        <w:rPr>
          <w:rFonts w:ascii="Times New Roman" w:eastAsia="Times New Roman" w:hAnsi="Times New Roman" w:cs="Times New Roman"/>
          <w:szCs w:val="24"/>
          <w:lang w:val="en-IN" w:eastAsia="en-IN"/>
        </w:rPr>
        <w:t xml:space="preserve"> Students and parents shall be able to view attendance records.</w:t>
      </w:r>
    </w:p>
    <w:p w14:paraId="4250A771" w14:textId="77777777" w:rsidR="004F73A5" w:rsidRPr="004F73A5" w:rsidRDefault="004F73A5" w:rsidP="004F73A5">
      <w:pPr>
        <w:spacing w:before="100" w:beforeAutospacing="1" w:after="100" w:afterAutospacing="1" w:line="240" w:lineRule="auto"/>
        <w:outlineLvl w:val="3"/>
        <w:rPr>
          <w:rFonts w:ascii="Times New Roman" w:eastAsia="Times New Roman" w:hAnsi="Times New Roman" w:cs="Times New Roman"/>
          <w:b/>
          <w:bCs/>
          <w:szCs w:val="24"/>
          <w:lang w:val="en-IN" w:eastAsia="en-IN"/>
        </w:rPr>
      </w:pPr>
      <w:r w:rsidRPr="004F73A5">
        <w:rPr>
          <w:rFonts w:ascii="Times New Roman" w:eastAsia="Times New Roman" w:hAnsi="Times New Roman" w:cs="Times New Roman"/>
          <w:b/>
          <w:bCs/>
          <w:szCs w:val="24"/>
          <w:lang w:val="en-IN" w:eastAsia="en-IN"/>
        </w:rPr>
        <w:t>6. Events and Announcements</w:t>
      </w:r>
    </w:p>
    <w:p w14:paraId="2B3462E2" w14:textId="77777777" w:rsidR="004F73A5" w:rsidRPr="004F73A5" w:rsidRDefault="004F73A5" w:rsidP="004F73A5">
      <w:pPr>
        <w:numPr>
          <w:ilvl w:val="0"/>
          <w:numId w:val="34"/>
        </w:numPr>
        <w:spacing w:before="100" w:beforeAutospacing="1" w:after="100" w:afterAutospacing="1" w:line="240" w:lineRule="auto"/>
        <w:rPr>
          <w:rFonts w:ascii="Times New Roman" w:eastAsia="Times New Roman" w:hAnsi="Times New Roman" w:cs="Times New Roman"/>
          <w:szCs w:val="24"/>
          <w:lang w:val="en-IN" w:eastAsia="en-IN"/>
        </w:rPr>
      </w:pPr>
      <w:r w:rsidRPr="004F73A5">
        <w:rPr>
          <w:rFonts w:ascii="Times New Roman" w:eastAsia="Times New Roman" w:hAnsi="Times New Roman" w:cs="Times New Roman"/>
          <w:b/>
          <w:bCs/>
          <w:szCs w:val="24"/>
          <w:lang w:val="en-IN" w:eastAsia="en-IN"/>
        </w:rPr>
        <w:t>FR11:</w:t>
      </w:r>
      <w:r w:rsidRPr="004F73A5">
        <w:rPr>
          <w:rFonts w:ascii="Times New Roman" w:eastAsia="Times New Roman" w:hAnsi="Times New Roman" w:cs="Times New Roman"/>
          <w:szCs w:val="24"/>
          <w:lang w:val="en-IN" w:eastAsia="en-IN"/>
        </w:rPr>
        <w:t xml:space="preserve"> Admin shall be able to create, edit, and publish school events and notices.</w:t>
      </w:r>
    </w:p>
    <w:p w14:paraId="13C240DC" w14:textId="77777777" w:rsidR="004F73A5" w:rsidRPr="004F73A5" w:rsidRDefault="004F73A5" w:rsidP="004F73A5">
      <w:pPr>
        <w:numPr>
          <w:ilvl w:val="0"/>
          <w:numId w:val="34"/>
        </w:numPr>
        <w:spacing w:before="100" w:beforeAutospacing="1" w:after="100" w:afterAutospacing="1" w:line="240" w:lineRule="auto"/>
        <w:rPr>
          <w:rFonts w:ascii="Times New Roman" w:eastAsia="Times New Roman" w:hAnsi="Times New Roman" w:cs="Times New Roman"/>
          <w:szCs w:val="24"/>
          <w:lang w:val="en-IN" w:eastAsia="en-IN"/>
        </w:rPr>
      </w:pPr>
      <w:r w:rsidRPr="004F73A5">
        <w:rPr>
          <w:rFonts w:ascii="Times New Roman" w:eastAsia="Times New Roman" w:hAnsi="Times New Roman" w:cs="Times New Roman"/>
          <w:b/>
          <w:bCs/>
          <w:szCs w:val="24"/>
          <w:lang w:val="en-IN" w:eastAsia="en-IN"/>
        </w:rPr>
        <w:t>FR12:</w:t>
      </w:r>
      <w:r w:rsidRPr="004F73A5">
        <w:rPr>
          <w:rFonts w:ascii="Times New Roman" w:eastAsia="Times New Roman" w:hAnsi="Times New Roman" w:cs="Times New Roman"/>
          <w:szCs w:val="24"/>
          <w:lang w:val="en-IN" w:eastAsia="en-IN"/>
        </w:rPr>
        <w:t xml:space="preserve"> Students and teachers shall be notified of upcoming events.</w:t>
      </w:r>
    </w:p>
    <w:p w14:paraId="1E3EF9B6" w14:textId="77777777" w:rsidR="004F73A5" w:rsidRPr="004F73A5" w:rsidRDefault="004F73A5" w:rsidP="004F73A5">
      <w:pPr>
        <w:spacing w:before="100" w:beforeAutospacing="1" w:after="100" w:afterAutospacing="1" w:line="240" w:lineRule="auto"/>
        <w:outlineLvl w:val="3"/>
        <w:rPr>
          <w:rFonts w:ascii="Times New Roman" w:eastAsia="Times New Roman" w:hAnsi="Times New Roman" w:cs="Times New Roman"/>
          <w:b/>
          <w:bCs/>
          <w:szCs w:val="24"/>
          <w:lang w:val="en-IN" w:eastAsia="en-IN"/>
        </w:rPr>
      </w:pPr>
      <w:r w:rsidRPr="004F73A5">
        <w:rPr>
          <w:rFonts w:ascii="Times New Roman" w:eastAsia="Times New Roman" w:hAnsi="Times New Roman" w:cs="Times New Roman"/>
          <w:b/>
          <w:bCs/>
          <w:szCs w:val="24"/>
          <w:lang w:val="en-IN" w:eastAsia="en-IN"/>
        </w:rPr>
        <w:t>7. Blog/Content Management</w:t>
      </w:r>
    </w:p>
    <w:p w14:paraId="70FE8106" w14:textId="77777777" w:rsidR="004F73A5" w:rsidRPr="004F73A5" w:rsidRDefault="004F73A5" w:rsidP="004F73A5">
      <w:pPr>
        <w:numPr>
          <w:ilvl w:val="0"/>
          <w:numId w:val="35"/>
        </w:numPr>
        <w:spacing w:before="100" w:beforeAutospacing="1" w:after="100" w:afterAutospacing="1" w:line="240" w:lineRule="auto"/>
        <w:rPr>
          <w:rFonts w:ascii="Times New Roman" w:eastAsia="Times New Roman" w:hAnsi="Times New Roman" w:cs="Times New Roman"/>
          <w:szCs w:val="24"/>
          <w:lang w:val="en-IN" w:eastAsia="en-IN"/>
        </w:rPr>
      </w:pPr>
      <w:r w:rsidRPr="004F73A5">
        <w:rPr>
          <w:rFonts w:ascii="Times New Roman" w:eastAsia="Times New Roman" w:hAnsi="Times New Roman" w:cs="Times New Roman"/>
          <w:b/>
          <w:bCs/>
          <w:szCs w:val="24"/>
          <w:lang w:val="en-IN" w:eastAsia="en-IN"/>
        </w:rPr>
        <w:t>FR13:</w:t>
      </w:r>
      <w:r w:rsidRPr="004F73A5">
        <w:rPr>
          <w:rFonts w:ascii="Times New Roman" w:eastAsia="Times New Roman" w:hAnsi="Times New Roman" w:cs="Times New Roman"/>
          <w:szCs w:val="24"/>
          <w:lang w:val="en-IN" w:eastAsia="en-IN"/>
        </w:rPr>
        <w:t xml:space="preserve"> Admin and authorized users shall be able to post, edit, and delete blogs or news articles.</w:t>
      </w:r>
    </w:p>
    <w:p w14:paraId="6EA8AF13" w14:textId="77777777" w:rsidR="004F73A5" w:rsidRPr="004F73A5" w:rsidRDefault="004F73A5" w:rsidP="004F73A5">
      <w:pPr>
        <w:numPr>
          <w:ilvl w:val="0"/>
          <w:numId w:val="35"/>
        </w:numPr>
        <w:spacing w:before="100" w:beforeAutospacing="1" w:after="100" w:afterAutospacing="1" w:line="240" w:lineRule="auto"/>
        <w:rPr>
          <w:rFonts w:ascii="Times New Roman" w:eastAsia="Times New Roman" w:hAnsi="Times New Roman" w:cs="Times New Roman"/>
          <w:szCs w:val="24"/>
          <w:lang w:val="en-IN" w:eastAsia="en-IN"/>
        </w:rPr>
      </w:pPr>
      <w:r w:rsidRPr="004F73A5">
        <w:rPr>
          <w:rFonts w:ascii="Times New Roman" w:eastAsia="Times New Roman" w:hAnsi="Times New Roman" w:cs="Times New Roman"/>
          <w:b/>
          <w:bCs/>
          <w:szCs w:val="24"/>
          <w:lang w:val="en-IN" w:eastAsia="en-IN"/>
        </w:rPr>
        <w:t>FR14:</w:t>
      </w:r>
      <w:r w:rsidRPr="004F73A5">
        <w:rPr>
          <w:rFonts w:ascii="Times New Roman" w:eastAsia="Times New Roman" w:hAnsi="Times New Roman" w:cs="Times New Roman"/>
          <w:szCs w:val="24"/>
          <w:lang w:val="en-IN" w:eastAsia="en-IN"/>
        </w:rPr>
        <w:t xml:space="preserve"> All users shall be able to view published content.</w:t>
      </w:r>
    </w:p>
    <w:p w14:paraId="58515B52" w14:textId="77777777" w:rsidR="004F73A5" w:rsidRPr="004F73A5" w:rsidRDefault="004F73A5" w:rsidP="004F73A5">
      <w:pPr>
        <w:spacing w:before="100" w:beforeAutospacing="1" w:after="100" w:afterAutospacing="1" w:line="240" w:lineRule="auto"/>
        <w:outlineLvl w:val="3"/>
        <w:rPr>
          <w:rFonts w:ascii="Times New Roman" w:eastAsia="Times New Roman" w:hAnsi="Times New Roman" w:cs="Times New Roman"/>
          <w:b/>
          <w:bCs/>
          <w:szCs w:val="24"/>
          <w:lang w:val="en-IN" w:eastAsia="en-IN"/>
        </w:rPr>
      </w:pPr>
      <w:r w:rsidRPr="004F73A5">
        <w:rPr>
          <w:rFonts w:ascii="Times New Roman" w:eastAsia="Times New Roman" w:hAnsi="Times New Roman" w:cs="Times New Roman"/>
          <w:b/>
          <w:bCs/>
          <w:szCs w:val="24"/>
          <w:lang w:val="en-IN" w:eastAsia="en-IN"/>
        </w:rPr>
        <w:t>8. Profile Management</w:t>
      </w:r>
    </w:p>
    <w:p w14:paraId="44293686" w14:textId="77777777" w:rsidR="004F73A5" w:rsidRPr="004F73A5" w:rsidRDefault="004F73A5" w:rsidP="004F73A5">
      <w:pPr>
        <w:numPr>
          <w:ilvl w:val="0"/>
          <w:numId w:val="36"/>
        </w:numPr>
        <w:spacing w:before="100" w:beforeAutospacing="1" w:after="100" w:afterAutospacing="1" w:line="240" w:lineRule="auto"/>
        <w:rPr>
          <w:rFonts w:ascii="Times New Roman" w:eastAsia="Times New Roman" w:hAnsi="Times New Roman" w:cs="Times New Roman"/>
          <w:szCs w:val="24"/>
          <w:lang w:val="en-IN" w:eastAsia="en-IN"/>
        </w:rPr>
      </w:pPr>
      <w:r w:rsidRPr="004F73A5">
        <w:rPr>
          <w:rFonts w:ascii="Times New Roman" w:eastAsia="Times New Roman" w:hAnsi="Times New Roman" w:cs="Times New Roman"/>
          <w:b/>
          <w:bCs/>
          <w:szCs w:val="24"/>
          <w:lang w:val="en-IN" w:eastAsia="en-IN"/>
        </w:rPr>
        <w:t>FR15:</w:t>
      </w:r>
      <w:r w:rsidRPr="004F73A5">
        <w:rPr>
          <w:rFonts w:ascii="Times New Roman" w:eastAsia="Times New Roman" w:hAnsi="Times New Roman" w:cs="Times New Roman"/>
          <w:szCs w:val="24"/>
          <w:lang w:val="en-IN" w:eastAsia="en-IN"/>
        </w:rPr>
        <w:t xml:space="preserve"> Users shall be able to view and edit their own profile information (Admin, Teacher, Student).</w:t>
      </w:r>
    </w:p>
    <w:p w14:paraId="7C1D956F" w14:textId="77777777" w:rsidR="004F73A5" w:rsidRPr="004F73A5" w:rsidRDefault="004F73A5" w:rsidP="004F73A5">
      <w:pPr>
        <w:numPr>
          <w:ilvl w:val="0"/>
          <w:numId w:val="36"/>
        </w:numPr>
        <w:spacing w:before="100" w:beforeAutospacing="1" w:after="100" w:afterAutospacing="1" w:line="240" w:lineRule="auto"/>
        <w:rPr>
          <w:rFonts w:ascii="Times New Roman" w:eastAsia="Times New Roman" w:hAnsi="Times New Roman" w:cs="Times New Roman"/>
          <w:szCs w:val="24"/>
          <w:lang w:val="en-IN" w:eastAsia="en-IN"/>
        </w:rPr>
      </w:pPr>
      <w:r w:rsidRPr="004F73A5">
        <w:rPr>
          <w:rFonts w:ascii="Times New Roman" w:eastAsia="Times New Roman" w:hAnsi="Times New Roman" w:cs="Times New Roman"/>
          <w:b/>
          <w:bCs/>
          <w:szCs w:val="24"/>
          <w:lang w:val="en-IN" w:eastAsia="en-IN"/>
        </w:rPr>
        <w:t>FR16:</w:t>
      </w:r>
      <w:r w:rsidRPr="004F73A5">
        <w:rPr>
          <w:rFonts w:ascii="Times New Roman" w:eastAsia="Times New Roman" w:hAnsi="Times New Roman" w:cs="Times New Roman"/>
          <w:szCs w:val="24"/>
          <w:lang w:val="en-IN" w:eastAsia="en-IN"/>
        </w:rPr>
        <w:t xml:space="preserve"> Admin shall have the ability to manage profiles of all user types.</w:t>
      </w:r>
    </w:p>
    <w:p w14:paraId="15FAAC9A" w14:textId="77777777" w:rsidR="004F73A5" w:rsidRPr="004F73A5" w:rsidRDefault="004F73A5" w:rsidP="004F73A5">
      <w:pPr>
        <w:spacing w:before="100" w:beforeAutospacing="1" w:after="100" w:afterAutospacing="1" w:line="240" w:lineRule="auto"/>
        <w:outlineLvl w:val="3"/>
        <w:rPr>
          <w:rFonts w:ascii="Times New Roman" w:eastAsia="Times New Roman" w:hAnsi="Times New Roman" w:cs="Times New Roman"/>
          <w:b/>
          <w:bCs/>
          <w:szCs w:val="24"/>
          <w:lang w:val="en-IN" w:eastAsia="en-IN"/>
        </w:rPr>
      </w:pPr>
      <w:r w:rsidRPr="004F73A5">
        <w:rPr>
          <w:rFonts w:ascii="Times New Roman" w:eastAsia="Times New Roman" w:hAnsi="Times New Roman" w:cs="Times New Roman"/>
          <w:b/>
          <w:bCs/>
          <w:szCs w:val="24"/>
          <w:lang w:val="en-IN" w:eastAsia="en-IN"/>
        </w:rPr>
        <w:t>9. FAQ and Support</w:t>
      </w:r>
    </w:p>
    <w:p w14:paraId="4CBC4B5D" w14:textId="77777777" w:rsidR="004F73A5" w:rsidRPr="004F73A5" w:rsidRDefault="004F73A5" w:rsidP="004F73A5">
      <w:pPr>
        <w:numPr>
          <w:ilvl w:val="0"/>
          <w:numId w:val="37"/>
        </w:numPr>
        <w:spacing w:before="100" w:beforeAutospacing="1" w:after="100" w:afterAutospacing="1" w:line="240" w:lineRule="auto"/>
        <w:rPr>
          <w:rFonts w:ascii="Times New Roman" w:eastAsia="Times New Roman" w:hAnsi="Times New Roman" w:cs="Times New Roman"/>
          <w:szCs w:val="24"/>
          <w:lang w:val="en-IN" w:eastAsia="en-IN"/>
        </w:rPr>
      </w:pPr>
      <w:r w:rsidRPr="004F73A5">
        <w:rPr>
          <w:rFonts w:ascii="Times New Roman" w:eastAsia="Times New Roman" w:hAnsi="Times New Roman" w:cs="Times New Roman"/>
          <w:b/>
          <w:bCs/>
          <w:szCs w:val="24"/>
          <w:lang w:val="en-IN" w:eastAsia="en-IN"/>
        </w:rPr>
        <w:lastRenderedPageBreak/>
        <w:t>FR17:</w:t>
      </w:r>
      <w:r w:rsidRPr="004F73A5">
        <w:rPr>
          <w:rFonts w:ascii="Times New Roman" w:eastAsia="Times New Roman" w:hAnsi="Times New Roman" w:cs="Times New Roman"/>
          <w:szCs w:val="24"/>
          <w:lang w:val="en-IN" w:eastAsia="en-IN"/>
        </w:rPr>
        <w:t xml:space="preserve"> Admin shall be able to manage FAQs for helping users navigate and use the system effectively.</w:t>
      </w:r>
    </w:p>
    <w:p w14:paraId="6EA40A32" w14:textId="77777777" w:rsidR="004F73A5" w:rsidRPr="004F73A5" w:rsidRDefault="004F73A5" w:rsidP="004F73A5">
      <w:pPr>
        <w:spacing w:before="100" w:beforeAutospacing="1" w:after="100" w:afterAutospacing="1" w:line="240" w:lineRule="auto"/>
        <w:outlineLvl w:val="3"/>
        <w:rPr>
          <w:rFonts w:ascii="Times New Roman" w:eastAsia="Times New Roman" w:hAnsi="Times New Roman" w:cs="Times New Roman"/>
          <w:b/>
          <w:bCs/>
          <w:szCs w:val="24"/>
          <w:lang w:val="en-IN" w:eastAsia="en-IN"/>
        </w:rPr>
      </w:pPr>
      <w:r w:rsidRPr="004F73A5">
        <w:rPr>
          <w:rFonts w:ascii="Times New Roman" w:eastAsia="Times New Roman" w:hAnsi="Times New Roman" w:cs="Times New Roman"/>
          <w:b/>
          <w:bCs/>
          <w:szCs w:val="24"/>
          <w:lang w:val="en-IN" w:eastAsia="en-IN"/>
        </w:rPr>
        <w:t>10. Subscription or Fee Management (If included)</w:t>
      </w:r>
    </w:p>
    <w:p w14:paraId="26281115" w14:textId="77777777" w:rsidR="004F73A5" w:rsidRPr="004F73A5" w:rsidRDefault="004F73A5" w:rsidP="004F73A5">
      <w:pPr>
        <w:numPr>
          <w:ilvl w:val="0"/>
          <w:numId w:val="38"/>
        </w:numPr>
        <w:spacing w:before="100" w:beforeAutospacing="1" w:after="100" w:afterAutospacing="1" w:line="240" w:lineRule="auto"/>
        <w:rPr>
          <w:rFonts w:ascii="Times New Roman" w:eastAsia="Times New Roman" w:hAnsi="Times New Roman" w:cs="Times New Roman"/>
          <w:szCs w:val="24"/>
          <w:lang w:val="en-IN" w:eastAsia="en-IN"/>
        </w:rPr>
      </w:pPr>
      <w:r w:rsidRPr="004F73A5">
        <w:rPr>
          <w:rFonts w:ascii="Times New Roman" w:eastAsia="Times New Roman" w:hAnsi="Times New Roman" w:cs="Times New Roman"/>
          <w:b/>
          <w:bCs/>
          <w:szCs w:val="24"/>
          <w:lang w:val="en-IN" w:eastAsia="en-IN"/>
        </w:rPr>
        <w:t>FR18:</w:t>
      </w:r>
      <w:r w:rsidRPr="004F73A5">
        <w:rPr>
          <w:rFonts w:ascii="Times New Roman" w:eastAsia="Times New Roman" w:hAnsi="Times New Roman" w:cs="Times New Roman"/>
          <w:szCs w:val="24"/>
          <w:lang w:val="en-IN" w:eastAsia="en-IN"/>
        </w:rPr>
        <w:t xml:space="preserve"> Admin shall be able to manage student subscriptions or fee-related data (optional module based on scope).</w:t>
      </w:r>
    </w:p>
    <w:p w14:paraId="3523E084" w14:textId="77777777" w:rsidR="004F73A5" w:rsidRDefault="004F73A5" w:rsidP="004F73A5">
      <w:pPr>
        <w:pStyle w:val="NormalWeb"/>
        <w:rPr>
          <w:b/>
          <w:bCs/>
          <w:sz w:val="28"/>
          <w:szCs w:val="28"/>
        </w:rPr>
      </w:pPr>
    </w:p>
    <w:p w14:paraId="62B8294C" w14:textId="4F4C173A" w:rsidR="004F73A5" w:rsidRPr="004F73A5" w:rsidRDefault="004F73A5" w:rsidP="004F73A5">
      <w:pPr>
        <w:pStyle w:val="NormalWeb"/>
        <w:rPr>
          <w:lang w:val="en-US"/>
        </w:rPr>
      </w:pPr>
      <w:r w:rsidRPr="004F73A5">
        <w:rPr>
          <w:b/>
          <w:bCs/>
          <w:sz w:val="28"/>
          <w:szCs w:val="28"/>
        </w:rPr>
        <w:t>Non-Functional Requirements – School Management System</w:t>
      </w:r>
    </w:p>
    <w:p w14:paraId="4E1542F7" w14:textId="77777777" w:rsidR="004F73A5" w:rsidRPr="004F73A5" w:rsidRDefault="004F73A5" w:rsidP="004F73A5">
      <w:pPr>
        <w:pStyle w:val="NormalWeb"/>
        <w:rPr>
          <w:b/>
          <w:bCs/>
        </w:rPr>
      </w:pPr>
      <w:r w:rsidRPr="004F73A5">
        <w:rPr>
          <w:b/>
          <w:bCs/>
        </w:rPr>
        <w:t>1. Performance</w:t>
      </w:r>
    </w:p>
    <w:p w14:paraId="20B6EF53" w14:textId="77777777" w:rsidR="004F73A5" w:rsidRPr="004F73A5" w:rsidRDefault="004F73A5" w:rsidP="004F73A5">
      <w:pPr>
        <w:pStyle w:val="NormalWeb"/>
        <w:numPr>
          <w:ilvl w:val="0"/>
          <w:numId w:val="24"/>
        </w:numPr>
      </w:pPr>
      <w:r w:rsidRPr="004F73A5">
        <w:rPr>
          <w:b/>
          <w:bCs/>
        </w:rPr>
        <w:t>NFR1:</w:t>
      </w:r>
      <w:r w:rsidRPr="004F73A5">
        <w:t xml:space="preserve"> The system should be responsive and capable of handling multiple users (students, teachers, admins) simultaneously without noticeable delays.</w:t>
      </w:r>
    </w:p>
    <w:p w14:paraId="250804B7" w14:textId="77777777" w:rsidR="004F73A5" w:rsidRDefault="004F73A5" w:rsidP="004F73A5">
      <w:pPr>
        <w:pStyle w:val="NormalWeb"/>
        <w:numPr>
          <w:ilvl w:val="0"/>
          <w:numId w:val="24"/>
        </w:numPr>
      </w:pPr>
      <w:r w:rsidRPr="004F73A5">
        <w:rPr>
          <w:b/>
          <w:bCs/>
        </w:rPr>
        <w:t>NFR2:</w:t>
      </w:r>
      <w:r w:rsidRPr="004F73A5">
        <w:t xml:space="preserve"> Dashboards, attendance data, academic reports, and class schedules should load quickly with minimal latency.</w:t>
      </w:r>
    </w:p>
    <w:p w14:paraId="77107B02" w14:textId="7A43CC83" w:rsidR="004F73A5" w:rsidRPr="004F73A5" w:rsidRDefault="004F73A5" w:rsidP="004F73A5">
      <w:pPr>
        <w:pStyle w:val="NormalWeb"/>
        <w:numPr>
          <w:ilvl w:val="0"/>
          <w:numId w:val="17"/>
        </w:numPr>
        <w:rPr>
          <w:b/>
          <w:bCs/>
        </w:rPr>
      </w:pPr>
      <w:r w:rsidRPr="004F73A5">
        <w:rPr>
          <w:b/>
          <w:bCs/>
        </w:rPr>
        <w:t>Security</w:t>
      </w:r>
    </w:p>
    <w:p w14:paraId="2D2B9E21" w14:textId="77777777" w:rsidR="004F73A5" w:rsidRPr="004F73A5" w:rsidRDefault="004F73A5" w:rsidP="004F73A5">
      <w:pPr>
        <w:pStyle w:val="NormalWeb"/>
        <w:numPr>
          <w:ilvl w:val="0"/>
          <w:numId w:val="25"/>
        </w:numPr>
      </w:pPr>
      <w:r w:rsidRPr="004F73A5">
        <w:rPr>
          <w:b/>
          <w:bCs/>
        </w:rPr>
        <w:t>NFR3:</w:t>
      </w:r>
      <w:r w:rsidRPr="004F73A5">
        <w:t xml:space="preserve"> All user authentication, data transfers, and communications must be encrypted using secure protocols (e.g., HTTPS, JWT).</w:t>
      </w:r>
    </w:p>
    <w:p w14:paraId="7D5E33FF" w14:textId="77777777" w:rsidR="004F73A5" w:rsidRPr="004F73A5" w:rsidRDefault="004F73A5" w:rsidP="004F73A5">
      <w:pPr>
        <w:pStyle w:val="NormalWeb"/>
        <w:numPr>
          <w:ilvl w:val="0"/>
          <w:numId w:val="25"/>
        </w:numPr>
      </w:pPr>
      <w:r w:rsidRPr="004F73A5">
        <w:rPr>
          <w:b/>
          <w:bCs/>
        </w:rPr>
        <w:t>NFR4:</w:t>
      </w:r>
      <w:r w:rsidRPr="004F73A5">
        <w:t xml:space="preserve"> Sensitive data (student records, results, user credentials) should be stored securely, with access restricted based on user roles.</w:t>
      </w:r>
    </w:p>
    <w:p w14:paraId="21FDBFF0" w14:textId="77777777" w:rsidR="004F73A5" w:rsidRDefault="004F73A5" w:rsidP="004F73A5">
      <w:pPr>
        <w:pStyle w:val="NormalWeb"/>
        <w:numPr>
          <w:ilvl w:val="0"/>
          <w:numId w:val="25"/>
        </w:numPr>
      </w:pPr>
      <w:r w:rsidRPr="004F73A5">
        <w:rPr>
          <w:b/>
          <w:bCs/>
        </w:rPr>
        <w:t>NFR5:</w:t>
      </w:r>
      <w:r w:rsidRPr="004F73A5">
        <w:t xml:space="preserve"> The system must prevent unauthorized access and implement protection against threats such as SQL injection, XSS, and brute-force attacks</w:t>
      </w:r>
    </w:p>
    <w:p w14:paraId="46A8855A" w14:textId="77777777" w:rsidR="004F73A5" w:rsidRPr="004F73A5" w:rsidRDefault="004F73A5" w:rsidP="004F73A5">
      <w:pPr>
        <w:pStyle w:val="NormalWeb"/>
        <w:rPr>
          <w:b/>
          <w:bCs/>
        </w:rPr>
      </w:pPr>
      <w:r w:rsidRPr="004F73A5">
        <w:rPr>
          <w:b/>
          <w:bCs/>
        </w:rPr>
        <w:t>3. Scalability</w:t>
      </w:r>
    </w:p>
    <w:p w14:paraId="4A109F24" w14:textId="77777777" w:rsidR="004F73A5" w:rsidRPr="004F73A5" w:rsidRDefault="004F73A5" w:rsidP="004F73A5">
      <w:pPr>
        <w:pStyle w:val="NormalWeb"/>
        <w:numPr>
          <w:ilvl w:val="0"/>
          <w:numId w:val="26"/>
        </w:numPr>
      </w:pPr>
      <w:r w:rsidRPr="004F73A5">
        <w:rPr>
          <w:b/>
          <w:bCs/>
        </w:rPr>
        <w:t>NFR6:</w:t>
      </w:r>
      <w:r w:rsidRPr="004F73A5">
        <w:t xml:space="preserve"> The system should support scalability to handle an increasing number of students, classes, teachers, and data over time.</w:t>
      </w:r>
    </w:p>
    <w:p w14:paraId="3600E8B0" w14:textId="503BF2BA" w:rsidR="004F73A5" w:rsidRPr="004F73A5" w:rsidRDefault="004F73A5" w:rsidP="004F73A5">
      <w:pPr>
        <w:pStyle w:val="NormalWeb"/>
        <w:numPr>
          <w:ilvl w:val="0"/>
          <w:numId w:val="26"/>
        </w:numPr>
      </w:pPr>
      <w:r w:rsidRPr="004F73A5">
        <w:rPr>
          <w:b/>
          <w:bCs/>
        </w:rPr>
        <w:t>NFR7:</w:t>
      </w:r>
      <w:r w:rsidRPr="004F73A5">
        <w:t xml:space="preserve"> The application should be deployable on scalable infrastructure (e.g., cloud platforms like AWS, Azure, or Firebase) for optimal growth and flexibility.</w:t>
      </w:r>
    </w:p>
    <w:p w14:paraId="5BEB72A4" w14:textId="77777777" w:rsidR="004F73A5" w:rsidRPr="004F73A5" w:rsidRDefault="004F73A5" w:rsidP="004F73A5">
      <w:pPr>
        <w:pStyle w:val="NormalWeb"/>
        <w:rPr>
          <w:b/>
          <w:bCs/>
        </w:rPr>
      </w:pPr>
      <w:r w:rsidRPr="004F73A5">
        <w:rPr>
          <w:b/>
          <w:bCs/>
        </w:rPr>
        <w:t>4. Usability</w:t>
      </w:r>
    </w:p>
    <w:p w14:paraId="7299DB16" w14:textId="77777777" w:rsidR="004F73A5" w:rsidRPr="004F73A5" w:rsidRDefault="004F73A5" w:rsidP="004F73A5">
      <w:pPr>
        <w:pStyle w:val="NormalWeb"/>
        <w:numPr>
          <w:ilvl w:val="0"/>
          <w:numId w:val="27"/>
        </w:numPr>
      </w:pPr>
      <w:r w:rsidRPr="004F73A5">
        <w:rPr>
          <w:b/>
          <w:bCs/>
        </w:rPr>
        <w:t>NFR8:</w:t>
      </w:r>
      <w:r w:rsidRPr="004F73A5">
        <w:t xml:space="preserve"> The interface should be user-friendly, requiring minimal training for new users (students, teachers, or admins).</w:t>
      </w:r>
    </w:p>
    <w:p w14:paraId="4FF7F39A" w14:textId="30DCE3DA" w:rsidR="004F73A5" w:rsidRPr="004F73A5" w:rsidRDefault="004F73A5" w:rsidP="004F73A5">
      <w:pPr>
        <w:pStyle w:val="NormalWeb"/>
        <w:numPr>
          <w:ilvl w:val="0"/>
          <w:numId w:val="27"/>
        </w:numPr>
      </w:pPr>
      <w:r w:rsidRPr="004F73A5">
        <w:rPr>
          <w:b/>
          <w:bCs/>
        </w:rPr>
        <w:t>NFR9:</w:t>
      </w:r>
      <w:r w:rsidRPr="004F73A5">
        <w:t xml:space="preserve"> The platform must be fully responsive and compatible with desktops, laptops, tablets, and smartphones for easy access anytime, anywhere.</w:t>
      </w:r>
    </w:p>
    <w:p w14:paraId="7649427E" w14:textId="77777777" w:rsidR="004F73A5" w:rsidRPr="004F73A5" w:rsidRDefault="004F73A5" w:rsidP="004F73A5">
      <w:pPr>
        <w:pStyle w:val="NormalWeb"/>
        <w:rPr>
          <w:b/>
          <w:bCs/>
        </w:rPr>
      </w:pPr>
      <w:r w:rsidRPr="004F73A5">
        <w:rPr>
          <w:b/>
          <w:bCs/>
        </w:rPr>
        <w:t>5. Reliability</w:t>
      </w:r>
    </w:p>
    <w:p w14:paraId="7388DD06" w14:textId="77777777" w:rsidR="004F73A5" w:rsidRPr="004F73A5" w:rsidRDefault="004F73A5" w:rsidP="004F73A5">
      <w:pPr>
        <w:pStyle w:val="NormalWeb"/>
        <w:numPr>
          <w:ilvl w:val="0"/>
          <w:numId w:val="28"/>
        </w:numPr>
      </w:pPr>
      <w:r w:rsidRPr="004F73A5">
        <w:rPr>
          <w:b/>
          <w:bCs/>
        </w:rPr>
        <w:t>NFR10:</w:t>
      </w:r>
      <w:r w:rsidRPr="004F73A5">
        <w:t xml:space="preserve"> The system should ensure high availability with uptime of at least 99%, minimizing downtime during updates and maintenance.</w:t>
      </w:r>
    </w:p>
    <w:p w14:paraId="649415C1" w14:textId="77777777" w:rsidR="004F73A5" w:rsidRDefault="004F73A5" w:rsidP="004F73A5">
      <w:pPr>
        <w:pStyle w:val="NormalWeb"/>
        <w:numPr>
          <w:ilvl w:val="0"/>
          <w:numId w:val="28"/>
        </w:numPr>
      </w:pPr>
      <w:r w:rsidRPr="004F73A5">
        <w:rPr>
          <w:b/>
          <w:bCs/>
        </w:rPr>
        <w:t>NFR11:</w:t>
      </w:r>
      <w:r w:rsidRPr="004F73A5">
        <w:t xml:space="preserve"> Automatic backups and failover mechanisms should be in place to protect data and ensure recovery in the event of a system failure.</w:t>
      </w:r>
    </w:p>
    <w:p w14:paraId="61195C77" w14:textId="77777777" w:rsidR="004F73A5" w:rsidRDefault="004F73A5" w:rsidP="004F73A5">
      <w:pPr>
        <w:pStyle w:val="NormalWeb"/>
      </w:pPr>
    </w:p>
    <w:p w14:paraId="1D7FEDA7" w14:textId="71CB8B2D" w:rsidR="004F73A5" w:rsidRDefault="004F73A5" w:rsidP="004F73A5">
      <w:pPr>
        <w:pStyle w:val="NormalWeb"/>
        <w:rPr>
          <w:b/>
          <w:bCs/>
          <w:sz w:val="32"/>
          <w:szCs w:val="32"/>
        </w:rPr>
      </w:pPr>
      <w:r w:rsidRPr="004F73A5">
        <w:rPr>
          <w:b/>
          <w:bCs/>
          <w:sz w:val="32"/>
          <w:szCs w:val="32"/>
        </w:rPr>
        <w:lastRenderedPageBreak/>
        <w:t>3.2. Data Flow Diagram:</w:t>
      </w:r>
    </w:p>
    <w:p w14:paraId="35E5C0F4" w14:textId="77777777" w:rsidR="004F73A5" w:rsidRDefault="004F73A5" w:rsidP="004F73A5">
      <w:pPr>
        <w:pStyle w:val="NormalWeb"/>
        <w:rPr>
          <w:b/>
          <w:bCs/>
          <w:sz w:val="32"/>
          <w:szCs w:val="32"/>
        </w:rPr>
      </w:pPr>
    </w:p>
    <w:p w14:paraId="030955D1" w14:textId="77777777" w:rsidR="004F73A5" w:rsidRDefault="004F73A5" w:rsidP="004F73A5">
      <w:pPr>
        <w:pStyle w:val="NormalWeb"/>
        <w:rPr>
          <w:b/>
          <w:bCs/>
          <w:sz w:val="32"/>
          <w:szCs w:val="32"/>
        </w:rPr>
      </w:pPr>
    </w:p>
    <w:p w14:paraId="7F963CD5" w14:textId="5D927D40" w:rsidR="004F73A5" w:rsidRPr="004F73A5" w:rsidRDefault="004F73A5" w:rsidP="004F73A5">
      <w:pPr>
        <w:pStyle w:val="NormalWeb"/>
        <w:rPr>
          <w:b/>
          <w:bCs/>
          <w:sz w:val="32"/>
          <w:szCs w:val="32"/>
        </w:rPr>
      </w:pPr>
      <w:r>
        <w:rPr>
          <w:b/>
          <w:bCs/>
          <w:noProof/>
          <w:sz w:val="32"/>
          <w:szCs w:val="32"/>
        </w:rPr>
        <w:drawing>
          <wp:inline distT="0" distB="0" distL="0" distR="0" wp14:anchorId="7F2466D6" wp14:editId="4B346068">
            <wp:extent cx="6457950" cy="4962525"/>
            <wp:effectExtent l="0" t="0" r="0" b="9525"/>
            <wp:docPr id="808404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0450" name="Picture 80840450"/>
                    <pic:cNvPicPr/>
                  </pic:nvPicPr>
                  <pic:blipFill>
                    <a:blip r:embed="rId11"/>
                    <a:stretch>
                      <a:fillRect/>
                    </a:stretch>
                  </pic:blipFill>
                  <pic:spPr>
                    <a:xfrm>
                      <a:off x="0" y="0"/>
                      <a:ext cx="6457950" cy="4962525"/>
                    </a:xfrm>
                    <a:prstGeom prst="rect">
                      <a:avLst/>
                    </a:prstGeom>
                  </pic:spPr>
                </pic:pic>
              </a:graphicData>
            </a:graphic>
          </wp:inline>
        </w:drawing>
      </w:r>
    </w:p>
    <w:p w14:paraId="7DD760A2" w14:textId="77777777" w:rsidR="004F73A5" w:rsidRDefault="004F73A5" w:rsidP="004F73A5">
      <w:pPr>
        <w:pStyle w:val="NormalWeb"/>
      </w:pPr>
    </w:p>
    <w:p w14:paraId="7782A8CF" w14:textId="77777777" w:rsidR="004F73A5" w:rsidRPr="004F73A5" w:rsidRDefault="004F73A5" w:rsidP="004F73A5">
      <w:pPr>
        <w:pStyle w:val="NormalWeb"/>
        <w:jc w:val="center"/>
        <w:rPr>
          <w:b/>
          <w:sz w:val="32"/>
          <w:szCs w:val="32"/>
          <w:lang w:val="en-US"/>
        </w:rPr>
      </w:pPr>
      <w:r w:rsidRPr="004F73A5">
        <w:rPr>
          <w:b/>
          <w:sz w:val="32"/>
          <w:szCs w:val="32"/>
          <w:lang w:val="en-US"/>
        </w:rPr>
        <w:t>Data Flow Diagram Level-0</w:t>
      </w:r>
    </w:p>
    <w:p w14:paraId="6E384BC3" w14:textId="77777777" w:rsidR="004F73A5" w:rsidRDefault="004F73A5" w:rsidP="004F73A5">
      <w:pPr>
        <w:pStyle w:val="NormalWeb"/>
        <w:jc w:val="center"/>
      </w:pPr>
    </w:p>
    <w:p w14:paraId="4995D089" w14:textId="77777777" w:rsidR="004F73A5" w:rsidRDefault="004F73A5" w:rsidP="004F73A5">
      <w:pPr>
        <w:pStyle w:val="NormalWeb"/>
      </w:pPr>
    </w:p>
    <w:p w14:paraId="7EE5C7C2" w14:textId="77777777" w:rsidR="004F73A5" w:rsidRDefault="004F73A5" w:rsidP="004F73A5">
      <w:pPr>
        <w:pStyle w:val="NormalWeb"/>
      </w:pPr>
    </w:p>
    <w:p w14:paraId="758703F1" w14:textId="77777777" w:rsidR="004F73A5" w:rsidRDefault="004F73A5" w:rsidP="004F73A5">
      <w:pPr>
        <w:pStyle w:val="NormalWeb"/>
      </w:pPr>
    </w:p>
    <w:p w14:paraId="7443276B" w14:textId="77777777" w:rsidR="004F73A5" w:rsidRPr="004F73A5" w:rsidRDefault="004F73A5" w:rsidP="004F73A5">
      <w:pPr>
        <w:pStyle w:val="NormalWeb"/>
      </w:pPr>
    </w:p>
    <w:p w14:paraId="0BF446D4" w14:textId="77777777" w:rsidR="004F73A5" w:rsidRPr="004F73A5" w:rsidRDefault="004F73A5" w:rsidP="004F73A5">
      <w:pPr>
        <w:pStyle w:val="NormalWeb"/>
      </w:pPr>
    </w:p>
    <w:p w14:paraId="4260535B" w14:textId="77777777" w:rsidR="004F73A5" w:rsidRPr="004F73A5" w:rsidRDefault="004F73A5" w:rsidP="004F73A5">
      <w:pPr>
        <w:pStyle w:val="NormalWeb"/>
      </w:pPr>
    </w:p>
    <w:p w14:paraId="40270574" w14:textId="77777777" w:rsidR="00701335" w:rsidRDefault="004F73A5" w:rsidP="00701335">
      <w:pPr>
        <w:pStyle w:val="NormalWeb"/>
      </w:pPr>
      <w:r>
        <w:rPr>
          <w:noProof/>
        </w:rPr>
        <w:drawing>
          <wp:inline distT="0" distB="0" distL="0" distR="0" wp14:anchorId="7B1F6F07" wp14:editId="0C72C678">
            <wp:extent cx="5448300" cy="3200400"/>
            <wp:effectExtent l="0" t="0" r="0" b="0"/>
            <wp:docPr id="10713753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75386" name="Picture 1071375386"/>
                    <pic:cNvPicPr/>
                  </pic:nvPicPr>
                  <pic:blipFill>
                    <a:blip r:embed="rId12"/>
                    <a:stretch>
                      <a:fillRect/>
                    </a:stretch>
                  </pic:blipFill>
                  <pic:spPr>
                    <a:xfrm>
                      <a:off x="0" y="0"/>
                      <a:ext cx="5448300" cy="3200400"/>
                    </a:xfrm>
                    <a:prstGeom prst="rect">
                      <a:avLst/>
                    </a:prstGeom>
                  </pic:spPr>
                </pic:pic>
              </a:graphicData>
            </a:graphic>
          </wp:inline>
        </w:drawing>
      </w:r>
    </w:p>
    <w:p w14:paraId="57A3291E" w14:textId="77777777" w:rsidR="004F73A5" w:rsidRDefault="004F73A5" w:rsidP="00701335">
      <w:pPr>
        <w:pStyle w:val="NormalWeb"/>
      </w:pPr>
    </w:p>
    <w:p w14:paraId="7DD7E520" w14:textId="58EDE79F" w:rsidR="004F73A5" w:rsidRPr="004F73A5" w:rsidRDefault="004F73A5" w:rsidP="004F73A5">
      <w:pPr>
        <w:widowControl w:val="0"/>
        <w:autoSpaceDE w:val="0"/>
        <w:autoSpaceDN w:val="0"/>
        <w:spacing w:after="0" w:line="254" w:lineRule="auto"/>
        <w:ind w:left="3055" w:right="3169"/>
        <w:jc w:val="center"/>
        <w:rPr>
          <w:rFonts w:ascii="Times New Roman" w:eastAsia="Times New Roman" w:hAnsi="Times New Roman" w:cs="Times New Roman"/>
          <w:b/>
          <w:sz w:val="28"/>
        </w:rPr>
      </w:pPr>
      <w:r w:rsidRPr="004F73A5">
        <w:rPr>
          <w:rFonts w:ascii="Times New Roman" w:eastAsia="Times New Roman" w:hAnsi="Times New Roman" w:cs="Times New Roman"/>
          <w:b/>
          <w:sz w:val="28"/>
        </w:rPr>
        <w:t>Data</w:t>
      </w:r>
      <w:r w:rsidRPr="004F73A5">
        <w:rPr>
          <w:rFonts w:ascii="Times New Roman" w:eastAsia="Times New Roman" w:hAnsi="Times New Roman" w:cs="Times New Roman"/>
          <w:b/>
          <w:spacing w:val="-9"/>
          <w:sz w:val="28"/>
        </w:rPr>
        <w:t xml:space="preserve"> </w:t>
      </w:r>
      <w:r w:rsidRPr="004F73A5">
        <w:rPr>
          <w:rFonts w:ascii="Times New Roman" w:eastAsia="Times New Roman" w:hAnsi="Times New Roman" w:cs="Times New Roman"/>
          <w:b/>
          <w:sz w:val="28"/>
        </w:rPr>
        <w:t>Flow</w:t>
      </w:r>
      <w:r w:rsidRPr="004F73A5">
        <w:rPr>
          <w:rFonts w:ascii="Times New Roman" w:eastAsia="Times New Roman" w:hAnsi="Times New Roman" w:cs="Times New Roman"/>
          <w:b/>
          <w:spacing w:val="-9"/>
          <w:sz w:val="28"/>
        </w:rPr>
        <w:t xml:space="preserve"> </w:t>
      </w:r>
      <w:r w:rsidRPr="004F73A5">
        <w:rPr>
          <w:rFonts w:ascii="Times New Roman" w:eastAsia="Times New Roman" w:hAnsi="Times New Roman" w:cs="Times New Roman"/>
          <w:b/>
          <w:sz w:val="28"/>
        </w:rPr>
        <w:t>Diagram</w:t>
      </w:r>
      <w:r w:rsidRPr="004F73A5">
        <w:rPr>
          <w:rFonts w:ascii="Times New Roman" w:eastAsia="Times New Roman" w:hAnsi="Times New Roman" w:cs="Times New Roman"/>
          <w:b/>
          <w:spacing w:val="-13"/>
          <w:sz w:val="28"/>
        </w:rPr>
        <w:t xml:space="preserve"> </w:t>
      </w:r>
      <w:r w:rsidRPr="004F73A5">
        <w:rPr>
          <w:rFonts w:ascii="Times New Roman" w:eastAsia="Times New Roman" w:hAnsi="Times New Roman" w:cs="Times New Roman"/>
          <w:b/>
          <w:sz w:val="28"/>
        </w:rPr>
        <w:t xml:space="preserve">Level-2 (Register </w:t>
      </w:r>
      <w:r w:rsidR="00A23A3A">
        <w:rPr>
          <w:rFonts w:ascii="Times New Roman" w:eastAsia="Times New Roman" w:hAnsi="Times New Roman" w:cs="Times New Roman"/>
          <w:b/>
          <w:sz w:val="28"/>
        </w:rPr>
        <w:t>Admin</w:t>
      </w:r>
      <w:r w:rsidRPr="004F73A5">
        <w:rPr>
          <w:rFonts w:ascii="Times New Roman" w:eastAsia="Times New Roman" w:hAnsi="Times New Roman" w:cs="Times New Roman"/>
          <w:b/>
          <w:sz w:val="28"/>
        </w:rPr>
        <w:t>)</w:t>
      </w:r>
    </w:p>
    <w:p w14:paraId="3A39D02F" w14:textId="77777777" w:rsidR="004F73A5" w:rsidRDefault="004F73A5" w:rsidP="00701335">
      <w:pPr>
        <w:pStyle w:val="NormalWeb"/>
      </w:pPr>
    </w:p>
    <w:p w14:paraId="789844CF" w14:textId="52070AE9" w:rsidR="004F73A5" w:rsidRDefault="004F73A5" w:rsidP="00701335">
      <w:pPr>
        <w:pStyle w:val="NormalWeb"/>
      </w:pPr>
      <w:r>
        <w:rPr>
          <w:noProof/>
        </w:rPr>
        <w:drawing>
          <wp:inline distT="0" distB="0" distL="0" distR="0" wp14:anchorId="733A7A69" wp14:editId="756B0573">
            <wp:extent cx="5629275" cy="2447925"/>
            <wp:effectExtent l="0" t="0" r="0" b="9525"/>
            <wp:docPr id="7168707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70736" name="Picture 716870736"/>
                    <pic:cNvPicPr/>
                  </pic:nvPicPr>
                  <pic:blipFill>
                    <a:blip r:embed="rId13"/>
                    <a:stretch>
                      <a:fillRect/>
                    </a:stretch>
                  </pic:blipFill>
                  <pic:spPr>
                    <a:xfrm>
                      <a:off x="0" y="0"/>
                      <a:ext cx="5629275" cy="2447925"/>
                    </a:xfrm>
                    <a:prstGeom prst="rect">
                      <a:avLst/>
                    </a:prstGeom>
                  </pic:spPr>
                </pic:pic>
              </a:graphicData>
            </a:graphic>
          </wp:inline>
        </w:drawing>
      </w:r>
    </w:p>
    <w:p w14:paraId="5E0FC8BA" w14:textId="77777777" w:rsidR="004F73A5" w:rsidRDefault="004F73A5" w:rsidP="00701335">
      <w:pPr>
        <w:pStyle w:val="NormalWeb"/>
      </w:pPr>
    </w:p>
    <w:p w14:paraId="0CA4AB03" w14:textId="77777777" w:rsidR="00A23A3A" w:rsidRDefault="00A23A3A" w:rsidP="00A23A3A">
      <w:pPr>
        <w:widowControl w:val="0"/>
        <w:autoSpaceDE w:val="0"/>
        <w:autoSpaceDN w:val="0"/>
        <w:spacing w:after="0" w:line="256" w:lineRule="auto"/>
        <w:ind w:left="3055" w:right="2142"/>
        <w:jc w:val="center"/>
        <w:rPr>
          <w:rFonts w:ascii="Times New Roman" w:eastAsia="Times New Roman" w:hAnsi="Times New Roman" w:cs="Times New Roman"/>
          <w:b/>
          <w:sz w:val="28"/>
        </w:rPr>
      </w:pPr>
      <w:r w:rsidRPr="00A23A3A">
        <w:rPr>
          <w:rFonts w:ascii="Times New Roman" w:eastAsia="Times New Roman" w:hAnsi="Times New Roman" w:cs="Times New Roman"/>
          <w:b/>
          <w:sz w:val="28"/>
        </w:rPr>
        <w:t>Data</w:t>
      </w:r>
      <w:r w:rsidRPr="00A23A3A">
        <w:rPr>
          <w:rFonts w:ascii="Times New Roman" w:eastAsia="Times New Roman" w:hAnsi="Times New Roman" w:cs="Times New Roman"/>
          <w:b/>
          <w:spacing w:val="-9"/>
          <w:sz w:val="28"/>
        </w:rPr>
        <w:t xml:space="preserve"> </w:t>
      </w:r>
      <w:r w:rsidRPr="00A23A3A">
        <w:rPr>
          <w:rFonts w:ascii="Times New Roman" w:eastAsia="Times New Roman" w:hAnsi="Times New Roman" w:cs="Times New Roman"/>
          <w:b/>
          <w:sz w:val="28"/>
        </w:rPr>
        <w:t>Flow</w:t>
      </w:r>
      <w:r w:rsidRPr="00A23A3A">
        <w:rPr>
          <w:rFonts w:ascii="Times New Roman" w:eastAsia="Times New Roman" w:hAnsi="Times New Roman" w:cs="Times New Roman"/>
          <w:b/>
          <w:spacing w:val="-9"/>
          <w:sz w:val="28"/>
        </w:rPr>
        <w:t xml:space="preserve"> </w:t>
      </w:r>
      <w:r w:rsidRPr="00A23A3A">
        <w:rPr>
          <w:rFonts w:ascii="Times New Roman" w:eastAsia="Times New Roman" w:hAnsi="Times New Roman" w:cs="Times New Roman"/>
          <w:b/>
          <w:sz w:val="28"/>
        </w:rPr>
        <w:t>Diagram</w:t>
      </w:r>
      <w:r w:rsidRPr="00A23A3A">
        <w:rPr>
          <w:rFonts w:ascii="Times New Roman" w:eastAsia="Times New Roman" w:hAnsi="Times New Roman" w:cs="Times New Roman"/>
          <w:b/>
          <w:spacing w:val="-13"/>
          <w:sz w:val="28"/>
        </w:rPr>
        <w:t xml:space="preserve"> </w:t>
      </w:r>
      <w:r w:rsidRPr="00A23A3A">
        <w:rPr>
          <w:rFonts w:ascii="Times New Roman" w:eastAsia="Times New Roman" w:hAnsi="Times New Roman" w:cs="Times New Roman"/>
          <w:b/>
          <w:sz w:val="28"/>
        </w:rPr>
        <w:t>Level-2</w:t>
      </w:r>
    </w:p>
    <w:p w14:paraId="15E091A3" w14:textId="4E617A7B" w:rsidR="00A23A3A" w:rsidRPr="00A23A3A" w:rsidRDefault="00A23A3A" w:rsidP="00A23A3A">
      <w:pPr>
        <w:widowControl w:val="0"/>
        <w:autoSpaceDE w:val="0"/>
        <w:autoSpaceDN w:val="0"/>
        <w:spacing w:after="0" w:line="256" w:lineRule="auto"/>
        <w:ind w:left="3055" w:right="2142"/>
        <w:jc w:val="center"/>
        <w:rPr>
          <w:rFonts w:ascii="Times New Roman" w:eastAsia="Times New Roman" w:hAnsi="Times New Roman" w:cs="Times New Roman"/>
          <w:b/>
          <w:sz w:val="28"/>
        </w:rPr>
      </w:pPr>
      <w:r w:rsidRPr="00A23A3A">
        <w:rPr>
          <w:rFonts w:ascii="Times New Roman" w:eastAsia="Times New Roman" w:hAnsi="Times New Roman" w:cs="Times New Roman"/>
          <w:b/>
          <w:sz w:val="28"/>
        </w:rPr>
        <w:t xml:space="preserve"> (Login </w:t>
      </w:r>
      <w:r>
        <w:rPr>
          <w:rFonts w:ascii="Times New Roman" w:eastAsia="Times New Roman" w:hAnsi="Times New Roman" w:cs="Times New Roman"/>
          <w:b/>
          <w:sz w:val="28"/>
        </w:rPr>
        <w:t>Admin</w:t>
      </w:r>
      <w:r w:rsidRPr="00A23A3A">
        <w:rPr>
          <w:rFonts w:ascii="Times New Roman" w:eastAsia="Times New Roman" w:hAnsi="Times New Roman" w:cs="Times New Roman"/>
          <w:b/>
          <w:sz w:val="28"/>
        </w:rPr>
        <w:t>)</w:t>
      </w:r>
    </w:p>
    <w:p w14:paraId="75A3CE07" w14:textId="77777777" w:rsidR="00A23A3A" w:rsidRDefault="00A23A3A" w:rsidP="00701335">
      <w:pPr>
        <w:pStyle w:val="NormalWeb"/>
      </w:pPr>
    </w:p>
    <w:p w14:paraId="5AD83300" w14:textId="77777777" w:rsidR="00A23A3A" w:rsidRDefault="00A23A3A" w:rsidP="00701335">
      <w:pPr>
        <w:pStyle w:val="NormalWeb"/>
      </w:pPr>
      <w:r>
        <w:rPr>
          <w:noProof/>
        </w:rPr>
        <w:drawing>
          <wp:inline distT="0" distB="0" distL="0" distR="0" wp14:anchorId="382EEA7A" wp14:editId="03D6ED01">
            <wp:extent cx="6400800" cy="4169410"/>
            <wp:effectExtent l="0" t="0" r="0" b="2540"/>
            <wp:docPr id="199883760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37604" name="Picture 1998837604"/>
                    <pic:cNvPicPr/>
                  </pic:nvPicPr>
                  <pic:blipFill>
                    <a:blip r:embed="rId14"/>
                    <a:stretch>
                      <a:fillRect/>
                    </a:stretch>
                  </pic:blipFill>
                  <pic:spPr>
                    <a:xfrm>
                      <a:off x="0" y="0"/>
                      <a:ext cx="6400800" cy="4169410"/>
                    </a:xfrm>
                    <a:prstGeom prst="rect">
                      <a:avLst/>
                    </a:prstGeom>
                  </pic:spPr>
                </pic:pic>
              </a:graphicData>
            </a:graphic>
          </wp:inline>
        </w:drawing>
      </w:r>
    </w:p>
    <w:p w14:paraId="576ED304" w14:textId="77777777" w:rsidR="00A23A3A" w:rsidRDefault="00A23A3A" w:rsidP="00701335">
      <w:pPr>
        <w:pStyle w:val="NormalWeb"/>
      </w:pPr>
    </w:p>
    <w:p w14:paraId="22D60C34" w14:textId="77777777" w:rsidR="00A23A3A" w:rsidRDefault="00A23A3A" w:rsidP="00A23A3A">
      <w:pPr>
        <w:widowControl w:val="0"/>
        <w:autoSpaceDE w:val="0"/>
        <w:autoSpaceDN w:val="0"/>
        <w:spacing w:before="1" w:after="0" w:line="254" w:lineRule="auto"/>
        <w:ind w:left="3055" w:right="1716"/>
        <w:jc w:val="center"/>
        <w:rPr>
          <w:rFonts w:ascii="Times New Roman" w:eastAsia="Times New Roman" w:hAnsi="Times New Roman" w:cs="Times New Roman"/>
          <w:b/>
          <w:sz w:val="28"/>
        </w:rPr>
      </w:pPr>
      <w:r w:rsidRPr="00A23A3A">
        <w:rPr>
          <w:rFonts w:ascii="Times New Roman" w:eastAsia="Times New Roman" w:hAnsi="Times New Roman" w:cs="Times New Roman"/>
          <w:b/>
          <w:sz w:val="28"/>
        </w:rPr>
        <w:t>Data</w:t>
      </w:r>
      <w:r w:rsidRPr="00A23A3A">
        <w:rPr>
          <w:rFonts w:ascii="Times New Roman" w:eastAsia="Times New Roman" w:hAnsi="Times New Roman" w:cs="Times New Roman"/>
          <w:b/>
          <w:spacing w:val="-9"/>
          <w:sz w:val="28"/>
        </w:rPr>
        <w:t xml:space="preserve"> </w:t>
      </w:r>
      <w:r w:rsidRPr="00A23A3A">
        <w:rPr>
          <w:rFonts w:ascii="Times New Roman" w:eastAsia="Times New Roman" w:hAnsi="Times New Roman" w:cs="Times New Roman"/>
          <w:b/>
          <w:sz w:val="28"/>
        </w:rPr>
        <w:t>Flow</w:t>
      </w:r>
      <w:r w:rsidRPr="00A23A3A">
        <w:rPr>
          <w:rFonts w:ascii="Times New Roman" w:eastAsia="Times New Roman" w:hAnsi="Times New Roman" w:cs="Times New Roman"/>
          <w:b/>
          <w:spacing w:val="-9"/>
          <w:sz w:val="28"/>
        </w:rPr>
        <w:t xml:space="preserve"> </w:t>
      </w:r>
      <w:r w:rsidRPr="00A23A3A">
        <w:rPr>
          <w:rFonts w:ascii="Times New Roman" w:eastAsia="Times New Roman" w:hAnsi="Times New Roman" w:cs="Times New Roman"/>
          <w:b/>
          <w:sz w:val="28"/>
        </w:rPr>
        <w:t>Diagram</w:t>
      </w:r>
      <w:r w:rsidRPr="00A23A3A">
        <w:rPr>
          <w:rFonts w:ascii="Times New Roman" w:eastAsia="Times New Roman" w:hAnsi="Times New Roman" w:cs="Times New Roman"/>
          <w:b/>
          <w:spacing w:val="-13"/>
          <w:sz w:val="28"/>
        </w:rPr>
        <w:t xml:space="preserve"> </w:t>
      </w:r>
      <w:r w:rsidRPr="00A23A3A">
        <w:rPr>
          <w:rFonts w:ascii="Times New Roman" w:eastAsia="Times New Roman" w:hAnsi="Times New Roman" w:cs="Times New Roman"/>
          <w:b/>
          <w:sz w:val="28"/>
        </w:rPr>
        <w:t xml:space="preserve">Level-2 </w:t>
      </w:r>
    </w:p>
    <w:p w14:paraId="5F20BBA6" w14:textId="29679B8C" w:rsidR="00A23A3A" w:rsidRDefault="00A23A3A" w:rsidP="00A23A3A">
      <w:pPr>
        <w:widowControl w:val="0"/>
        <w:autoSpaceDE w:val="0"/>
        <w:autoSpaceDN w:val="0"/>
        <w:spacing w:before="1" w:after="0" w:line="254" w:lineRule="auto"/>
        <w:ind w:left="3055" w:right="1716"/>
        <w:jc w:val="center"/>
        <w:rPr>
          <w:rFonts w:ascii="Times New Roman" w:eastAsia="Times New Roman" w:hAnsi="Times New Roman" w:cs="Times New Roman"/>
          <w:b/>
          <w:spacing w:val="-2"/>
          <w:sz w:val="28"/>
        </w:rPr>
      </w:pPr>
      <w:r w:rsidRPr="00A23A3A">
        <w:rPr>
          <w:rFonts w:ascii="Times New Roman" w:eastAsia="Times New Roman" w:hAnsi="Times New Roman" w:cs="Times New Roman"/>
          <w:b/>
          <w:spacing w:val="-2"/>
          <w:sz w:val="28"/>
        </w:rPr>
        <w:t>(</w:t>
      </w:r>
      <w:r>
        <w:rPr>
          <w:rFonts w:ascii="Times New Roman" w:eastAsia="Times New Roman" w:hAnsi="Times New Roman" w:cs="Times New Roman"/>
          <w:b/>
          <w:spacing w:val="-2"/>
          <w:sz w:val="28"/>
        </w:rPr>
        <w:t>Manage Admin</w:t>
      </w:r>
      <w:r w:rsidRPr="00A23A3A">
        <w:rPr>
          <w:rFonts w:ascii="Times New Roman" w:eastAsia="Times New Roman" w:hAnsi="Times New Roman" w:cs="Times New Roman"/>
          <w:b/>
          <w:spacing w:val="-2"/>
          <w:sz w:val="28"/>
        </w:rPr>
        <w:t>)</w:t>
      </w:r>
    </w:p>
    <w:p w14:paraId="13555E2E" w14:textId="77777777" w:rsidR="00A23A3A" w:rsidRPr="00A23A3A" w:rsidRDefault="00A23A3A" w:rsidP="00A23A3A">
      <w:pPr>
        <w:widowControl w:val="0"/>
        <w:autoSpaceDE w:val="0"/>
        <w:autoSpaceDN w:val="0"/>
        <w:spacing w:before="1" w:after="0" w:line="254" w:lineRule="auto"/>
        <w:ind w:left="3055" w:right="1716"/>
        <w:jc w:val="center"/>
        <w:rPr>
          <w:rFonts w:ascii="Times New Roman" w:eastAsia="Times New Roman" w:hAnsi="Times New Roman" w:cs="Times New Roman"/>
          <w:b/>
          <w:sz w:val="28"/>
        </w:rPr>
      </w:pPr>
    </w:p>
    <w:p w14:paraId="1F136E53" w14:textId="77777777" w:rsidR="00A23A3A" w:rsidRDefault="00A23A3A" w:rsidP="00701335">
      <w:pPr>
        <w:pStyle w:val="NormalWeb"/>
      </w:pPr>
    </w:p>
    <w:p w14:paraId="31A4B84C" w14:textId="77777777" w:rsidR="00A23A3A" w:rsidRDefault="00A23A3A" w:rsidP="00701335">
      <w:pPr>
        <w:pStyle w:val="NormalWeb"/>
      </w:pPr>
      <w:r>
        <w:rPr>
          <w:noProof/>
        </w:rPr>
        <w:lastRenderedPageBreak/>
        <w:drawing>
          <wp:inline distT="0" distB="0" distL="0" distR="0" wp14:anchorId="25AC53B3" wp14:editId="167C6607">
            <wp:extent cx="5886450" cy="2752725"/>
            <wp:effectExtent l="0" t="0" r="0" b="9525"/>
            <wp:docPr id="18612514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51467" name="Picture 1861251467"/>
                    <pic:cNvPicPr/>
                  </pic:nvPicPr>
                  <pic:blipFill>
                    <a:blip r:embed="rId15"/>
                    <a:stretch>
                      <a:fillRect/>
                    </a:stretch>
                  </pic:blipFill>
                  <pic:spPr>
                    <a:xfrm>
                      <a:off x="0" y="0"/>
                      <a:ext cx="5886450" cy="2752725"/>
                    </a:xfrm>
                    <a:prstGeom prst="rect">
                      <a:avLst/>
                    </a:prstGeom>
                  </pic:spPr>
                </pic:pic>
              </a:graphicData>
            </a:graphic>
          </wp:inline>
        </w:drawing>
      </w:r>
    </w:p>
    <w:p w14:paraId="6A492CE5" w14:textId="77777777" w:rsidR="00A23A3A" w:rsidRDefault="00A23A3A" w:rsidP="00701335">
      <w:pPr>
        <w:pStyle w:val="NormalWeb"/>
      </w:pPr>
    </w:p>
    <w:p w14:paraId="0CE6ABB6" w14:textId="77777777" w:rsidR="00A23A3A" w:rsidRDefault="00A23A3A" w:rsidP="00A23A3A">
      <w:pPr>
        <w:pStyle w:val="NormalWeb"/>
        <w:spacing w:before="0" w:beforeAutospacing="0" w:after="0" w:afterAutospacing="0"/>
        <w:jc w:val="center"/>
        <w:rPr>
          <w:b/>
          <w:sz w:val="28"/>
        </w:rPr>
      </w:pPr>
      <w:r>
        <w:rPr>
          <w:b/>
          <w:sz w:val="28"/>
        </w:rPr>
        <w:t>Data</w:t>
      </w:r>
      <w:r>
        <w:rPr>
          <w:b/>
          <w:spacing w:val="-9"/>
          <w:sz w:val="28"/>
        </w:rPr>
        <w:t xml:space="preserve"> </w:t>
      </w:r>
      <w:r>
        <w:rPr>
          <w:b/>
          <w:sz w:val="28"/>
        </w:rPr>
        <w:t>Flow</w:t>
      </w:r>
      <w:r>
        <w:rPr>
          <w:b/>
          <w:spacing w:val="-9"/>
          <w:sz w:val="28"/>
        </w:rPr>
        <w:t xml:space="preserve"> </w:t>
      </w:r>
      <w:r>
        <w:rPr>
          <w:b/>
          <w:sz w:val="28"/>
        </w:rPr>
        <w:t>Diagram</w:t>
      </w:r>
      <w:r>
        <w:rPr>
          <w:b/>
          <w:spacing w:val="-13"/>
          <w:sz w:val="28"/>
        </w:rPr>
        <w:t xml:space="preserve"> </w:t>
      </w:r>
      <w:r>
        <w:rPr>
          <w:b/>
          <w:sz w:val="28"/>
        </w:rPr>
        <w:t xml:space="preserve">Level-2 </w:t>
      </w:r>
    </w:p>
    <w:p w14:paraId="7D6240E2" w14:textId="77777777" w:rsidR="00A23A3A" w:rsidRDefault="00A23A3A" w:rsidP="00A23A3A">
      <w:pPr>
        <w:pStyle w:val="NormalWeb"/>
        <w:spacing w:before="0" w:beforeAutospacing="0" w:after="0" w:afterAutospacing="0"/>
        <w:jc w:val="center"/>
        <w:rPr>
          <w:b/>
          <w:sz w:val="28"/>
        </w:rPr>
      </w:pPr>
      <w:r>
        <w:rPr>
          <w:b/>
          <w:sz w:val="28"/>
        </w:rPr>
        <w:t>(Create Class)</w:t>
      </w:r>
    </w:p>
    <w:p w14:paraId="67066550" w14:textId="77777777" w:rsidR="00A23A3A" w:rsidRDefault="00A23A3A" w:rsidP="00A23A3A">
      <w:pPr>
        <w:pStyle w:val="NormalWeb"/>
        <w:spacing w:before="0" w:beforeAutospacing="0" w:after="0" w:afterAutospacing="0"/>
        <w:jc w:val="center"/>
        <w:rPr>
          <w:b/>
          <w:sz w:val="28"/>
        </w:rPr>
      </w:pPr>
    </w:p>
    <w:p w14:paraId="55BF6EBC" w14:textId="77777777" w:rsidR="00A23A3A" w:rsidRDefault="00A23A3A" w:rsidP="00A23A3A">
      <w:pPr>
        <w:pStyle w:val="NormalWeb"/>
        <w:spacing w:before="0" w:beforeAutospacing="0" w:after="0" w:afterAutospacing="0"/>
        <w:rPr>
          <w:b/>
          <w:sz w:val="28"/>
        </w:rPr>
      </w:pPr>
    </w:p>
    <w:p w14:paraId="1F2FC54F" w14:textId="77777777" w:rsidR="00A23A3A" w:rsidRDefault="00A23A3A" w:rsidP="00A23A3A">
      <w:pPr>
        <w:pStyle w:val="NormalWeb"/>
        <w:spacing w:before="0" w:beforeAutospacing="0" w:after="0" w:afterAutospacing="0"/>
      </w:pPr>
      <w:r>
        <w:rPr>
          <w:noProof/>
        </w:rPr>
        <w:drawing>
          <wp:inline distT="0" distB="0" distL="0" distR="0" wp14:anchorId="70D72B9F" wp14:editId="23F4DDD0">
            <wp:extent cx="5848350" cy="2800350"/>
            <wp:effectExtent l="0" t="0" r="0" b="0"/>
            <wp:docPr id="3989282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28245" name="Picture 398928245"/>
                    <pic:cNvPicPr/>
                  </pic:nvPicPr>
                  <pic:blipFill>
                    <a:blip r:embed="rId16"/>
                    <a:stretch>
                      <a:fillRect/>
                    </a:stretch>
                  </pic:blipFill>
                  <pic:spPr>
                    <a:xfrm>
                      <a:off x="0" y="0"/>
                      <a:ext cx="5848350" cy="2800350"/>
                    </a:xfrm>
                    <a:prstGeom prst="rect">
                      <a:avLst/>
                    </a:prstGeom>
                  </pic:spPr>
                </pic:pic>
              </a:graphicData>
            </a:graphic>
          </wp:inline>
        </w:drawing>
      </w:r>
    </w:p>
    <w:p w14:paraId="57A52E64" w14:textId="77777777" w:rsidR="00A23A3A" w:rsidRDefault="00A23A3A" w:rsidP="00A23A3A">
      <w:pPr>
        <w:pStyle w:val="NormalWeb"/>
        <w:spacing w:before="0" w:beforeAutospacing="0" w:after="0" w:afterAutospacing="0"/>
      </w:pPr>
    </w:p>
    <w:p w14:paraId="1129E98A" w14:textId="77777777" w:rsidR="00A23A3A" w:rsidRDefault="00A23A3A" w:rsidP="00A23A3A">
      <w:pPr>
        <w:pStyle w:val="NormalWeb"/>
        <w:spacing w:before="0" w:beforeAutospacing="0" w:after="0" w:afterAutospacing="0"/>
        <w:jc w:val="center"/>
        <w:rPr>
          <w:b/>
          <w:sz w:val="28"/>
          <w:szCs w:val="28"/>
          <w:lang w:val="en-US"/>
        </w:rPr>
      </w:pPr>
      <w:r w:rsidRPr="00A23A3A">
        <w:rPr>
          <w:b/>
          <w:sz w:val="28"/>
          <w:szCs w:val="28"/>
          <w:lang w:val="en-US"/>
        </w:rPr>
        <w:t xml:space="preserve">Data Flow Diagram Level-2 </w:t>
      </w:r>
    </w:p>
    <w:p w14:paraId="7FAA98A4" w14:textId="13A33EEA" w:rsidR="00A23A3A" w:rsidRPr="00A23A3A" w:rsidRDefault="00A23A3A" w:rsidP="00A23A3A">
      <w:pPr>
        <w:pStyle w:val="NormalWeb"/>
        <w:spacing w:before="0" w:beforeAutospacing="0" w:after="0" w:afterAutospacing="0"/>
        <w:jc w:val="center"/>
        <w:rPr>
          <w:b/>
          <w:sz w:val="28"/>
          <w:szCs w:val="28"/>
          <w:lang w:val="en-US"/>
        </w:rPr>
      </w:pPr>
      <w:r w:rsidRPr="00A23A3A">
        <w:rPr>
          <w:b/>
          <w:sz w:val="28"/>
          <w:szCs w:val="28"/>
          <w:lang w:val="en-US"/>
        </w:rPr>
        <w:t>(</w:t>
      </w:r>
      <w:r>
        <w:rPr>
          <w:b/>
          <w:sz w:val="28"/>
          <w:szCs w:val="28"/>
          <w:lang w:val="en-US"/>
        </w:rPr>
        <w:t>Create Student Account</w:t>
      </w:r>
      <w:r w:rsidRPr="00A23A3A">
        <w:rPr>
          <w:b/>
          <w:sz w:val="28"/>
          <w:szCs w:val="28"/>
          <w:lang w:val="en-US"/>
        </w:rPr>
        <w:t>)</w:t>
      </w:r>
    </w:p>
    <w:p w14:paraId="4688B171" w14:textId="77777777" w:rsidR="00A23A3A" w:rsidRDefault="00A23A3A" w:rsidP="00A23A3A">
      <w:pPr>
        <w:pStyle w:val="NormalWeb"/>
        <w:spacing w:before="0" w:beforeAutospacing="0" w:after="0" w:afterAutospacing="0"/>
        <w:jc w:val="center"/>
      </w:pPr>
    </w:p>
    <w:p w14:paraId="39B6B443" w14:textId="77777777" w:rsidR="00A23A3A" w:rsidRDefault="00A23A3A" w:rsidP="00A23A3A">
      <w:pPr>
        <w:pStyle w:val="NormalWeb"/>
        <w:spacing w:before="0" w:beforeAutospacing="0" w:after="0" w:afterAutospacing="0"/>
        <w:jc w:val="center"/>
      </w:pPr>
    </w:p>
    <w:p w14:paraId="56F8A55E" w14:textId="77777777" w:rsidR="00A23A3A" w:rsidRDefault="00A23A3A" w:rsidP="00A23A3A">
      <w:pPr>
        <w:pStyle w:val="NormalWeb"/>
        <w:spacing w:before="0" w:beforeAutospacing="0" w:after="0" w:afterAutospacing="0"/>
        <w:jc w:val="center"/>
      </w:pPr>
    </w:p>
    <w:p w14:paraId="6849A98C" w14:textId="77777777" w:rsidR="00A23A3A" w:rsidRDefault="00A23A3A" w:rsidP="00A23A3A">
      <w:pPr>
        <w:pStyle w:val="NormalWeb"/>
        <w:spacing w:before="0" w:beforeAutospacing="0" w:after="0" w:afterAutospacing="0"/>
        <w:jc w:val="center"/>
      </w:pPr>
    </w:p>
    <w:p w14:paraId="59E872A4" w14:textId="77777777" w:rsidR="00A23A3A" w:rsidRDefault="00A23A3A" w:rsidP="00A23A3A">
      <w:pPr>
        <w:pStyle w:val="NormalWeb"/>
        <w:spacing w:before="0" w:beforeAutospacing="0" w:after="0" w:afterAutospacing="0"/>
        <w:jc w:val="center"/>
      </w:pPr>
    </w:p>
    <w:p w14:paraId="4AB3D155" w14:textId="77777777" w:rsidR="00A23A3A" w:rsidRDefault="00A23A3A" w:rsidP="00A23A3A">
      <w:pPr>
        <w:pStyle w:val="NormalWeb"/>
        <w:spacing w:before="0" w:beforeAutospacing="0" w:after="0" w:afterAutospacing="0"/>
        <w:jc w:val="center"/>
      </w:pPr>
    </w:p>
    <w:p w14:paraId="16AFC178" w14:textId="77777777" w:rsidR="00A23A3A" w:rsidRDefault="00A23A3A" w:rsidP="00A23A3A">
      <w:pPr>
        <w:pStyle w:val="NormalWeb"/>
        <w:spacing w:before="0" w:beforeAutospacing="0" w:after="0" w:afterAutospacing="0"/>
        <w:jc w:val="center"/>
      </w:pPr>
    </w:p>
    <w:p w14:paraId="134324DF" w14:textId="77777777" w:rsidR="00A23A3A" w:rsidRDefault="00A23A3A" w:rsidP="00A23A3A">
      <w:pPr>
        <w:pStyle w:val="NormalWeb"/>
        <w:spacing w:before="0" w:beforeAutospacing="0" w:after="0" w:afterAutospacing="0"/>
        <w:jc w:val="center"/>
      </w:pPr>
    </w:p>
    <w:p w14:paraId="5FD0C064" w14:textId="77777777" w:rsidR="00A23A3A" w:rsidRDefault="00A23A3A" w:rsidP="00A23A3A">
      <w:pPr>
        <w:pStyle w:val="NormalWeb"/>
        <w:spacing w:before="0" w:beforeAutospacing="0" w:after="0" w:afterAutospacing="0"/>
        <w:jc w:val="center"/>
      </w:pPr>
    </w:p>
    <w:p w14:paraId="142F0002" w14:textId="77777777" w:rsidR="00A23A3A" w:rsidRDefault="00A23A3A" w:rsidP="00A23A3A">
      <w:pPr>
        <w:pStyle w:val="NormalWeb"/>
        <w:spacing w:before="0" w:beforeAutospacing="0" w:after="0" w:afterAutospacing="0"/>
        <w:jc w:val="center"/>
      </w:pPr>
      <w:r>
        <w:rPr>
          <w:noProof/>
        </w:rPr>
        <w:drawing>
          <wp:inline distT="0" distB="0" distL="0" distR="0" wp14:anchorId="59DBE3A8" wp14:editId="233CEA51">
            <wp:extent cx="5238750" cy="2486025"/>
            <wp:effectExtent l="0" t="0" r="0" b="9525"/>
            <wp:docPr id="171628858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88581" name="Picture 1716288581"/>
                    <pic:cNvPicPr/>
                  </pic:nvPicPr>
                  <pic:blipFill>
                    <a:blip r:embed="rId17"/>
                    <a:stretch>
                      <a:fillRect/>
                    </a:stretch>
                  </pic:blipFill>
                  <pic:spPr>
                    <a:xfrm>
                      <a:off x="0" y="0"/>
                      <a:ext cx="5238750" cy="2486025"/>
                    </a:xfrm>
                    <a:prstGeom prst="rect">
                      <a:avLst/>
                    </a:prstGeom>
                  </pic:spPr>
                </pic:pic>
              </a:graphicData>
            </a:graphic>
          </wp:inline>
        </w:drawing>
      </w:r>
    </w:p>
    <w:p w14:paraId="68E57A5D" w14:textId="77777777" w:rsidR="00A23A3A" w:rsidRDefault="00A23A3A" w:rsidP="00A23A3A">
      <w:pPr>
        <w:pStyle w:val="NormalWeb"/>
        <w:spacing w:before="0" w:beforeAutospacing="0" w:after="0" w:afterAutospacing="0"/>
        <w:jc w:val="center"/>
      </w:pPr>
    </w:p>
    <w:p w14:paraId="4FA0048F" w14:textId="77777777" w:rsidR="00A23A3A" w:rsidRDefault="00A23A3A" w:rsidP="00A23A3A">
      <w:pPr>
        <w:pStyle w:val="NormalWeb"/>
        <w:spacing w:before="0" w:beforeAutospacing="0" w:after="0" w:afterAutospacing="0"/>
        <w:jc w:val="center"/>
        <w:rPr>
          <w:b/>
          <w:sz w:val="28"/>
          <w:szCs w:val="28"/>
          <w:lang w:val="en-US"/>
        </w:rPr>
      </w:pPr>
      <w:r w:rsidRPr="00A23A3A">
        <w:rPr>
          <w:b/>
          <w:sz w:val="28"/>
          <w:szCs w:val="28"/>
          <w:lang w:val="en-US"/>
        </w:rPr>
        <w:t xml:space="preserve">Data Flow Diagram Level-2 </w:t>
      </w:r>
    </w:p>
    <w:p w14:paraId="1BB59D26" w14:textId="3258DCCC" w:rsidR="00A23A3A" w:rsidRPr="00A23A3A" w:rsidRDefault="00A23A3A" w:rsidP="00A23A3A">
      <w:pPr>
        <w:pStyle w:val="NormalWeb"/>
        <w:spacing w:before="0" w:beforeAutospacing="0" w:after="0" w:afterAutospacing="0"/>
        <w:jc w:val="center"/>
        <w:rPr>
          <w:b/>
          <w:sz w:val="28"/>
          <w:szCs w:val="28"/>
          <w:lang w:val="en-US"/>
        </w:rPr>
      </w:pPr>
      <w:r w:rsidRPr="00A23A3A">
        <w:rPr>
          <w:b/>
          <w:sz w:val="28"/>
          <w:szCs w:val="28"/>
          <w:lang w:val="en-US"/>
        </w:rPr>
        <w:t>(</w:t>
      </w:r>
      <w:r>
        <w:rPr>
          <w:b/>
          <w:sz w:val="28"/>
          <w:szCs w:val="28"/>
          <w:lang w:val="en-US"/>
        </w:rPr>
        <w:t>Create Teacher</w:t>
      </w:r>
      <w:r w:rsidRPr="00A23A3A">
        <w:rPr>
          <w:b/>
          <w:sz w:val="28"/>
          <w:szCs w:val="28"/>
          <w:lang w:val="en-US"/>
        </w:rPr>
        <w:t>)</w:t>
      </w:r>
    </w:p>
    <w:p w14:paraId="33266A26" w14:textId="77777777" w:rsidR="00A23A3A" w:rsidRDefault="00A23A3A" w:rsidP="00A23A3A">
      <w:pPr>
        <w:pStyle w:val="NormalWeb"/>
        <w:spacing w:before="0" w:beforeAutospacing="0" w:after="0" w:afterAutospacing="0"/>
        <w:jc w:val="center"/>
      </w:pPr>
    </w:p>
    <w:p w14:paraId="4937CF6B" w14:textId="77777777" w:rsidR="00A23A3A" w:rsidRDefault="00A23A3A" w:rsidP="00A23A3A">
      <w:pPr>
        <w:pStyle w:val="NormalWeb"/>
        <w:spacing w:before="0" w:beforeAutospacing="0" w:after="0" w:afterAutospacing="0"/>
        <w:jc w:val="center"/>
      </w:pPr>
    </w:p>
    <w:p w14:paraId="1149A2F6" w14:textId="77777777" w:rsidR="00A23A3A" w:rsidRDefault="00A23A3A" w:rsidP="00A23A3A">
      <w:pPr>
        <w:pStyle w:val="NormalWeb"/>
        <w:spacing w:before="0" w:beforeAutospacing="0" w:after="0" w:afterAutospacing="0"/>
        <w:jc w:val="center"/>
      </w:pPr>
      <w:r>
        <w:rPr>
          <w:noProof/>
        </w:rPr>
        <w:drawing>
          <wp:inline distT="0" distB="0" distL="0" distR="0" wp14:anchorId="7A395E57" wp14:editId="6FADF198">
            <wp:extent cx="5143500" cy="2486025"/>
            <wp:effectExtent l="0" t="0" r="0" b="9525"/>
            <wp:docPr id="11981571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5713" name="Picture 119815713"/>
                    <pic:cNvPicPr/>
                  </pic:nvPicPr>
                  <pic:blipFill>
                    <a:blip r:embed="rId18"/>
                    <a:stretch>
                      <a:fillRect/>
                    </a:stretch>
                  </pic:blipFill>
                  <pic:spPr>
                    <a:xfrm>
                      <a:off x="0" y="0"/>
                      <a:ext cx="5143500" cy="2486025"/>
                    </a:xfrm>
                    <a:prstGeom prst="rect">
                      <a:avLst/>
                    </a:prstGeom>
                  </pic:spPr>
                </pic:pic>
              </a:graphicData>
            </a:graphic>
          </wp:inline>
        </w:drawing>
      </w:r>
    </w:p>
    <w:p w14:paraId="25408EE9" w14:textId="77777777" w:rsidR="00A23A3A" w:rsidRDefault="00A23A3A" w:rsidP="00A23A3A">
      <w:pPr>
        <w:pStyle w:val="NormalWeb"/>
        <w:spacing w:before="0" w:beforeAutospacing="0" w:after="0" w:afterAutospacing="0"/>
        <w:jc w:val="center"/>
      </w:pPr>
    </w:p>
    <w:p w14:paraId="38B73FBC" w14:textId="77777777" w:rsidR="00A23A3A" w:rsidRDefault="00A23A3A" w:rsidP="00A23A3A">
      <w:pPr>
        <w:pStyle w:val="NormalWeb"/>
        <w:spacing w:before="0" w:beforeAutospacing="0" w:after="0" w:afterAutospacing="0"/>
        <w:jc w:val="center"/>
        <w:rPr>
          <w:b/>
          <w:sz w:val="28"/>
          <w:szCs w:val="28"/>
          <w:lang w:val="en-US"/>
        </w:rPr>
      </w:pPr>
      <w:r w:rsidRPr="00A23A3A">
        <w:rPr>
          <w:b/>
          <w:sz w:val="28"/>
          <w:szCs w:val="28"/>
          <w:lang w:val="en-US"/>
        </w:rPr>
        <w:t xml:space="preserve">Data Flow Diagram Level-2 </w:t>
      </w:r>
    </w:p>
    <w:p w14:paraId="6914E6E3" w14:textId="2A1E3F40" w:rsidR="00A23A3A" w:rsidRPr="00A23A3A" w:rsidRDefault="00A23A3A" w:rsidP="00A23A3A">
      <w:pPr>
        <w:pStyle w:val="NormalWeb"/>
        <w:spacing w:before="0" w:beforeAutospacing="0" w:after="0" w:afterAutospacing="0"/>
        <w:jc w:val="center"/>
        <w:rPr>
          <w:b/>
          <w:sz w:val="28"/>
          <w:szCs w:val="28"/>
          <w:lang w:val="en-US"/>
        </w:rPr>
      </w:pPr>
      <w:r w:rsidRPr="00A23A3A">
        <w:rPr>
          <w:b/>
          <w:sz w:val="28"/>
          <w:szCs w:val="28"/>
          <w:lang w:val="en-US"/>
        </w:rPr>
        <w:t>(</w:t>
      </w:r>
      <w:r>
        <w:rPr>
          <w:b/>
          <w:sz w:val="28"/>
          <w:szCs w:val="28"/>
          <w:lang w:val="en-US"/>
        </w:rPr>
        <w:t>Student Login</w:t>
      </w:r>
      <w:r w:rsidRPr="00A23A3A">
        <w:rPr>
          <w:b/>
          <w:sz w:val="28"/>
          <w:szCs w:val="28"/>
          <w:lang w:val="en-US"/>
        </w:rPr>
        <w:t>)</w:t>
      </w:r>
    </w:p>
    <w:p w14:paraId="2E794571" w14:textId="77777777" w:rsidR="00A23A3A" w:rsidRDefault="00A23A3A" w:rsidP="00A23A3A">
      <w:pPr>
        <w:pStyle w:val="NormalWeb"/>
        <w:spacing w:before="0" w:beforeAutospacing="0" w:after="0" w:afterAutospacing="0"/>
        <w:jc w:val="center"/>
      </w:pPr>
    </w:p>
    <w:p w14:paraId="5FED1C1A" w14:textId="77777777" w:rsidR="00A23A3A" w:rsidRDefault="00A23A3A" w:rsidP="00A23A3A">
      <w:pPr>
        <w:pStyle w:val="NormalWeb"/>
        <w:spacing w:before="0" w:beforeAutospacing="0" w:after="0" w:afterAutospacing="0"/>
        <w:jc w:val="center"/>
      </w:pPr>
    </w:p>
    <w:p w14:paraId="33F2EC6D" w14:textId="77777777" w:rsidR="00A23A3A" w:rsidRDefault="00A23A3A" w:rsidP="00A23A3A">
      <w:pPr>
        <w:pStyle w:val="NormalWeb"/>
        <w:spacing w:before="0" w:beforeAutospacing="0" w:after="0" w:afterAutospacing="0"/>
        <w:jc w:val="center"/>
      </w:pPr>
    </w:p>
    <w:p w14:paraId="0094AEC2" w14:textId="77777777" w:rsidR="00A23A3A" w:rsidRDefault="00A23A3A" w:rsidP="00A23A3A">
      <w:pPr>
        <w:pStyle w:val="NormalWeb"/>
        <w:spacing w:before="0" w:beforeAutospacing="0" w:after="0" w:afterAutospacing="0"/>
        <w:jc w:val="center"/>
      </w:pPr>
    </w:p>
    <w:p w14:paraId="38D7056B" w14:textId="77777777" w:rsidR="00A23A3A" w:rsidRDefault="00A23A3A" w:rsidP="00A23A3A">
      <w:pPr>
        <w:pStyle w:val="NormalWeb"/>
        <w:spacing w:before="0" w:beforeAutospacing="0" w:after="0" w:afterAutospacing="0"/>
        <w:jc w:val="center"/>
      </w:pPr>
    </w:p>
    <w:p w14:paraId="5549663C" w14:textId="77777777" w:rsidR="00A23A3A" w:rsidRDefault="00A23A3A" w:rsidP="00A23A3A">
      <w:pPr>
        <w:pStyle w:val="NormalWeb"/>
        <w:spacing w:before="0" w:beforeAutospacing="0" w:after="0" w:afterAutospacing="0"/>
        <w:jc w:val="center"/>
      </w:pPr>
    </w:p>
    <w:p w14:paraId="6F80604F" w14:textId="77777777" w:rsidR="00A23A3A" w:rsidRDefault="00A23A3A" w:rsidP="00A23A3A">
      <w:pPr>
        <w:pStyle w:val="NormalWeb"/>
        <w:spacing w:before="0" w:beforeAutospacing="0" w:after="0" w:afterAutospacing="0"/>
        <w:jc w:val="center"/>
      </w:pPr>
    </w:p>
    <w:p w14:paraId="138825FB" w14:textId="77777777" w:rsidR="00A23A3A" w:rsidRDefault="00A23A3A" w:rsidP="00A23A3A">
      <w:pPr>
        <w:pStyle w:val="NormalWeb"/>
        <w:spacing w:before="0" w:beforeAutospacing="0" w:after="0" w:afterAutospacing="0"/>
        <w:jc w:val="center"/>
      </w:pPr>
    </w:p>
    <w:p w14:paraId="6A9CC9E1" w14:textId="77777777" w:rsidR="00A23A3A" w:rsidRDefault="00A23A3A" w:rsidP="00A23A3A">
      <w:pPr>
        <w:pStyle w:val="NormalWeb"/>
        <w:spacing w:before="0" w:beforeAutospacing="0" w:after="0" w:afterAutospacing="0"/>
        <w:jc w:val="center"/>
      </w:pPr>
    </w:p>
    <w:p w14:paraId="563FA1D1" w14:textId="77777777" w:rsidR="00A23A3A" w:rsidRDefault="00A23A3A" w:rsidP="00A23A3A">
      <w:pPr>
        <w:pStyle w:val="NormalWeb"/>
        <w:spacing w:before="0" w:beforeAutospacing="0" w:after="0" w:afterAutospacing="0"/>
        <w:jc w:val="center"/>
      </w:pPr>
    </w:p>
    <w:p w14:paraId="5C1939F7" w14:textId="77777777" w:rsidR="00A23A3A" w:rsidRDefault="00A23A3A" w:rsidP="00A23A3A">
      <w:pPr>
        <w:pStyle w:val="NormalWeb"/>
        <w:spacing w:before="0" w:beforeAutospacing="0" w:after="0" w:afterAutospacing="0"/>
        <w:jc w:val="center"/>
      </w:pPr>
    </w:p>
    <w:p w14:paraId="638BAB6E" w14:textId="6B634191" w:rsidR="00A23A3A" w:rsidRDefault="00A23A3A" w:rsidP="00A23A3A">
      <w:pPr>
        <w:pStyle w:val="NormalWeb"/>
        <w:numPr>
          <w:ilvl w:val="1"/>
          <w:numId w:val="40"/>
        </w:numPr>
        <w:rPr>
          <w:b/>
          <w:bCs/>
          <w:sz w:val="32"/>
          <w:szCs w:val="32"/>
          <w:lang w:val="en-US"/>
        </w:rPr>
      </w:pPr>
      <w:r>
        <w:rPr>
          <w:b/>
          <w:bCs/>
          <w:lang w:val="en-US"/>
        </w:rPr>
        <w:lastRenderedPageBreak/>
        <w:t xml:space="preserve"> </w:t>
      </w:r>
      <w:r w:rsidRPr="00A23A3A">
        <w:rPr>
          <w:b/>
          <w:bCs/>
          <w:sz w:val="32"/>
          <w:szCs w:val="32"/>
          <w:lang w:val="en-US"/>
        </w:rPr>
        <w:t>Entity Relationship Diagram:</w:t>
      </w:r>
    </w:p>
    <w:p w14:paraId="039B3807" w14:textId="77777777" w:rsidR="00A23A3A" w:rsidRDefault="00A23A3A" w:rsidP="00A23A3A">
      <w:pPr>
        <w:pStyle w:val="NormalWeb"/>
        <w:ind w:left="360"/>
        <w:rPr>
          <w:b/>
          <w:bCs/>
          <w:sz w:val="32"/>
          <w:szCs w:val="32"/>
          <w:lang w:val="en-US"/>
        </w:rPr>
      </w:pPr>
    </w:p>
    <w:p w14:paraId="6972FAF2" w14:textId="4F432E3F" w:rsidR="00A23A3A" w:rsidRPr="009215E4" w:rsidRDefault="00A23A3A" w:rsidP="009215E4">
      <w:pPr>
        <w:pStyle w:val="NormalWeb"/>
        <w:ind w:left="360"/>
        <w:rPr>
          <w:b/>
          <w:bCs/>
          <w:sz w:val="32"/>
          <w:szCs w:val="32"/>
          <w:lang w:val="en-US"/>
        </w:rPr>
        <w:sectPr w:rsidR="00A23A3A" w:rsidRPr="009215E4" w:rsidSect="00FE4EE6">
          <w:pgSz w:w="11920" w:h="16850"/>
          <w:pgMar w:top="720" w:right="860" w:bottom="2120" w:left="980" w:header="254" w:footer="1896" w:gutter="0"/>
          <w:pgBorders w:offsetFrom="page">
            <w:top w:val="single" w:sz="18" w:space="24" w:color="auto"/>
            <w:left w:val="single" w:sz="18" w:space="24" w:color="auto"/>
            <w:bottom w:val="single" w:sz="18" w:space="24" w:color="auto"/>
            <w:right w:val="single" w:sz="18" w:space="24" w:color="auto"/>
          </w:pgBorders>
          <w:cols w:space="720"/>
        </w:sectPr>
      </w:pPr>
      <w:r>
        <w:rPr>
          <w:b/>
          <w:bCs/>
          <w:noProof/>
          <w:sz w:val="32"/>
          <w:szCs w:val="32"/>
          <w:lang w:val="en-US"/>
        </w:rPr>
        <w:drawing>
          <wp:inline distT="0" distB="0" distL="0" distR="0" wp14:anchorId="585A4D78" wp14:editId="15C2ED6A">
            <wp:extent cx="6400800" cy="5106035"/>
            <wp:effectExtent l="0" t="0" r="0" b="0"/>
            <wp:docPr id="7270460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46048" name="Picture 727046048"/>
                    <pic:cNvPicPr/>
                  </pic:nvPicPr>
                  <pic:blipFill>
                    <a:blip r:embed="rId19"/>
                    <a:stretch>
                      <a:fillRect/>
                    </a:stretch>
                  </pic:blipFill>
                  <pic:spPr>
                    <a:xfrm>
                      <a:off x="0" y="0"/>
                      <a:ext cx="6400800" cy="5106035"/>
                    </a:xfrm>
                    <a:prstGeom prst="rect">
                      <a:avLst/>
                    </a:prstGeom>
                  </pic:spPr>
                </pic:pic>
              </a:graphicData>
            </a:graphic>
          </wp:inline>
        </w:drawing>
      </w:r>
    </w:p>
    <w:p w14:paraId="3D8C7F13" w14:textId="63CF85FC" w:rsidR="0047769F" w:rsidRPr="009215E4" w:rsidRDefault="00000000" w:rsidP="009215E4">
      <w:pPr>
        <w:rPr>
          <w:b/>
          <w:bCs/>
          <w:sz w:val="28"/>
          <w:szCs w:val="28"/>
        </w:rPr>
      </w:pPr>
      <w:r w:rsidRPr="009215E4">
        <w:rPr>
          <w:b/>
          <w:bCs/>
          <w:sz w:val="28"/>
          <w:szCs w:val="28"/>
        </w:rPr>
        <w:lastRenderedPageBreak/>
        <w:t>Database Design</w:t>
      </w:r>
    </w:p>
    <w:p w14:paraId="51F3DFB5" w14:textId="5525E328" w:rsidR="0047769F" w:rsidRDefault="00000000" w:rsidP="0040168D">
      <w:pPr>
        <w:spacing w:before="240" w:line="240" w:lineRule="auto"/>
      </w:pPr>
      <w:r>
        <w:t>Student Schema:</w:t>
      </w:r>
      <w:r>
        <w:br/>
        <w:t>{</w:t>
      </w:r>
      <w:r>
        <w:br/>
        <w:t xml:space="preserve">  name: String,</w:t>
      </w:r>
      <w:r>
        <w:br/>
        <w:t xml:space="preserve">  rollNum: Number,</w:t>
      </w:r>
      <w:r>
        <w:br/>
        <w:t xml:space="preserve">  password: String,</w:t>
      </w:r>
      <w:r>
        <w:br/>
        <w:t xml:space="preserve">  sclassName: { type: ObjectId, ref: 'sclass' },</w:t>
      </w:r>
      <w:r>
        <w:br/>
        <w:t xml:space="preserve">  school: { type: ObjectId, ref: 'admin' },</w:t>
      </w:r>
      <w:r>
        <w:br/>
        <w:t xml:space="preserve">  role: { type: String, default: "Student" },</w:t>
      </w:r>
      <w:r>
        <w:br/>
        <w:t xml:space="preserve">  examResult: [</w:t>
      </w:r>
      <w:r>
        <w:br/>
        <w:t xml:space="preserve">    {</w:t>
      </w:r>
      <w:r>
        <w:br/>
        <w:t xml:space="preserve">      subName: { type: ObjectId, ref: 'subject' },</w:t>
      </w:r>
      <w:r>
        <w:br/>
        <w:t xml:space="preserve">      marksObtained: Number</w:t>
      </w:r>
      <w:r>
        <w:br/>
        <w:t xml:space="preserve">    }</w:t>
      </w:r>
      <w:r>
        <w:br/>
        <w:t xml:space="preserve">  ],</w:t>
      </w:r>
      <w:r>
        <w:br/>
        <w:t xml:space="preserve">  attendance: [</w:t>
      </w:r>
      <w:r>
        <w:br/>
        <w:t xml:space="preserve">    {</w:t>
      </w:r>
      <w:r>
        <w:br/>
        <w:t xml:space="preserve">      date: Date,</w:t>
      </w:r>
      <w:r>
        <w:br/>
        <w:t xml:space="preserve">      status: { type: String, enum: ['Present', 'Absent'] },</w:t>
      </w:r>
      <w:r>
        <w:br/>
        <w:t xml:space="preserve">      subName: { type: ObjectId, ref: 'subject' }</w:t>
      </w:r>
      <w:r>
        <w:br/>
        <w:t xml:space="preserve">    }</w:t>
      </w:r>
      <w:r>
        <w:br/>
        <w:t xml:space="preserve">  ]</w:t>
      </w:r>
      <w:r>
        <w:br/>
        <w:t>}</w:t>
      </w:r>
      <w:r>
        <w:br/>
      </w:r>
    </w:p>
    <w:p w14:paraId="6937570A" w14:textId="77777777" w:rsidR="0040168D" w:rsidRDefault="00000000" w:rsidP="0040168D">
      <w:pPr>
        <w:spacing w:before="240" w:line="240" w:lineRule="auto"/>
      </w:pPr>
      <w:r>
        <w:t>Teacher Schema:</w:t>
      </w:r>
      <w:r>
        <w:br/>
      </w:r>
      <w:r>
        <w:br/>
        <w:t>{</w:t>
      </w:r>
      <w:r>
        <w:br/>
        <w:t xml:space="preserve">  name: String,</w:t>
      </w:r>
      <w:r>
        <w:br/>
        <w:t xml:space="preserve">  email: { type: String, unique: true },</w:t>
      </w:r>
      <w:r>
        <w:br/>
        <w:t xml:space="preserve">  password: String,</w:t>
      </w:r>
      <w:r>
        <w:br/>
        <w:t xml:space="preserve">  role: { type: String, default: "Teacher" },</w:t>
      </w:r>
      <w:r>
        <w:br/>
        <w:t xml:space="preserve">  school: { type: ObjectId, ref: 'admin' },</w:t>
      </w:r>
      <w:r>
        <w:br/>
        <w:t xml:space="preserve">  teachSubject: { type: ObjectId, ref: 'subject' },</w:t>
      </w:r>
      <w:r>
        <w:br/>
        <w:t xml:space="preserve">  teachSclass: { type: ObjectId, ref: 'sclass' },</w:t>
      </w:r>
      <w:r>
        <w:br/>
        <w:t xml:space="preserve">  attendance: [</w:t>
      </w:r>
      <w:r>
        <w:br/>
        <w:t xml:space="preserve">    {</w:t>
      </w:r>
      <w:r>
        <w:br/>
        <w:t xml:space="preserve">      date: Date,</w:t>
      </w:r>
      <w:r>
        <w:br/>
        <w:t xml:space="preserve">      presentCount: String,</w:t>
      </w:r>
      <w:r>
        <w:br/>
        <w:t xml:space="preserve">      absentCount: String</w:t>
      </w:r>
      <w:r>
        <w:br/>
        <w:t xml:space="preserve">    }</w:t>
      </w:r>
      <w:r>
        <w:br/>
        <w:t xml:space="preserve">  ]</w:t>
      </w:r>
      <w:r>
        <w:br/>
        <w:t>}</w:t>
      </w:r>
      <w:r>
        <w:br/>
      </w:r>
    </w:p>
    <w:p w14:paraId="0AF55948" w14:textId="7D0DF117" w:rsidR="0040168D" w:rsidRDefault="0040168D" w:rsidP="0040168D">
      <w:pPr>
        <w:spacing w:before="240" w:line="240" w:lineRule="auto"/>
        <w:rPr>
          <w:b/>
          <w:bCs/>
          <w:sz w:val="32"/>
          <w:szCs w:val="32"/>
        </w:rPr>
      </w:pPr>
      <w:r w:rsidRPr="0040168D">
        <w:rPr>
          <w:b/>
          <w:bCs/>
          <w:sz w:val="32"/>
          <w:szCs w:val="32"/>
        </w:rPr>
        <w:lastRenderedPageBreak/>
        <w:t xml:space="preserve">3.6. </w:t>
      </w:r>
      <w:r w:rsidRPr="0040168D">
        <w:rPr>
          <w:b/>
          <w:bCs/>
          <w:sz w:val="32"/>
          <w:szCs w:val="32"/>
        </w:rPr>
        <w:t>User Interface Design:</w:t>
      </w:r>
    </w:p>
    <w:p w14:paraId="57357C91" w14:textId="7B4AA705" w:rsidR="00443633" w:rsidRDefault="00443633" w:rsidP="0040168D">
      <w:pPr>
        <w:spacing w:before="240" w:line="240" w:lineRule="auto"/>
        <w:rPr>
          <w:b/>
          <w:bCs/>
          <w:sz w:val="32"/>
          <w:szCs w:val="32"/>
        </w:rPr>
      </w:pPr>
      <w:r>
        <w:rPr>
          <w:b/>
          <w:bCs/>
          <w:sz w:val="32"/>
          <w:szCs w:val="32"/>
        </w:rPr>
        <w:t xml:space="preserve">Landing </w:t>
      </w:r>
      <w:proofErr w:type="gramStart"/>
      <w:r>
        <w:rPr>
          <w:b/>
          <w:bCs/>
          <w:sz w:val="32"/>
          <w:szCs w:val="32"/>
        </w:rPr>
        <w:t>Page:-</w:t>
      </w:r>
      <w:proofErr w:type="gramEnd"/>
    </w:p>
    <w:p w14:paraId="7A10579E" w14:textId="473383F1" w:rsidR="00443633" w:rsidRDefault="00443633" w:rsidP="0040168D">
      <w:pPr>
        <w:spacing w:before="240" w:line="240" w:lineRule="auto"/>
        <w:rPr>
          <w:b/>
          <w:bCs/>
          <w:sz w:val="32"/>
          <w:szCs w:val="32"/>
        </w:rPr>
      </w:pPr>
      <w:r w:rsidRPr="00443633">
        <w:rPr>
          <w:b/>
          <w:bCs/>
          <w:sz w:val="32"/>
          <w:szCs w:val="32"/>
        </w:rPr>
        <w:drawing>
          <wp:inline distT="0" distB="0" distL="0" distR="0" wp14:anchorId="40EEA292" wp14:editId="27D76A5C">
            <wp:extent cx="5486400" cy="2449830"/>
            <wp:effectExtent l="0" t="0" r="0" b="7620"/>
            <wp:docPr id="130277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76349" name=""/>
                    <pic:cNvPicPr/>
                  </pic:nvPicPr>
                  <pic:blipFill>
                    <a:blip r:embed="rId20"/>
                    <a:stretch>
                      <a:fillRect/>
                    </a:stretch>
                  </pic:blipFill>
                  <pic:spPr>
                    <a:xfrm>
                      <a:off x="0" y="0"/>
                      <a:ext cx="5486400" cy="2449830"/>
                    </a:xfrm>
                    <a:prstGeom prst="rect">
                      <a:avLst/>
                    </a:prstGeom>
                  </pic:spPr>
                </pic:pic>
              </a:graphicData>
            </a:graphic>
          </wp:inline>
        </w:drawing>
      </w:r>
    </w:p>
    <w:p w14:paraId="23FD3486" w14:textId="77777777" w:rsidR="00443633" w:rsidRDefault="00443633" w:rsidP="0040168D">
      <w:pPr>
        <w:spacing w:before="240" w:line="240" w:lineRule="auto"/>
        <w:rPr>
          <w:b/>
          <w:bCs/>
          <w:sz w:val="32"/>
          <w:szCs w:val="32"/>
        </w:rPr>
      </w:pPr>
    </w:p>
    <w:p w14:paraId="6F396728" w14:textId="29239A9A" w:rsidR="00443633" w:rsidRDefault="00443633" w:rsidP="0040168D">
      <w:pPr>
        <w:spacing w:before="240" w:line="240" w:lineRule="auto"/>
        <w:rPr>
          <w:b/>
          <w:bCs/>
          <w:sz w:val="32"/>
          <w:szCs w:val="32"/>
        </w:rPr>
      </w:pPr>
      <w:r>
        <w:rPr>
          <w:b/>
          <w:bCs/>
          <w:sz w:val="32"/>
          <w:szCs w:val="32"/>
        </w:rPr>
        <w:t>Admin Register</w:t>
      </w:r>
    </w:p>
    <w:p w14:paraId="113F9003" w14:textId="426FC7D1" w:rsidR="00443633" w:rsidRDefault="00443633" w:rsidP="0040168D">
      <w:pPr>
        <w:spacing w:before="240" w:line="240" w:lineRule="auto"/>
        <w:rPr>
          <w:b/>
          <w:bCs/>
          <w:sz w:val="32"/>
          <w:szCs w:val="32"/>
        </w:rPr>
      </w:pPr>
      <w:r w:rsidRPr="00443633">
        <w:rPr>
          <w:b/>
          <w:bCs/>
          <w:sz w:val="32"/>
          <w:szCs w:val="32"/>
        </w:rPr>
        <w:drawing>
          <wp:inline distT="0" distB="0" distL="0" distR="0" wp14:anchorId="55518500" wp14:editId="661C80AE">
            <wp:extent cx="5486400" cy="2454910"/>
            <wp:effectExtent l="0" t="0" r="0" b="2540"/>
            <wp:docPr id="189239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99777" name=""/>
                    <pic:cNvPicPr/>
                  </pic:nvPicPr>
                  <pic:blipFill>
                    <a:blip r:embed="rId21"/>
                    <a:stretch>
                      <a:fillRect/>
                    </a:stretch>
                  </pic:blipFill>
                  <pic:spPr>
                    <a:xfrm>
                      <a:off x="0" y="0"/>
                      <a:ext cx="5486400" cy="2454910"/>
                    </a:xfrm>
                    <a:prstGeom prst="rect">
                      <a:avLst/>
                    </a:prstGeom>
                  </pic:spPr>
                </pic:pic>
              </a:graphicData>
            </a:graphic>
          </wp:inline>
        </w:drawing>
      </w:r>
    </w:p>
    <w:p w14:paraId="430CCD3E" w14:textId="77777777" w:rsidR="00443633" w:rsidRDefault="00443633" w:rsidP="0040168D">
      <w:pPr>
        <w:spacing w:before="240" w:line="240" w:lineRule="auto"/>
        <w:rPr>
          <w:b/>
          <w:bCs/>
          <w:sz w:val="32"/>
          <w:szCs w:val="32"/>
        </w:rPr>
      </w:pPr>
    </w:p>
    <w:p w14:paraId="45B0384B" w14:textId="77777777" w:rsidR="00443633" w:rsidRDefault="00443633" w:rsidP="0040168D">
      <w:pPr>
        <w:spacing w:before="240" w:line="240" w:lineRule="auto"/>
        <w:rPr>
          <w:b/>
          <w:bCs/>
          <w:sz w:val="32"/>
          <w:szCs w:val="32"/>
        </w:rPr>
      </w:pPr>
    </w:p>
    <w:p w14:paraId="21B470B9" w14:textId="77777777" w:rsidR="00443633" w:rsidRDefault="00443633" w:rsidP="0040168D">
      <w:pPr>
        <w:spacing w:before="240" w:line="240" w:lineRule="auto"/>
        <w:rPr>
          <w:b/>
          <w:bCs/>
          <w:sz w:val="32"/>
          <w:szCs w:val="32"/>
        </w:rPr>
      </w:pPr>
    </w:p>
    <w:p w14:paraId="78E7BEDF" w14:textId="77777777" w:rsidR="00443633" w:rsidRDefault="00443633" w:rsidP="0040168D">
      <w:pPr>
        <w:spacing w:before="240" w:line="240" w:lineRule="auto"/>
        <w:rPr>
          <w:b/>
          <w:bCs/>
          <w:sz w:val="32"/>
          <w:szCs w:val="32"/>
        </w:rPr>
      </w:pPr>
    </w:p>
    <w:p w14:paraId="511100C5" w14:textId="27CEEC33" w:rsidR="00443633" w:rsidRDefault="00443633" w:rsidP="0040168D">
      <w:pPr>
        <w:spacing w:before="240" w:line="240" w:lineRule="auto"/>
        <w:rPr>
          <w:b/>
          <w:bCs/>
          <w:sz w:val="32"/>
          <w:szCs w:val="32"/>
        </w:rPr>
      </w:pPr>
      <w:r>
        <w:rPr>
          <w:b/>
          <w:bCs/>
          <w:sz w:val="32"/>
          <w:szCs w:val="32"/>
        </w:rPr>
        <w:lastRenderedPageBreak/>
        <w:t>Admin Login</w:t>
      </w:r>
    </w:p>
    <w:p w14:paraId="36FAE74D" w14:textId="1739AAB4" w:rsidR="00443633" w:rsidRDefault="00443633" w:rsidP="0040168D">
      <w:pPr>
        <w:spacing w:before="240" w:line="240" w:lineRule="auto"/>
        <w:rPr>
          <w:b/>
          <w:bCs/>
          <w:sz w:val="32"/>
          <w:szCs w:val="32"/>
        </w:rPr>
      </w:pPr>
      <w:r w:rsidRPr="00443633">
        <w:rPr>
          <w:b/>
          <w:bCs/>
          <w:sz w:val="32"/>
          <w:szCs w:val="32"/>
        </w:rPr>
        <w:drawing>
          <wp:inline distT="0" distB="0" distL="0" distR="0" wp14:anchorId="1A56747D" wp14:editId="2B17B2CF">
            <wp:extent cx="5486400" cy="2420620"/>
            <wp:effectExtent l="0" t="0" r="0" b="0"/>
            <wp:docPr id="201639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98199" name=""/>
                    <pic:cNvPicPr/>
                  </pic:nvPicPr>
                  <pic:blipFill>
                    <a:blip r:embed="rId22"/>
                    <a:stretch>
                      <a:fillRect/>
                    </a:stretch>
                  </pic:blipFill>
                  <pic:spPr>
                    <a:xfrm>
                      <a:off x="0" y="0"/>
                      <a:ext cx="5486400" cy="2420620"/>
                    </a:xfrm>
                    <a:prstGeom prst="rect">
                      <a:avLst/>
                    </a:prstGeom>
                  </pic:spPr>
                </pic:pic>
              </a:graphicData>
            </a:graphic>
          </wp:inline>
        </w:drawing>
      </w:r>
    </w:p>
    <w:p w14:paraId="2F6F2B20" w14:textId="77777777" w:rsidR="00443633" w:rsidRDefault="00443633" w:rsidP="0040168D">
      <w:pPr>
        <w:spacing w:before="240" w:line="240" w:lineRule="auto"/>
        <w:rPr>
          <w:b/>
          <w:bCs/>
          <w:sz w:val="32"/>
          <w:szCs w:val="32"/>
        </w:rPr>
      </w:pPr>
    </w:p>
    <w:p w14:paraId="38D7F91D" w14:textId="52556E78" w:rsidR="00443633" w:rsidRDefault="00443633" w:rsidP="0040168D">
      <w:pPr>
        <w:spacing w:before="240" w:line="240" w:lineRule="auto"/>
        <w:rPr>
          <w:b/>
          <w:bCs/>
          <w:sz w:val="32"/>
          <w:szCs w:val="32"/>
        </w:rPr>
      </w:pPr>
      <w:r>
        <w:rPr>
          <w:b/>
          <w:bCs/>
          <w:sz w:val="32"/>
          <w:szCs w:val="32"/>
        </w:rPr>
        <w:t>Admin Dashboard</w:t>
      </w:r>
    </w:p>
    <w:p w14:paraId="58F18243" w14:textId="33B6F74E" w:rsidR="00443633" w:rsidRDefault="00443633" w:rsidP="0040168D">
      <w:pPr>
        <w:spacing w:before="240" w:line="240" w:lineRule="auto"/>
        <w:rPr>
          <w:b/>
          <w:bCs/>
          <w:sz w:val="32"/>
          <w:szCs w:val="32"/>
        </w:rPr>
      </w:pPr>
      <w:r w:rsidRPr="00443633">
        <w:rPr>
          <w:b/>
          <w:bCs/>
          <w:sz w:val="32"/>
          <w:szCs w:val="32"/>
        </w:rPr>
        <w:drawing>
          <wp:inline distT="0" distB="0" distL="0" distR="0" wp14:anchorId="0D3A49E6" wp14:editId="29DB82C6">
            <wp:extent cx="5486400" cy="2444115"/>
            <wp:effectExtent l="0" t="0" r="0" b="0"/>
            <wp:docPr id="214543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38495" name=""/>
                    <pic:cNvPicPr/>
                  </pic:nvPicPr>
                  <pic:blipFill>
                    <a:blip r:embed="rId23"/>
                    <a:stretch>
                      <a:fillRect/>
                    </a:stretch>
                  </pic:blipFill>
                  <pic:spPr>
                    <a:xfrm>
                      <a:off x="0" y="0"/>
                      <a:ext cx="5486400" cy="2444115"/>
                    </a:xfrm>
                    <a:prstGeom prst="rect">
                      <a:avLst/>
                    </a:prstGeom>
                  </pic:spPr>
                </pic:pic>
              </a:graphicData>
            </a:graphic>
          </wp:inline>
        </w:drawing>
      </w:r>
    </w:p>
    <w:p w14:paraId="5509B289" w14:textId="77777777" w:rsidR="00443633" w:rsidRDefault="00443633" w:rsidP="0040168D">
      <w:pPr>
        <w:spacing w:before="240" w:line="240" w:lineRule="auto"/>
        <w:rPr>
          <w:b/>
          <w:bCs/>
          <w:sz w:val="32"/>
          <w:szCs w:val="32"/>
        </w:rPr>
      </w:pPr>
    </w:p>
    <w:p w14:paraId="25D68FAA" w14:textId="77777777" w:rsidR="00443633" w:rsidRDefault="00443633" w:rsidP="0040168D">
      <w:pPr>
        <w:spacing w:before="240" w:line="240" w:lineRule="auto"/>
        <w:rPr>
          <w:b/>
          <w:bCs/>
          <w:sz w:val="32"/>
          <w:szCs w:val="32"/>
        </w:rPr>
      </w:pPr>
    </w:p>
    <w:p w14:paraId="74154827" w14:textId="77777777" w:rsidR="00443633" w:rsidRDefault="00443633" w:rsidP="0040168D">
      <w:pPr>
        <w:spacing w:before="240" w:line="240" w:lineRule="auto"/>
        <w:rPr>
          <w:b/>
          <w:bCs/>
          <w:sz w:val="32"/>
          <w:szCs w:val="32"/>
        </w:rPr>
      </w:pPr>
    </w:p>
    <w:p w14:paraId="4C09FA7D" w14:textId="77777777" w:rsidR="00443633" w:rsidRDefault="00443633" w:rsidP="0040168D">
      <w:pPr>
        <w:spacing w:before="240" w:line="240" w:lineRule="auto"/>
        <w:rPr>
          <w:b/>
          <w:bCs/>
          <w:sz w:val="32"/>
          <w:szCs w:val="32"/>
        </w:rPr>
      </w:pPr>
    </w:p>
    <w:p w14:paraId="3C9099DF" w14:textId="77777777" w:rsidR="00443633" w:rsidRDefault="00443633" w:rsidP="0040168D">
      <w:pPr>
        <w:spacing w:before="240" w:line="240" w:lineRule="auto"/>
        <w:rPr>
          <w:b/>
          <w:bCs/>
          <w:sz w:val="32"/>
          <w:szCs w:val="32"/>
        </w:rPr>
      </w:pPr>
    </w:p>
    <w:p w14:paraId="34CDB553" w14:textId="05B67632" w:rsidR="00443633" w:rsidRDefault="00443633" w:rsidP="0040168D">
      <w:pPr>
        <w:spacing w:before="240" w:line="240" w:lineRule="auto"/>
        <w:rPr>
          <w:b/>
          <w:bCs/>
          <w:sz w:val="32"/>
          <w:szCs w:val="32"/>
        </w:rPr>
      </w:pPr>
      <w:r>
        <w:rPr>
          <w:b/>
          <w:bCs/>
          <w:sz w:val="32"/>
          <w:szCs w:val="32"/>
        </w:rPr>
        <w:lastRenderedPageBreak/>
        <w:t>Student Dashboard</w:t>
      </w:r>
    </w:p>
    <w:p w14:paraId="4E29D686" w14:textId="76E3EEE6" w:rsidR="00443633" w:rsidRDefault="00443633" w:rsidP="0040168D">
      <w:pPr>
        <w:spacing w:before="240" w:line="240" w:lineRule="auto"/>
        <w:rPr>
          <w:b/>
          <w:bCs/>
          <w:sz w:val="32"/>
          <w:szCs w:val="32"/>
        </w:rPr>
      </w:pPr>
      <w:r w:rsidRPr="00443633">
        <w:rPr>
          <w:b/>
          <w:bCs/>
          <w:sz w:val="32"/>
          <w:szCs w:val="32"/>
        </w:rPr>
        <w:drawing>
          <wp:inline distT="0" distB="0" distL="0" distR="0" wp14:anchorId="2150D87B" wp14:editId="34ED278C">
            <wp:extent cx="5486400" cy="2430780"/>
            <wp:effectExtent l="0" t="0" r="0" b="7620"/>
            <wp:docPr id="1015969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69072" name=""/>
                    <pic:cNvPicPr/>
                  </pic:nvPicPr>
                  <pic:blipFill>
                    <a:blip r:embed="rId24"/>
                    <a:stretch>
                      <a:fillRect/>
                    </a:stretch>
                  </pic:blipFill>
                  <pic:spPr>
                    <a:xfrm>
                      <a:off x="0" y="0"/>
                      <a:ext cx="5486400" cy="2430780"/>
                    </a:xfrm>
                    <a:prstGeom prst="rect">
                      <a:avLst/>
                    </a:prstGeom>
                  </pic:spPr>
                </pic:pic>
              </a:graphicData>
            </a:graphic>
          </wp:inline>
        </w:drawing>
      </w:r>
    </w:p>
    <w:p w14:paraId="2C3BB716" w14:textId="77777777" w:rsidR="00443633" w:rsidRDefault="00443633" w:rsidP="0040168D">
      <w:pPr>
        <w:spacing w:before="240" w:line="240" w:lineRule="auto"/>
        <w:rPr>
          <w:b/>
          <w:bCs/>
          <w:sz w:val="32"/>
          <w:szCs w:val="32"/>
        </w:rPr>
      </w:pPr>
    </w:p>
    <w:p w14:paraId="2FA57BA1" w14:textId="354E427F" w:rsidR="00443633" w:rsidRDefault="00443633" w:rsidP="0040168D">
      <w:pPr>
        <w:spacing w:before="240" w:line="240" w:lineRule="auto"/>
        <w:rPr>
          <w:b/>
          <w:bCs/>
          <w:sz w:val="32"/>
          <w:szCs w:val="32"/>
        </w:rPr>
      </w:pPr>
      <w:r>
        <w:rPr>
          <w:b/>
          <w:bCs/>
          <w:sz w:val="32"/>
          <w:szCs w:val="32"/>
        </w:rPr>
        <w:t>Teacher Dashboard</w:t>
      </w:r>
    </w:p>
    <w:p w14:paraId="0CC6C09F" w14:textId="00D6EE50" w:rsidR="00443633" w:rsidRPr="0040168D" w:rsidRDefault="00443633" w:rsidP="0040168D">
      <w:pPr>
        <w:spacing w:before="240" w:line="240" w:lineRule="auto"/>
        <w:rPr>
          <w:b/>
          <w:bCs/>
          <w:sz w:val="32"/>
          <w:szCs w:val="32"/>
        </w:rPr>
      </w:pPr>
      <w:r w:rsidRPr="00443633">
        <w:rPr>
          <w:b/>
          <w:bCs/>
          <w:sz w:val="32"/>
          <w:szCs w:val="32"/>
        </w:rPr>
        <w:drawing>
          <wp:inline distT="0" distB="0" distL="0" distR="0" wp14:anchorId="50811634" wp14:editId="4DFF687A">
            <wp:extent cx="5486400" cy="2423795"/>
            <wp:effectExtent l="0" t="0" r="0" b="0"/>
            <wp:docPr id="696896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96872" name=""/>
                    <pic:cNvPicPr/>
                  </pic:nvPicPr>
                  <pic:blipFill>
                    <a:blip r:embed="rId25"/>
                    <a:stretch>
                      <a:fillRect/>
                    </a:stretch>
                  </pic:blipFill>
                  <pic:spPr>
                    <a:xfrm>
                      <a:off x="0" y="0"/>
                      <a:ext cx="5486400" cy="2423795"/>
                    </a:xfrm>
                    <a:prstGeom prst="rect">
                      <a:avLst/>
                    </a:prstGeom>
                  </pic:spPr>
                </pic:pic>
              </a:graphicData>
            </a:graphic>
          </wp:inline>
        </w:drawing>
      </w:r>
    </w:p>
    <w:p w14:paraId="2C6BA883" w14:textId="77777777" w:rsidR="0047769F" w:rsidRDefault="00000000">
      <w:r>
        <w:br w:type="page"/>
      </w:r>
    </w:p>
    <w:p w14:paraId="30C1E3D9" w14:textId="77777777" w:rsidR="0040168D" w:rsidRDefault="0040168D" w:rsidP="0040168D">
      <w:pPr>
        <w:spacing w:after="0"/>
        <w:jc w:val="center"/>
        <w:rPr>
          <w:b/>
          <w:bCs/>
          <w:sz w:val="52"/>
          <w:szCs w:val="52"/>
        </w:rPr>
      </w:pPr>
    </w:p>
    <w:p w14:paraId="7D010057" w14:textId="77777777" w:rsidR="0040168D" w:rsidRDefault="0040168D" w:rsidP="0040168D">
      <w:pPr>
        <w:spacing w:after="0"/>
        <w:jc w:val="center"/>
        <w:rPr>
          <w:b/>
          <w:bCs/>
          <w:sz w:val="52"/>
          <w:szCs w:val="52"/>
        </w:rPr>
      </w:pPr>
    </w:p>
    <w:p w14:paraId="3116DAAC" w14:textId="77777777" w:rsidR="0040168D" w:rsidRDefault="0040168D" w:rsidP="0040168D">
      <w:pPr>
        <w:spacing w:after="0"/>
        <w:jc w:val="center"/>
        <w:rPr>
          <w:b/>
          <w:bCs/>
          <w:sz w:val="52"/>
          <w:szCs w:val="52"/>
        </w:rPr>
      </w:pPr>
    </w:p>
    <w:p w14:paraId="42ADB85E" w14:textId="77777777" w:rsidR="0040168D" w:rsidRDefault="0040168D" w:rsidP="0040168D">
      <w:pPr>
        <w:spacing w:after="0"/>
        <w:jc w:val="center"/>
        <w:rPr>
          <w:b/>
          <w:bCs/>
          <w:sz w:val="52"/>
          <w:szCs w:val="52"/>
        </w:rPr>
      </w:pPr>
    </w:p>
    <w:p w14:paraId="590BCB8D" w14:textId="77777777" w:rsidR="0040168D" w:rsidRDefault="0040168D" w:rsidP="0040168D">
      <w:pPr>
        <w:spacing w:after="0"/>
        <w:jc w:val="center"/>
        <w:rPr>
          <w:b/>
          <w:bCs/>
          <w:sz w:val="52"/>
          <w:szCs w:val="52"/>
        </w:rPr>
      </w:pPr>
    </w:p>
    <w:p w14:paraId="18E145EC" w14:textId="77777777" w:rsidR="0040168D" w:rsidRDefault="0040168D" w:rsidP="0040168D">
      <w:pPr>
        <w:spacing w:after="0"/>
        <w:jc w:val="center"/>
        <w:rPr>
          <w:b/>
          <w:bCs/>
          <w:sz w:val="52"/>
          <w:szCs w:val="52"/>
        </w:rPr>
      </w:pPr>
    </w:p>
    <w:p w14:paraId="747385AC" w14:textId="77777777" w:rsidR="0040168D" w:rsidRDefault="0040168D" w:rsidP="0040168D">
      <w:pPr>
        <w:spacing w:after="0"/>
        <w:jc w:val="center"/>
        <w:rPr>
          <w:b/>
          <w:bCs/>
          <w:sz w:val="52"/>
          <w:szCs w:val="52"/>
        </w:rPr>
      </w:pPr>
    </w:p>
    <w:p w14:paraId="2901D53D" w14:textId="77777777" w:rsidR="0040168D" w:rsidRDefault="0040168D" w:rsidP="0040168D">
      <w:pPr>
        <w:spacing w:after="0"/>
        <w:jc w:val="center"/>
        <w:rPr>
          <w:b/>
          <w:bCs/>
          <w:sz w:val="52"/>
          <w:szCs w:val="52"/>
        </w:rPr>
      </w:pPr>
    </w:p>
    <w:p w14:paraId="2D49F65B" w14:textId="77777777" w:rsidR="0040168D" w:rsidRDefault="0040168D" w:rsidP="0040168D">
      <w:pPr>
        <w:spacing w:after="0"/>
        <w:jc w:val="center"/>
        <w:rPr>
          <w:b/>
          <w:bCs/>
          <w:sz w:val="52"/>
          <w:szCs w:val="52"/>
        </w:rPr>
      </w:pPr>
    </w:p>
    <w:p w14:paraId="125D03F8" w14:textId="77777777" w:rsidR="0040168D" w:rsidRDefault="0040168D" w:rsidP="0040168D">
      <w:pPr>
        <w:spacing w:after="0"/>
        <w:jc w:val="center"/>
        <w:rPr>
          <w:b/>
          <w:bCs/>
          <w:sz w:val="52"/>
          <w:szCs w:val="52"/>
        </w:rPr>
      </w:pPr>
    </w:p>
    <w:p w14:paraId="1117DF57" w14:textId="134FFF44" w:rsidR="0040168D" w:rsidRDefault="0040168D" w:rsidP="0040168D">
      <w:pPr>
        <w:spacing w:after="0"/>
        <w:jc w:val="center"/>
        <w:rPr>
          <w:b/>
          <w:bCs/>
          <w:sz w:val="52"/>
          <w:szCs w:val="52"/>
        </w:rPr>
      </w:pPr>
      <w:r w:rsidRPr="0040168D">
        <w:rPr>
          <w:b/>
          <w:bCs/>
          <w:sz w:val="52"/>
          <w:szCs w:val="52"/>
        </w:rPr>
        <w:t>C</w:t>
      </w:r>
      <w:r w:rsidR="00FE4EE6">
        <w:rPr>
          <w:b/>
          <w:bCs/>
          <w:sz w:val="52"/>
          <w:szCs w:val="52"/>
        </w:rPr>
        <w:t>HAPTER</w:t>
      </w:r>
      <w:r w:rsidRPr="0040168D">
        <w:rPr>
          <w:b/>
          <w:bCs/>
          <w:sz w:val="52"/>
          <w:szCs w:val="52"/>
        </w:rPr>
        <w:t xml:space="preserve"> 4</w:t>
      </w:r>
    </w:p>
    <w:p w14:paraId="0FF3B528" w14:textId="23E130BF" w:rsidR="0047769F" w:rsidRDefault="0040168D" w:rsidP="0040168D">
      <w:pPr>
        <w:spacing w:after="0"/>
        <w:jc w:val="center"/>
        <w:rPr>
          <w:b/>
          <w:bCs/>
          <w:sz w:val="52"/>
          <w:szCs w:val="52"/>
        </w:rPr>
      </w:pPr>
      <w:r w:rsidRPr="0040168D">
        <w:rPr>
          <w:b/>
          <w:bCs/>
          <w:sz w:val="52"/>
          <w:szCs w:val="52"/>
        </w:rPr>
        <w:t>CODING</w:t>
      </w:r>
    </w:p>
    <w:p w14:paraId="354C8239" w14:textId="77777777" w:rsidR="0040168D" w:rsidRDefault="0040168D" w:rsidP="0040168D">
      <w:pPr>
        <w:spacing w:after="0"/>
        <w:jc w:val="center"/>
        <w:rPr>
          <w:b/>
          <w:bCs/>
          <w:sz w:val="52"/>
          <w:szCs w:val="52"/>
        </w:rPr>
      </w:pPr>
    </w:p>
    <w:p w14:paraId="6F333067" w14:textId="77777777" w:rsidR="0040168D" w:rsidRDefault="0040168D" w:rsidP="0040168D">
      <w:pPr>
        <w:spacing w:after="0"/>
        <w:jc w:val="center"/>
        <w:rPr>
          <w:b/>
          <w:bCs/>
          <w:sz w:val="52"/>
          <w:szCs w:val="52"/>
        </w:rPr>
      </w:pPr>
    </w:p>
    <w:p w14:paraId="157155A6" w14:textId="77777777" w:rsidR="0040168D" w:rsidRDefault="0040168D" w:rsidP="0040168D">
      <w:pPr>
        <w:spacing w:after="0"/>
        <w:jc w:val="center"/>
        <w:rPr>
          <w:b/>
          <w:bCs/>
          <w:sz w:val="52"/>
          <w:szCs w:val="52"/>
        </w:rPr>
      </w:pPr>
    </w:p>
    <w:p w14:paraId="79880101" w14:textId="77777777" w:rsidR="0040168D" w:rsidRDefault="0040168D" w:rsidP="0040168D">
      <w:pPr>
        <w:spacing w:after="0"/>
        <w:jc w:val="center"/>
        <w:rPr>
          <w:b/>
          <w:bCs/>
          <w:sz w:val="52"/>
          <w:szCs w:val="52"/>
        </w:rPr>
      </w:pPr>
    </w:p>
    <w:p w14:paraId="75A30863" w14:textId="77777777" w:rsidR="0040168D" w:rsidRDefault="0040168D" w:rsidP="0040168D">
      <w:pPr>
        <w:spacing w:after="0"/>
        <w:jc w:val="center"/>
        <w:rPr>
          <w:b/>
          <w:bCs/>
          <w:sz w:val="52"/>
          <w:szCs w:val="52"/>
        </w:rPr>
      </w:pPr>
    </w:p>
    <w:p w14:paraId="48E5BD78" w14:textId="77777777" w:rsidR="0040168D" w:rsidRDefault="0040168D" w:rsidP="0040168D">
      <w:pPr>
        <w:spacing w:after="0"/>
        <w:jc w:val="center"/>
        <w:rPr>
          <w:b/>
          <w:bCs/>
          <w:sz w:val="52"/>
          <w:szCs w:val="52"/>
        </w:rPr>
      </w:pPr>
    </w:p>
    <w:p w14:paraId="667FC6FC" w14:textId="77777777" w:rsidR="0040168D" w:rsidRDefault="0040168D" w:rsidP="0040168D">
      <w:pPr>
        <w:spacing w:after="0"/>
        <w:jc w:val="center"/>
        <w:rPr>
          <w:b/>
          <w:bCs/>
          <w:sz w:val="52"/>
          <w:szCs w:val="52"/>
        </w:rPr>
      </w:pPr>
    </w:p>
    <w:p w14:paraId="3A7747A7" w14:textId="77777777" w:rsidR="0040168D" w:rsidRDefault="0040168D" w:rsidP="0040168D">
      <w:pPr>
        <w:numPr>
          <w:ilvl w:val="1"/>
          <w:numId w:val="42"/>
        </w:numPr>
        <w:spacing w:after="0"/>
        <w:rPr>
          <w:b/>
          <w:bCs/>
          <w:sz w:val="32"/>
          <w:szCs w:val="32"/>
        </w:rPr>
      </w:pPr>
      <w:r w:rsidRPr="0040168D">
        <w:rPr>
          <w:b/>
          <w:bCs/>
          <w:sz w:val="32"/>
          <w:szCs w:val="32"/>
        </w:rPr>
        <w:t>Algorithms:</w:t>
      </w:r>
    </w:p>
    <w:p w14:paraId="33E5EA1F" w14:textId="77777777" w:rsidR="0040168D" w:rsidRPr="0040168D" w:rsidRDefault="0040168D" w:rsidP="0040168D">
      <w:pPr>
        <w:spacing w:after="0"/>
        <w:ind w:left="1019"/>
        <w:rPr>
          <w:b/>
          <w:bCs/>
          <w:sz w:val="32"/>
          <w:szCs w:val="32"/>
        </w:rPr>
      </w:pPr>
    </w:p>
    <w:p w14:paraId="0D04B45A" w14:textId="77777777" w:rsidR="0040168D" w:rsidRPr="0040168D" w:rsidRDefault="0040168D" w:rsidP="0040168D">
      <w:pPr>
        <w:numPr>
          <w:ilvl w:val="0"/>
          <w:numId w:val="43"/>
        </w:numPr>
        <w:spacing w:after="0"/>
        <w:rPr>
          <w:b/>
          <w:bCs/>
          <w:szCs w:val="24"/>
        </w:rPr>
      </w:pPr>
      <w:r w:rsidRPr="0040168D">
        <w:rPr>
          <w:b/>
          <w:bCs/>
          <w:szCs w:val="24"/>
        </w:rPr>
        <w:t>User Registration and Authentication:</w:t>
      </w:r>
    </w:p>
    <w:p w14:paraId="08879CA4" w14:textId="77777777" w:rsidR="0040168D" w:rsidRPr="0040168D" w:rsidRDefault="0040168D" w:rsidP="0040168D">
      <w:pPr>
        <w:spacing w:after="0"/>
        <w:rPr>
          <w:b/>
          <w:szCs w:val="24"/>
        </w:rPr>
      </w:pPr>
    </w:p>
    <w:p w14:paraId="5590FF0B" w14:textId="77777777" w:rsidR="0040168D" w:rsidRPr="0040168D" w:rsidRDefault="0040168D" w:rsidP="0040168D">
      <w:pPr>
        <w:numPr>
          <w:ilvl w:val="1"/>
          <w:numId w:val="43"/>
        </w:numPr>
        <w:spacing w:after="0"/>
        <w:rPr>
          <w:b/>
          <w:bCs/>
          <w:szCs w:val="24"/>
        </w:rPr>
      </w:pPr>
      <w:r w:rsidRPr="0040168D">
        <w:rPr>
          <w:b/>
          <w:bCs/>
          <w:szCs w:val="24"/>
        </w:rPr>
        <w:t>User Registration:</w:t>
      </w:r>
    </w:p>
    <w:p w14:paraId="36951D11" w14:textId="77777777" w:rsidR="0040168D" w:rsidRPr="0040168D" w:rsidRDefault="0040168D" w:rsidP="0040168D">
      <w:pPr>
        <w:numPr>
          <w:ilvl w:val="2"/>
          <w:numId w:val="43"/>
        </w:numPr>
        <w:spacing w:after="0"/>
        <w:rPr>
          <w:szCs w:val="24"/>
        </w:rPr>
      </w:pPr>
      <w:r w:rsidRPr="0040168D">
        <w:rPr>
          <w:szCs w:val="24"/>
        </w:rPr>
        <w:t>Start</w:t>
      </w:r>
    </w:p>
    <w:p w14:paraId="1188E760" w14:textId="77777777" w:rsidR="0040168D" w:rsidRPr="0040168D" w:rsidRDefault="0040168D" w:rsidP="0040168D">
      <w:pPr>
        <w:numPr>
          <w:ilvl w:val="2"/>
          <w:numId w:val="43"/>
        </w:numPr>
        <w:spacing w:after="0"/>
        <w:rPr>
          <w:szCs w:val="24"/>
        </w:rPr>
      </w:pPr>
      <w:r w:rsidRPr="0040168D">
        <w:rPr>
          <w:szCs w:val="24"/>
        </w:rPr>
        <w:t>Display the registration form to the user.</w:t>
      </w:r>
    </w:p>
    <w:p w14:paraId="4C210B51" w14:textId="77777777" w:rsidR="0040168D" w:rsidRPr="0040168D" w:rsidRDefault="0040168D" w:rsidP="0040168D">
      <w:pPr>
        <w:numPr>
          <w:ilvl w:val="2"/>
          <w:numId w:val="43"/>
        </w:numPr>
        <w:spacing w:after="0"/>
        <w:rPr>
          <w:szCs w:val="24"/>
        </w:rPr>
      </w:pPr>
      <w:r w:rsidRPr="0040168D">
        <w:rPr>
          <w:szCs w:val="24"/>
        </w:rPr>
        <w:t>User enters required details: name, email/phone number, password, etc.</w:t>
      </w:r>
    </w:p>
    <w:p w14:paraId="2ABBFA2B" w14:textId="77777777" w:rsidR="0040168D" w:rsidRPr="0040168D" w:rsidRDefault="0040168D" w:rsidP="0040168D">
      <w:pPr>
        <w:numPr>
          <w:ilvl w:val="2"/>
          <w:numId w:val="43"/>
        </w:numPr>
        <w:spacing w:after="0"/>
        <w:rPr>
          <w:szCs w:val="24"/>
        </w:rPr>
      </w:pPr>
      <w:r w:rsidRPr="0040168D">
        <w:rPr>
          <w:szCs w:val="24"/>
        </w:rPr>
        <w:t>Validate the input fields.</w:t>
      </w:r>
    </w:p>
    <w:p w14:paraId="08791200" w14:textId="77777777" w:rsidR="0040168D" w:rsidRPr="0040168D" w:rsidRDefault="0040168D" w:rsidP="0040168D">
      <w:pPr>
        <w:numPr>
          <w:ilvl w:val="2"/>
          <w:numId w:val="43"/>
        </w:numPr>
        <w:spacing w:after="0"/>
        <w:rPr>
          <w:szCs w:val="24"/>
        </w:rPr>
      </w:pPr>
      <w:r w:rsidRPr="0040168D">
        <w:rPr>
          <w:szCs w:val="24"/>
        </w:rPr>
        <w:t>If any field is invalid, show an error message and ask for re-entry.</w:t>
      </w:r>
    </w:p>
    <w:p w14:paraId="27B43D54" w14:textId="77777777" w:rsidR="0040168D" w:rsidRPr="0040168D" w:rsidRDefault="0040168D" w:rsidP="0040168D">
      <w:pPr>
        <w:numPr>
          <w:ilvl w:val="2"/>
          <w:numId w:val="43"/>
        </w:numPr>
        <w:spacing w:after="0"/>
        <w:rPr>
          <w:szCs w:val="24"/>
        </w:rPr>
      </w:pPr>
      <w:r w:rsidRPr="0040168D">
        <w:rPr>
          <w:szCs w:val="24"/>
        </w:rPr>
        <w:t>Check if the email/phone number is already registered.</w:t>
      </w:r>
    </w:p>
    <w:p w14:paraId="48A18340" w14:textId="77777777" w:rsidR="0040168D" w:rsidRPr="0040168D" w:rsidRDefault="0040168D" w:rsidP="0040168D">
      <w:pPr>
        <w:numPr>
          <w:ilvl w:val="2"/>
          <w:numId w:val="43"/>
        </w:numPr>
        <w:spacing w:after="0"/>
        <w:rPr>
          <w:szCs w:val="24"/>
        </w:rPr>
      </w:pPr>
      <w:r w:rsidRPr="0040168D">
        <w:rPr>
          <w:szCs w:val="24"/>
        </w:rPr>
        <w:t>If already registered, show an error message and ask for a different email/phone number.</w:t>
      </w:r>
    </w:p>
    <w:p w14:paraId="722B24F8" w14:textId="77777777" w:rsidR="0040168D" w:rsidRPr="0040168D" w:rsidRDefault="0040168D" w:rsidP="0040168D">
      <w:pPr>
        <w:numPr>
          <w:ilvl w:val="2"/>
          <w:numId w:val="43"/>
        </w:numPr>
        <w:spacing w:after="0"/>
        <w:rPr>
          <w:szCs w:val="24"/>
        </w:rPr>
      </w:pPr>
      <w:r w:rsidRPr="0040168D">
        <w:rPr>
          <w:szCs w:val="24"/>
        </w:rPr>
        <w:t>Save the user details to the database.</w:t>
      </w:r>
    </w:p>
    <w:p w14:paraId="7C36414A" w14:textId="77777777" w:rsidR="0040168D" w:rsidRPr="0040168D" w:rsidRDefault="0040168D" w:rsidP="0040168D">
      <w:pPr>
        <w:numPr>
          <w:ilvl w:val="2"/>
          <w:numId w:val="43"/>
        </w:numPr>
        <w:spacing w:after="0"/>
        <w:rPr>
          <w:szCs w:val="24"/>
        </w:rPr>
      </w:pPr>
      <w:r w:rsidRPr="0040168D">
        <w:rPr>
          <w:szCs w:val="24"/>
        </w:rPr>
        <w:t>Send a confirmation email/SMS to the user.</w:t>
      </w:r>
    </w:p>
    <w:p w14:paraId="4873B62F" w14:textId="77777777" w:rsidR="0040168D" w:rsidRPr="0040168D" w:rsidRDefault="0040168D" w:rsidP="0040168D">
      <w:pPr>
        <w:numPr>
          <w:ilvl w:val="2"/>
          <w:numId w:val="43"/>
        </w:numPr>
        <w:spacing w:after="0"/>
        <w:rPr>
          <w:szCs w:val="24"/>
        </w:rPr>
      </w:pPr>
      <w:r w:rsidRPr="0040168D">
        <w:rPr>
          <w:szCs w:val="24"/>
        </w:rPr>
        <w:t>End</w:t>
      </w:r>
    </w:p>
    <w:p w14:paraId="1A20FE1F" w14:textId="77777777" w:rsidR="0040168D" w:rsidRPr="0040168D" w:rsidRDefault="0040168D" w:rsidP="0040168D">
      <w:pPr>
        <w:spacing w:after="0"/>
        <w:rPr>
          <w:szCs w:val="24"/>
        </w:rPr>
      </w:pPr>
    </w:p>
    <w:p w14:paraId="7EC1A4F4" w14:textId="77777777" w:rsidR="0040168D" w:rsidRPr="0040168D" w:rsidRDefault="0040168D" w:rsidP="0040168D">
      <w:pPr>
        <w:numPr>
          <w:ilvl w:val="1"/>
          <w:numId w:val="43"/>
        </w:numPr>
        <w:spacing w:after="0"/>
        <w:rPr>
          <w:b/>
          <w:bCs/>
          <w:szCs w:val="24"/>
        </w:rPr>
      </w:pPr>
      <w:r w:rsidRPr="0040168D">
        <w:rPr>
          <w:b/>
          <w:bCs/>
          <w:szCs w:val="24"/>
        </w:rPr>
        <w:t>User Login:</w:t>
      </w:r>
    </w:p>
    <w:p w14:paraId="65E21F99" w14:textId="77777777" w:rsidR="0040168D" w:rsidRPr="0040168D" w:rsidRDefault="0040168D" w:rsidP="0040168D">
      <w:pPr>
        <w:numPr>
          <w:ilvl w:val="2"/>
          <w:numId w:val="43"/>
        </w:numPr>
        <w:spacing w:after="0"/>
        <w:rPr>
          <w:szCs w:val="24"/>
        </w:rPr>
      </w:pPr>
      <w:r w:rsidRPr="0040168D">
        <w:rPr>
          <w:szCs w:val="24"/>
        </w:rPr>
        <w:t>Start</w:t>
      </w:r>
    </w:p>
    <w:p w14:paraId="2EE30D45" w14:textId="77777777" w:rsidR="0040168D" w:rsidRPr="0040168D" w:rsidRDefault="0040168D" w:rsidP="0040168D">
      <w:pPr>
        <w:numPr>
          <w:ilvl w:val="2"/>
          <w:numId w:val="43"/>
        </w:numPr>
        <w:spacing w:after="0"/>
        <w:rPr>
          <w:szCs w:val="24"/>
        </w:rPr>
      </w:pPr>
      <w:r w:rsidRPr="0040168D">
        <w:rPr>
          <w:szCs w:val="24"/>
        </w:rPr>
        <w:t>Display the login form to the user.</w:t>
      </w:r>
    </w:p>
    <w:p w14:paraId="5780DDFE" w14:textId="77777777" w:rsidR="0040168D" w:rsidRPr="0040168D" w:rsidRDefault="0040168D" w:rsidP="0040168D">
      <w:pPr>
        <w:numPr>
          <w:ilvl w:val="2"/>
          <w:numId w:val="43"/>
        </w:numPr>
        <w:spacing w:after="0"/>
        <w:rPr>
          <w:szCs w:val="24"/>
        </w:rPr>
      </w:pPr>
      <w:r w:rsidRPr="0040168D">
        <w:rPr>
          <w:szCs w:val="24"/>
        </w:rPr>
        <w:t>User enters email/phone number and password.</w:t>
      </w:r>
    </w:p>
    <w:p w14:paraId="05D12F85" w14:textId="77777777" w:rsidR="0040168D" w:rsidRPr="0040168D" w:rsidRDefault="0040168D" w:rsidP="0040168D">
      <w:pPr>
        <w:numPr>
          <w:ilvl w:val="2"/>
          <w:numId w:val="43"/>
        </w:numPr>
        <w:spacing w:after="0"/>
        <w:rPr>
          <w:szCs w:val="24"/>
        </w:rPr>
      </w:pPr>
      <w:r w:rsidRPr="0040168D">
        <w:rPr>
          <w:szCs w:val="24"/>
        </w:rPr>
        <w:t>Validate the input fields.</w:t>
      </w:r>
    </w:p>
    <w:p w14:paraId="4518B76A" w14:textId="77777777" w:rsidR="0040168D" w:rsidRPr="0040168D" w:rsidRDefault="0040168D" w:rsidP="0040168D">
      <w:pPr>
        <w:numPr>
          <w:ilvl w:val="2"/>
          <w:numId w:val="43"/>
        </w:numPr>
        <w:spacing w:after="0"/>
        <w:rPr>
          <w:szCs w:val="24"/>
        </w:rPr>
      </w:pPr>
      <w:r w:rsidRPr="0040168D">
        <w:rPr>
          <w:szCs w:val="24"/>
        </w:rPr>
        <w:t>If any field is invalid, show an error message and ask for re-entry.</w:t>
      </w:r>
    </w:p>
    <w:p w14:paraId="60413CE4" w14:textId="77777777" w:rsidR="0040168D" w:rsidRPr="0040168D" w:rsidRDefault="0040168D" w:rsidP="0040168D">
      <w:pPr>
        <w:numPr>
          <w:ilvl w:val="2"/>
          <w:numId w:val="43"/>
        </w:numPr>
        <w:spacing w:after="0"/>
        <w:rPr>
          <w:szCs w:val="24"/>
        </w:rPr>
      </w:pPr>
      <w:r w:rsidRPr="0040168D">
        <w:rPr>
          <w:szCs w:val="24"/>
        </w:rPr>
        <w:t>Check if the email/phone number and password match a record in the database.</w:t>
      </w:r>
    </w:p>
    <w:p w14:paraId="41C9D96F" w14:textId="77777777" w:rsidR="0040168D" w:rsidRPr="0040168D" w:rsidRDefault="0040168D" w:rsidP="0040168D">
      <w:pPr>
        <w:numPr>
          <w:ilvl w:val="2"/>
          <w:numId w:val="43"/>
        </w:numPr>
        <w:spacing w:after="0"/>
        <w:rPr>
          <w:szCs w:val="24"/>
        </w:rPr>
      </w:pPr>
      <w:r w:rsidRPr="0040168D">
        <w:rPr>
          <w:szCs w:val="24"/>
        </w:rPr>
        <w:t>If not, show an error message and ask for re-entry.</w:t>
      </w:r>
    </w:p>
    <w:p w14:paraId="77A752A9" w14:textId="77777777" w:rsidR="0040168D" w:rsidRPr="0040168D" w:rsidRDefault="0040168D" w:rsidP="0040168D">
      <w:pPr>
        <w:numPr>
          <w:ilvl w:val="2"/>
          <w:numId w:val="43"/>
        </w:numPr>
        <w:spacing w:after="0"/>
        <w:rPr>
          <w:szCs w:val="24"/>
        </w:rPr>
      </w:pPr>
      <w:r w:rsidRPr="0040168D">
        <w:rPr>
          <w:szCs w:val="24"/>
        </w:rPr>
        <w:t>Generate a session token for the user.</w:t>
      </w:r>
    </w:p>
    <w:p w14:paraId="691B0757" w14:textId="77777777" w:rsidR="0040168D" w:rsidRPr="0040168D" w:rsidRDefault="0040168D" w:rsidP="0040168D">
      <w:pPr>
        <w:numPr>
          <w:ilvl w:val="2"/>
          <w:numId w:val="43"/>
        </w:numPr>
        <w:spacing w:after="0"/>
        <w:rPr>
          <w:szCs w:val="24"/>
        </w:rPr>
      </w:pPr>
      <w:r w:rsidRPr="0040168D">
        <w:rPr>
          <w:szCs w:val="24"/>
        </w:rPr>
        <w:t>Log the user into the system and redirect to the dashboard.</w:t>
      </w:r>
    </w:p>
    <w:p w14:paraId="4CF58ED0" w14:textId="5BFD9F7F" w:rsidR="0040168D" w:rsidRDefault="0040168D" w:rsidP="0040168D">
      <w:pPr>
        <w:numPr>
          <w:ilvl w:val="2"/>
          <w:numId w:val="43"/>
        </w:numPr>
        <w:spacing w:after="0"/>
        <w:rPr>
          <w:szCs w:val="24"/>
        </w:rPr>
      </w:pPr>
      <w:r w:rsidRPr="0040168D">
        <w:rPr>
          <w:szCs w:val="24"/>
        </w:rPr>
        <w:t>End</w:t>
      </w:r>
      <w:r w:rsidR="001C20A0">
        <w:rPr>
          <w:szCs w:val="24"/>
        </w:rPr>
        <w:tab/>
      </w:r>
    </w:p>
    <w:p w14:paraId="32A786FE" w14:textId="77777777" w:rsidR="001C20A0" w:rsidRPr="0040168D" w:rsidRDefault="001C20A0" w:rsidP="001C20A0">
      <w:pPr>
        <w:spacing w:after="0"/>
        <w:rPr>
          <w:szCs w:val="24"/>
        </w:rPr>
      </w:pPr>
    </w:p>
    <w:p w14:paraId="4FACDB85" w14:textId="77777777" w:rsidR="001C20A0" w:rsidRPr="001C20A0" w:rsidRDefault="001C20A0" w:rsidP="001C20A0">
      <w:pPr>
        <w:rPr>
          <w:b/>
          <w:bCs/>
          <w:szCs w:val="24"/>
          <w:lang w:val="en-IN"/>
        </w:rPr>
      </w:pPr>
      <w:r>
        <w:rPr>
          <w:szCs w:val="24"/>
        </w:rPr>
        <w:t xml:space="preserve">       </w:t>
      </w:r>
      <w:r w:rsidRPr="001C20A0">
        <w:rPr>
          <w:b/>
          <w:bCs/>
          <w:szCs w:val="24"/>
          <w:lang w:val="en-IN"/>
        </w:rPr>
        <w:t>2. Student Account Creation</w:t>
      </w:r>
    </w:p>
    <w:p w14:paraId="356E6458" w14:textId="77777777" w:rsidR="001C20A0" w:rsidRPr="001C20A0" w:rsidRDefault="001C20A0" w:rsidP="001C20A0">
      <w:pPr>
        <w:numPr>
          <w:ilvl w:val="0"/>
          <w:numId w:val="44"/>
        </w:numPr>
        <w:spacing w:after="0"/>
        <w:rPr>
          <w:szCs w:val="24"/>
          <w:lang w:val="en-IN"/>
        </w:rPr>
      </w:pPr>
      <w:r w:rsidRPr="001C20A0">
        <w:rPr>
          <w:b/>
          <w:bCs/>
          <w:szCs w:val="24"/>
          <w:lang w:val="en-IN"/>
        </w:rPr>
        <w:t>Start</w:t>
      </w:r>
    </w:p>
    <w:p w14:paraId="670C5471" w14:textId="77777777" w:rsidR="001C20A0" w:rsidRPr="001C20A0" w:rsidRDefault="001C20A0" w:rsidP="001C20A0">
      <w:pPr>
        <w:numPr>
          <w:ilvl w:val="0"/>
          <w:numId w:val="44"/>
        </w:numPr>
        <w:spacing w:after="0"/>
        <w:rPr>
          <w:szCs w:val="24"/>
          <w:lang w:val="en-IN"/>
        </w:rPr>
      </w:pPr>
      <w:r w:rsidRPr="001C20A0">
        <w:rPr>
          <w:szCs w:val="24"/>
          <w:lang w:val="en-IN"/>
        </w:rPr>
        <w:t xml:space="preserve">Admin selects </w:t>
      </w:r>
      <w:r w:rsidRPr="001C20A0">
        <w:rPr>
          <w:b/>
          <w:bCs/>
          <w:szCs w:val="24"/>
          <w:lang w:val="en-IN"/>
        </w:rPr>
        <w:t>"Add New Student"</w:t>
      </w:r>
      <w:r w:rsidRPr="001C20A0">
        <w:rPr>
          <w:szCs w:val="24"/>
          <w:lang w:val="en-IN"/>
        </w:rPr>
        <w:t xml:space="preserve"> option from the dashboard.</w:t>
      </w:r>
    </w:p>
    <w:p w14:paraId="5F105009" w14:textId="77777777" w:rsidR="001C20A0" w:rsidRPr="001C20A0" w:rsidRDefault="001C20A0" w:rsidP="001C20A0">
      <w:pPr>
        <w:numPr>
          <w:ilvl w:val="0"/>
          <w:numId w:val="44"/>
        </w:numPr>
        <w:spacing w:after="0"/>
        <w:rPr>
          <w:szCs w:val="24"/>
          <w:lang w:val="en-IN"/>
        </w:rPr>
      </w:pPr>
      <w:r w:rsidRPr="001C20A0">
        <w:rPr>
          <w:szCs w:val="24"/>
          <w:lang w:val="en-IN"/>
        </w:rPr>
        <w:t xml:space="preserve">Display the </w:t>
      </w:r>
      <w:r w:rsidRPr="001C20A0">
        <w:rPr>
          <w:b/>
          <w:bCs/>
          <w:szCs w:val="24"/>
          <w:lang w:val="en-IN"/>
        </w:rPr>
        <w:t>Student Registration Form</w:t>
      </w:r>
      <w:r w:rsidRPr="001C20A0">
        <w:rPr>
          <w:szCs w:val="24"/>
          <w:lang w:val="en-IN"/>
        </w:rPr>
        <w:t>.</w:t>
      </w:r>
    </w:p>
    <w:p w14:paraId="0FDB5312" w14:textId="77777777" w:rsidR="001C20A0" w:rsidRPr="001C20A0" w:rsidRDefault="001C20A0" w:rsidP="001C20A0">
      <w:pPr>
        <w:numPr>
          <w:ilvl w:val="0"/>
          <w:numId w:val="44"/>
        </w:numPr>
        <w:spacing w:after="0"/>
        <w:rPr>
          <w:szCs w:val="24"/>
          <w:lang w:val="en-IN"/>
        </w:rPr>
      </w:pPr>
      <w:r w:rsidRPr="001C20A0">
        <w:rPr>
          <w:szCs w:val="24"/>
          <w:lang w:val="en-IN"/>
        </w:rPr>
        <w:t>Admin enters required student details: name, email, phone, gender, date of birth, class, roll number, etc.</w:t>
      </w:r>
    </w:p>
    <w:p w14:paraId="6C0E9F4C" w14:textId="77777777" w:rsidR="001C20A0" w:rsidRPr="001C20A0" w:rsidRDefault="001C20A0" w:rsidP="001C20A0">
      <w:pPr>
        <w:numPr>
          <w:ilvl w:val="0"/>
          <w:numId w:val="44"/>
        </w:numPr>
        <w:spacing w:after="0"/>
        <w:rPr>
          <w:szCs w:val="24"/>
          <w:lang w:val="en-IN"/>
        </w:rPr>
      </w:pPr>
      <w:r w:rsidRPr="001C20A0">
        <w:rPr>
          <w:szCs w:val="24"/>
          <w:lang w:val="en-IN"/>
        </w:rPr>
        <w:lastRenderedPageBreak/>
        <w:t>Validate all input fields.</w:t>
      </w:r>
    </w:p>
    <w:p w14:paraId="08020493" w14:textId="77777777" w:rsidR="001C20A0" w:rsidRPr="001C20A0" w:rsidRDefault="001C20A0" w:rsidP="001C20A0">
      <w:pPr>
        <w:numPr>
          <w:ilvl w:val="0"/>
          <w:numId w:val="44"/>
        </w:numPr>
        <w:spacing w:after="0"/>
        <w:rPr>
          <w:szCs w:val="24"/>
          <w:lang w:val="en-IN"/>
        </w:rPr>
      </w:pPr>
      <w:r w:rsidRPr="001C20A0">
        <w:rPr>
          <w:szCs w:val="24"/>
          <w:lang w:val="en-IN"/>
        </w:rPr>
        <w:t>If any field is invalid, display an error message and prompt for correction.</w:t>
      </w:r>
    </w:p>
    <w:p w14:paraId="5076267C" w14:textId="77777777" w:rsidR="001C20A0" w:rsidRPr="001C20A0" w:rsidRDefault="001C20A0" w:rsidP="001C20A0">
      <w:pPr>
        <w:numPr>
          <w:ilvl w:val="0"/>
          <w:numId w:val="44"/>
        </w:numPr>
        <w:spacing w:after="0"/>
        <w:rPr>
          <w:szCs w:val="24"/>
          <w:lang w:val="en-IN"/>
        </w:rPr>
      </w:pPr>
      <w:r w:rsidRPr="001C20A0">
        <w:rPr>
          <w:szCs w:val="24"/>
          <w:lang w:val="en-IN"/>
        </w:rPr>
        <w:t>Check if the student email/phone/roll number already exists.</w:t>
      </w:r>
    </w:p>
    <w:p w14:paraId="5FAF4DE5" w14:textId="77777777" w:rsidR="001C20A0" w:rsidRPr="001C20A0" w:rsidRDefault="001C20A0" w:rsidP="001C20A0">
      <w:pPr>
        <w:numPr>
          <w:ilvl w:val="0"/>
          <w:numId w:val="44"/>
        </w:numPr>
        <w:spacing w:after="0"/>
        <w:rPr>
          <w:szCs w:val="24"/>
          <w:lang w:val="en-IN"/>
        </w:rPr>
      </w:pPr>
      <w:r w:rsidRPr="001C20A0">
        <w:rPr>
          <w:szCs w:val="24"/>
          <w:lang w:val="en-IN"/>
        </w:rPr>
        <w:t>If already registered, display an error message.</w:t>
      </w:r>
    </w:p>
    <w:p w14:paraId="634C24C7" w14:textId="77777777" w:rsidR="001C20A0" w:rsidRPr="001C20A0" w:rsidRDefault="001C20A0" w:rsidP="001C20A0">
      <w:pPr>
        <w:numPr>
          <w:ilvl w:val="0"/>
          <w:numId w:val="44"/>
        </w:numPr>
        <w:spacing w:after="0"/>
        <w:rPr>
          <w:szCs w:val="24"/>
          <w:lang w:val="en-IN"/>
        </w:rPr>
      </w:pPr>
      <w:r w:rsidRPr="001C20A0">
        <w:rPr>
          <w:szCs w:val="24"/>
          <w:lang w:val="en-IN"/>
        </w:rPr>
        <w:t>Save student details to the database.</w:t>
      </w:r>
    </w:p>
    <w:p w14:paraId="7B2BD748" w14:textId="77777777" w:rsidR="001C20A0" w:rsidRPr="001C20A0" w:rsidRDefault="001C20A0" w:rsidP="001C20A0">
      <w:pPr>
        <w:numPr>
          <w:ilvl w:val="0"/>
          <w:numId w:val="44"/>
        </w:numPr>
        <w:spacing w:after="0"/>
        <w:rPr>
          <w:szCs w:val="24"/>
          <w:lang w:val="en-IN"/>
        </w:rPr>
      </w:pPr>
      <w:r w:rsidRPr="001C20A0">
        <w:rPr>
          <w:szCs w:val="24"/>
          <w:lang w:val="en-IN"/>
        </w:rPr>
        <w:t>Optionally, send login credentials to the student's email/SMS.</w:t>
      </w:r>
    </w:p>
    <w:p w14:paraId="5BEEE20F" w14:textId="77777777" w:rsidR="001C20A0" w:rsidRPr="001C20A0" w:rsidRDefault="001C20A0" w:rsidP="001C20A0">
      <w:pPr>
        <w:numPr>
          <w:ilvl w:val="0"/>
          <w:numId w:val="44"/>
        </w:numPr>
        <w:spacing w:after="0"/>
        <w:rPr>
          <w:szCs w:val="24"/>
          <w:lang w:val="en-IN"/>
        </w:rPr>
      </w:pPr>
      <w:r w:rsidRPr="001C20A0">
        <w:rPr>
          <w:b/>
          <w:bCs/>
          <w:szCs w:val="24"/>
          <w:lang w:val="en-IN"/>
        </w:rPr>
        <w:t>End</w:t>
      </w:r>
    </w:p>
    <w:p w14:paraId="766351DB" w14:textId="1A5F68D0" w:rsidR="001C20A0" w:rsidRPr="001C20A0" w:rsidRDefault="001C20A0" w:rsidP="001C20A0">
      <w:pPr>
        <w:spacing w:after="0"/>
        <w:rPr>
          <w:szCs w:val="24"/>
          <w:lang w:val="en-IN"/>
        </w:rPr>
      </w:pPr>
    </w:p>
    <w:p w14:paraId="5B483ACA" w14:textId="77777777" w:rsidR="001C20A0" w:rsidRPr="001C20A0" w:rsidRDefault="001C20A0" w:rsidP="001C20A0">
      <w:pPr>
        <w:spacing w:after="0"/>
        <w:rPr>
          <w:b/>
          <w:bCs/>
          <w:szCs w:val="24"/>
          <w:lang w:val="en-IN"/>
        </w:rPr>
      </w:pPr>
      <w:r w:rsidRPr="001C20A0">
        <w:rPr>
          <w:b/>
          <w:bCs/>
          <w:szCs w:val="24"/>
          <w:lang w:val="en-IN"/>
        </w:rPr>
        <w:t>3. Teacher Account Creation</w:t>
      </w:r>
    </w:p>
    <w:p w14:paraId="7D043783" w14:textId="77777777" w:rsidR="001C20A0" w:rsidRPr="001C20A0" w:rsidRDefault="001C20A0" w:rsidP="001C20A0">
      <w:pPr>
        <w:numPr>
          <w:ilvl w:val="0"/>
          <w:numId w:val="45"/>
        </w:numPr>
        <w:spacing w:after="0"/>
        <w:rPr>
          <w:szCs w:val="24"/>
          <w:lang w:val="en-IN"/>
        </w:rPr>
      </w:pPr>
      <w:r w:rsidRPr="001C20A0">
        <w:rPr>
          <w:b/>
          <w:bCs/>
          <w:szCs w:val="24"/>
          <w:lang w:val="en-IN"/>
        </w:rPr>
        <w:t>Start</w:t>
      </w:r>
    </w:p>
    <w:p w14:paraId="25D29E84" w14:textId="77777777" w:rsidR="001C20A0" w:rsidRPr="001C20A0" w:rsidRDefault="001C20A0" w:rsidP="001C20A0">
      <w:pPr>
        <w:numPr>
          <w:ilvl w:val="0"/>
          <w:numId w:val="45"/>
        </w:numPr>
        <w:spacing w:after="0"/>
        <w:rPr>
          <w:szCs w:val="24"/>
          <w:lang w:val="en-IN"/>
        </w:rPr>
      </w:pPr>
      <w:r w:rsidRPr="001C20A0">
        <w:rPr>
          <w:szCs w:val="24"/>
          <w:lang w:val="en-IN"/>
        </w:rPr>
        <w:t xml:space="preserve">Admin selects </w:t>
      </w:r>
      <w:r w:rsidRPr="001C20A0">
        <w:rPr>
          <w:b/>
          <w:bCs/>
          <w:szCs w:val="24"/>
          <w:lang w:val="en-IN"/>
        </w:rPr>
        <w:t>"Add New Teacher"</w:t>
      </w:r>
      <w:r w:rsidRPr="001C20A0">
        <w:rPr>
          <w:szCs w:val="24"/>
          <w:lang w:val="en-IN"/>
        </w:rPr>
        <w:t xml:space="preserve"> option from the dashboard.</w:t>
      </w:r>
    </w:p>
    <w:p w14:paraId="1C180699" w14:textId="77777777" w:rsidR="001C20A0" w:rsidRPr="001C20A0" w:rsidRDefault="001C20A0" w:rsidP="001C20A0">
      <w:pPr>
        <w:numPr>
          <w:ilvl w:val="0"/>
          <w:numId w:val="45"/>
        </w:numPr>
        <w:spacing w:after="0"/>
        <w:rPr>
          <w:szCs w:val="24"/>
          <w:lang w:val="en-IN"/>
        </w:rPr>
      </w:pPr>
      <w:r w:rsidRPr="001C20A0">
        <w:rPr>
          <w:szCs w:val="24"/>
          <w:lang w:val="en-IN"/>
        </w:rPr>
        <w:t xml:space="preserve">Display the </w:t>
      </w:r>
      <w:r w:rsidRPr="001C20A0">
        <w:rPr>
          <w:b/>
          <w:bCs/>
          <w:szCs w:val="24"/>
          <w:lang w:val="en-IN"/>
        </w:rPr>
        <w:t>Teacher Registration Form</w:t>
      </w:r>
      <w:r w:rsidRPr="001C20A0">
        <w:rPr>
          <w:szCs w:val="24"/>
          <w:lang w:val="en-IN"/>
        </w:rPr>
        <w:t>.</w:t>
      </w:r>
    </w:p>
    <w:p w14:paraId="60C1CA7C" w14:textId="77777777" w:rsidR="001C20A0" w:rsidRPr="001C20A0" w:rsidRDefault="001C20A0" w:rsidP="001C20A0">
      <w:pPr>
        <w:numPr>
          <w:ilvl w:val="0"/>
          <w:numId w:val="45"/>
        </w:numPr>
        <w:spacing w:after="0"/>
        <w:rPr>
          <w:szCs w:val="24"/>
          <w:lang w:val="en-IN"/>
        </w:rPr>
      </w:pPr>
      <w:r w:rsidRPr="001C20A0">
        <w:rPr>
          <w:szCs w:val="24"/>
          <w:lang w:val="en-IN"/>
        </w:rPr>
        <w:t>Admin enters required teacher details: name, email, phone, subject expertise, qualifications, etc.</w:t>
      </w:r>
    </w:p>
    <w:p w14:paraId="0581EC04" w14:textId="77777777" w:rsidR="001C20A0" w:rsidRPr="001C20A0" w:rsidRDefault="001C20A0" w:rsidP="001C20A0">
      <w:pPr>
        <w:numPr>
          <w:ilvl w:val="0"/>
          <w:numId w:val="45"/>
        </w:numPr>
        <w:spacing w:after="0"/>
        <w:rPr>
          <w:szCs w:val="24"/>
          <w:lang w:val="en-IN"/>
        </w:rPr>
      </w:pPr>
      <w:r w:rsidRPr="001C20A0">
        <w:rPr>
          <w:szCs w:val="24"/>
          <w:lang w:val="en-IN"/>
        </w:rPr>
        <w:t>Validate all input fields.</w:t>
      </w:r>
    </w:p>
    <w:p w14:paraId="6447F752" w14:textId="77777777" w:rsidR="001C20A0" w:rsidRPr="001C20A0" w:rsidRDefault="001C20A0" w:rsidP="001C20A0">
      <w:pPr>
        <w:numPr>
          <w:ilvl w:val="0"/>
          <w:numId w:val="45"/>
        </w:numPr>
        <w:spacing w:after="0"/>
        <w:rPr>
          <w:szCs w:val="24"/>
          <w:lang w:val="en-IN"/>
        </w:rPr>
      </w:pPr>
      <w:r w:rsidRPr="001C20A0">
        <w:rPr>
          <w:szCs w:val="24"/>
          <w:lang w:val="en-IN"/>
        </w:rPr>
        <w:t>If any field is invalid, show an error message and prompt for correction.</w:t>
      </w:r>
    </w:p>
    <w:p w14:paraId="37E7E286" w14:textId="77777777" w:rsidR="001C20A0" w:rsidRPr="001C20A0" w:rsidRDefault="001C20A0" w:rsidP="001C20A0">
      <w:pPr>
        <w:numPr>
          <w:ilvl w:val="0"/>
          <w:numId w:val="45"/>
        </w:numPr>
        <w:spacing w:after="0"/>
        <w:rPr>
          <w:szCs w:val="24"/>
          <w:lang w:val="en-IN"/>
        </w:rPr>
      </w:pPr>
      <w:r w:rsidRPr="001C20A0">
        <w:rPr>
          <w:szCs w:val="24"/>
          <w:lang w:val="en-IN"/>
        </w:rPr>
        <w:t>Check if the email/phone is already registered.</w:t>
      </w:r>
    </w:p>
    <w:p w14:paraId="55EA116F" w14:textId="77777777" w:rsidR="001C20A0" w:rsidRPr="001C20A0" w:rsidRDefault="001C20A0" w:rsidP="001C20A0">
      <w:pPr>
        <w:numPr>
          <w:ilvl w:val="0"/>
          <w:numId w:val="45"/>
        </w:numPr>
        <w:spacing w:after="0"/>
        <w:rPr>
          <w:szCs w:val="24"/>
          <w:lang w:val="en-IN"/>
        </w:rPr>
      </w:pPr>
      <w:r w:rsidRPr="001C20A0">
        <w:rPr>
          <w:szCs w:val="24"/>
          <w:lang w:val="en-IN"/>
        </w:rPr>
        <w:t>If already registered, show an error message.</w:t>
      </w:r>
    </w:p>
    <w:p w14:paraId="0FABB89A" w14:textId="77777777" w:rsidR="001C20A0" w:rsidRPr="001C20A0" w:rsidRDefault="001C20A0" w:rsidP="001C20A0">
      <w:pPr>
        <w:numPr>
          <w:ilvl w:val="0"/>
          <w:numId w:val="45"/>
        </w:numPr>
        <w:spacing w:after="0"/>
        <w:rPr>
          <w:szCs w:val="24"/>
          <w:lang w:val="en-IN"/>
        </w:rPr>
      </w:pPr>
      <w:r w:rsidRPr="001C20A0">
        <w:rPr>
          <w:szCs w:val="24"/>
          <w:lang w:val="en-IN"/>
        </w:rPr>
        <w:t>Save teacher details to the database.</w:t>
      </w:r>
    </w:p>
    <w:p w14:paraId="49D5A74A" w14:textId="77777777" w:rsidR="001C20A0" w:rsidRPr="001C20A0" w:rsidRDefault="001C20A0" w:rsidP="001C20A0">
      <w:pPr>
        <w:numPr>
          <w:ilvl w:val="0"/>
          <w:numId w:val="45"/>
        </w:numPr>
        <w:spacing w:after="0"/>
        <w:rPr>
          <w:szCs w:val="24"/>
          <w:lang w:val="en-IN"/>
        </w:rPr>
      </w:pPr>
      <w:r w:rsidRPr="001C20A0">
        <w:rPr>
          <w:szCs w:val="24"/>
          <w:lang w:val="en-IN"/>
        </w:rPr>
        <w:t>Optionally, send login credentials to the teacher’s email/SMS.</w:t>
      </w:r>
    </w:p>
    <w:p w14:paraId="247F9654" w14:textId="77777777" w:rsidR="001C20A0" w:rsidRPr="001C20A0" w:rsidRDefault="001C20A0" w:rsidP="001C20A0">
      <w:pPr>
        <w:numPr>
          <w:ilvl w:val="0"/>
          <w:numId w:val="45"/>
        </w:numPr>
        <w:spacing w:after="0"/>
        <w:rPr>
          <w:szCs w:val="24"/>
          <w:lang w:val="en-IN"/>
        </w:rPr>
      </w:pPr>
      <w:r w:rsidRPr="001C20A0">
        <w:rPr>
          <w:b/>
          <w:bCs/>
          <w:szCs w:val="24"/>
          <w:lang w:val="en-IN"/>
        </w:rPr>
        <w:t>End</w:t>
      </w:r>
    </w:p>
    <w:p w14:paraId="4DB6E331" w14:textId="3FAE2958" w:rsidR="001C20A0" w:rsidRPr="001C20A0" w:rsidRDefault="001C20A0" w:rsidP="001C20A0">
      <w:pPr>
        <w:spacing w:after="0"/>
        <w:rPr>
          <w:szCs w:val="24"/>
          <w:lang w:val="en-IN"/>
        </w:rPr>
      </w:pPr>
    </w:p>
    <w:p w14:paraId="7C369DFF" w14:textId="77777777" w:rsidR="001C20A0" w:rsidRPr="001C20A0" w:rsidRDefault="001C20A0" w:rsidP="001C20A0">
      <w:pPr>
        <w:spacing w:after="0"/>
        <w:rPr>
          <w:b/>
          <w:bCs/>
          <w:szCs w:val="24"/>
          <w:lang w:val="en-IN"/>
        </w:rPr>
      </w:pPr>
      <w:r w:rsidRPr="001C20A0">
        <w:rPr>
          <w:b/>
          <w:bCs/>
          <w:szCs w:val="24"/>
          <w:lang w:val="en-IN"/>
        </w:rPr>
        <w:t>4. Admin Account Creation</w:t>
      </w:r>
    </w:p>
    <w:p w14:paraId="56583F9D" w14:textId="77777777" w:rsidR="001C20A0" w:rsidRPr="001C20A0" w:rsidRDefault="001C20A0" w:rsidP="001C20A0">
      <w:pPr>
        <w:numPr>
          <w:ilvl w:val="0"/>
          <w:numId w:val="46"/>
        </w:numPr>
        <w:spacing w:after="0"/>
        <w:rPr>
          <w:szCs w:val="24"/>
          <w:lang w:val="en-IN"/>
        </w:rPr>
      </w:pPr>
      <w:r w:rsidRPr="001C20A0">
        <w:rPr>
          <w:b/>
          <w:bCs/>
          <w:szCs w:val="24"/>
          <w:lang w:val="en-IN"/>
        </w:rPr>
        <w:t>Start</w:t>
      </w:r>
    </w:p>
    <w:p w14:paraId="128D4D2B" w14:textId="77777777" w:rsidR="001C20A0" w:rsidRPr="001C20A0" w:rsidRDefault="001C20A0" w:rsidP="001C20A0">
      <w:pPr>
        <w:numPr>
          <w:ilvl w:val="0"/>
          <w:numId w:val="46"/>
        </w:numPr>
        <w:spacing w:after="0"/>
        <w:rPr>
          <w:szCs w:val="24"/>
          <w:lang w:val="en-IN"/>
        </w:rPr>
      </w:pPr>
      <w:r w:rsidRPr="001C20A0">
        <w:rPr>
          <w:szCs w:val="24"/>
          <w:lang w:val="en-IN"/>
        </w:rPr>
        <w:t xml:space="preserve">Super Admin selects </w:t>
      </w:r>
      <w:r w:rsidRPr="001C20A0">
        <w:rPr>
          <w:b/>
          <w:bCs/>
          <w:szCs w:val="24"/>
          <w:lang w:val="en-IN"/>
        </w:rPr>
        <w:t>"Create Admin"</w:t>
      </w:r>
      <w:r w:rsidRPr="001C20A0">
        <w:rPr>
          <w:szCs w:val="24"/>
          <w:lang w:val="en-IN"/>
        </w:rPr>
        <w:t xml:space="preserve"> option.</w:t>
      </w:r>
    </w:p>
    <w:p w14:paraId="51D62A02" w14:textId="77777777" w:rsidR="001C20A0" w:rsidRPr="001C20A0" w:rsidRDefault="001C20A0" w:rsidP="001C20A0">
      <w:pPr>
        <w:numPr>
          <w:ilvl w:val="0"/>
          <w:numId w:val="46"/>
        </w:numPr>
        <w:spacing w:after="0"/>
        <w:rPr>
          <w:szCs w:val="24"/>
          <w:lang w:val="en-IN"/>
        </w:rPr>
      </w:pPr>
      <w:r w:rsidRPr="001C20A0">
        <w:rPr>
          <w:szCs w:val="24"/>
          <w:lang w:val="en-IN"/>
        </w:rPr>
        <w:t xml:space="preserve">Display the </w:t>
      </w:r>
      <w:r w:rsidRPr="001C20A0">
        <w:rPr>
          <w:b/>
          <w:bCs/>
          <w:szCs w:val="24"/>
          <w:lang w:val="en-IN"/>
        </w:rPr>
        <w:t>Admin Account Form</w:t>
      </w:r>
      <w:r w:rsidRPr="001C20A0">
        <w:rPr>
          <w:szCs w:val="24"/>
          <w:lang w:val="en-IN"/>
        </w:rPr>
        <w:t>.</w:t>
      </w:r>
    </w:p>
    <w:p w14:paraId="20168231" w14:textId="77777777" w:rsidR="001C20A0" w:rsidRPr="001C20A0" w:rsidRDefault="001C20A0" w:rsidP="001C20A0">
      <w:pPr>
        <w:numPr>
          <w:ilvl w:val="0"/>
          <w:numId w:val="46"/>
        </w:numPr>
        <w:spacing w:after="0"/>
        <w:rPr>
          <w:szCs w:val="24"/>
          <w:lang w:val="en-IN"/>
        </w:rPr>
      </w:pPr>
      <w:r w:rsidRPr="001C20A0">
        <w:rPr>
          <w:szCs w:val="24"/>
          <w:lang w:val="en-IN"/>
        </w:rPr>
        <w:t>Super Admin enters admin details: name, email, password, phone, role permissions.</w:t>
      </w:r>
    </w:p>
    <w:p w14:paraId="1A8D681F" w14:textId="77777777" w:rsidR="001C20A0" w:rsidRPr="001C20A0" w:rsidRDefault="001C20A0" w:rsidP="001C20A0">
      <w:pPr>
        <w:numPr>
          <w:ilvl w:val="0"/>
          <w:numId w:val="46"/>
        </w:numPr>
        <w:spacing w:after="0"/>
        <w:rPr>
          <w:szCs w:val="24"/>
          <w:lang w:val="en-IN"/>
        </w:rPr>
      </w:pPr>
      <w:r w:rsidRPr="001C20A0">
        <w:rPr>
          <w:szCs w:val="24"/>
          <w:lang w:val="en-IN"/>
        </w:rPr>
        <w:t>Validate all input fields.</w:t>
      </w:r>
    </w:p>
    <w:p w14:paraId="3DE02A54" w14:textId="77777777" w:rsidR="001C20A0" w:rsidRPr="001C20A0" w:rsidRDefault="001C20A0" w:rsidP="001C20A0">
      <w:pPr>
        <w:numPr>
          <w:ilvl w:val="0"/>
          <w:numId w:val="46"/>
        </w:numPr>
        <w:spacing w:after="0"/>
        <w:rPr>
          <w:szCs w:val="24"/>
          <w:lang w:val="en-IN"/>
        </w:rPr>
      </w:pPr>
      <w:r w:rsidRPr="001C20A0">
        <w:rPr>
          <w:szCs w:val="24"/>
          <w:lang w:val="en-IN"/>
        </w:rPr>
        <w:t>If validation fails, show error message and prompt re-entry.</w:t>
      </w:r>
    </w:p>
    <w:p w14:paraId="5BC4B3C7" w14:textId="77777777" w:rsidR="001C20A0" w:rsidRPr="001C20A0" w:rsidRDefault="001C20A0" w:rsidP="001C20A0">
      <w:pPr>
        <w:numPr>
          <w:ilvl w:val="0"/>
          <w:numId w:val="46"/>
        </w:numPr>
        <w:spacing w:after="0"/>
        <w:rPr>
          <w:szCs w:val="24"/>
          <w:lang w:val="en-IN"/>
        </w:rPr>
      </w:pPr>
      <w:r w:rsidRPr="001C20A0">
        <w:rPr>
          <w:szCs w:val="24"/>
          <w:lang w:val="en-IN"/>
        </w:rPr>
        <w:t>Check if the email/phone number already exists.</w:t>
      </w:r>
    </w:p>
    <w:p w14:paraId="2431BC46" w14:textId="77777777" w:rsidR="001C20A0" w:rsidRPr="001C20A0" w:rsidRDefault="001C20A0" w:rsidP="001C20A0">
      <w:pPr>
        <w:numPr>
          <w:ilvl w:val="0"/>
          <w:numId w:val="46"/>
        </w:numPr>
        <w:spacing w:after="0"/>
        <w:rPr>
          <w:szCs w:val="24"/>
          <w:lang w:val="en-IN"/>
        </w:rPr>
      </w:pPr>
      <w:r w:rsidRPr="001C20A0">
        <w:rPr>
          <w:szCs w:val="24"/>
          <w:lang w:val="en-IN"/>
        </w:rPr>
        <w:t>If already in use, show an error message.</w:t>
      </w:r>
    </w:p>
    <w:p w14:paraId="2310A13F" w14:textId="77777777" w:rsidR="001C20A0" w:rsidRPr="001C20A0" w:rsidRDefault="001C20A0" w:rsidP="001C20A0">
      <w:pPr>
        <w:numPr>
          <w:ilvl w:val="0"/>
          <w:numId w:val="46"/>
        </w:numPr>
        <w:spacing w:after="0"/>
        <w:rPr>
          <w:szCs w:val="24"/>
          <w:lang w:val="en-IN"/>
        </w:rPr>
      </w:pPr>
      <w:r w:rsidRPr="001C20A0">
        <w:rPr>
          <w:szCs w:val="24"/>
          <w:lang w:val="en-IN"/>
        </w:rPr>
        <w:t>Save admin credentials and permissions in the database.</w:t>
      </w:r>
    </w:p>
    <w:p w14:paraId="5006C33B" w14:textId="77777777" w:rsidR="001C20A0" w:rsidRPr="001C20A0" w:rsidRDefault="001C20A0" w:rsidP="001C20A0">
      <w:pPr>
        <w:numPr>
          <w:ilvl w:val="0"/>
          <w:numId w:val="46"/>
        </w:numPr>
        <w:spacing w:after="0"/>
        <w:rPr>
          <w:szCs w:val="24"/>
          <w:lang w:val="en-IN"/>
        </w:rPr>
      </w:pPr>
      <w:r w:rsidRPr="001C20A0">
        <w:rPr>
          <w:szCs w:val="24"/>
          <w:lang w:val="en-IN"/>
        </w:rPr>
        <w:t>Send confirmation email/SMS to the admin.</w:t>
      </w:r>
    </w:p>
    <w:p w14:paraId="2E7C8401" w14:textId="77777777" w:rsidR="001C20A0" w:rsidRPr="001C20A0" w:rsidRDefault="001C20A0" w:rsidP="001C20A0">
      <w:pPr>
        <w:numPr>
          <w:ilvl w:val="0"/>
          <w:numId w:val="46"/>
        </w:numPr>
        <w:spacing w:after="0"/>
        <w:rPr>
          <w:szCs w:val="24"/>
          <w:lang w:val="en-IN"/>
        </w:rPr>
      </w:pPr>
      <w:r w:rsidRPr="001C20A0">
        <w:rPr>
          <w:b/>
          <w:bCs/>
          <w:szCs w:val="24"/>
          <w:lang w:val="en-IN"/>
        </w:rPr>
        <w:t>End</w:t>
      </w:r>
    </w:p>
    <w:p w14:paraId="7DF1563C" w14:textId="77777777" w:rsidR="001C20A0" w:rsidRDefault="001C20A0" w:rsidP="001C20A0">
      <w:pPr>
        <w:spacing w:after="0"/>
        <w:rPr>
          <w:b/>
          <w:bCs/>
          <w:szCs w:val="24"/>
          <w:lang w:val="en-IN"/>
        </w:rPr>
      </w:pPr>
    </w:p>
    <w:p w14:paraId="6FCF7120" w14:textId="77777777" w:rsidR="001C20A0" w:rsidRDefault="001C20A0" w:rsidP="001C20A0">
      <w:pPr>
        <w:spacing w:after="0"/>
        <w:rPr>
          <w:b/>
          <w:bCs/>
          <w:szCs w:val="24"/>
          <w:lang w:val="en-IN"/>
        </w:rPr>
      </w:pPr>
    </w:p>
    <w:p w14:paraId="5196CB6B" w14:textId="77777777" w:rsidR="001C20A0" w:rsidRDefault="001C20A0" w:rsidP="001C20A0">
      <w:pPr>
        <w:spacing w:after="0"/>
        <w:rPr>
          <w:b/>
          <w:bCs/>
          <w:szCs w:val="24"/>
          <w:lang w:val="en-IN"/>
        </w:rPr>
      </w:pPr>
    </w:p>
    <w:p w14:paraId="16FDAEB7" w14:textId="77777777" w:rsidR="001C20A0" w:rsidRPr="001C20A0" w:rsidRDefault="001C20A0" w:rsidP="001C20A0">
      <w:pPr>
        <w:spacing w:after="0"/>
        <w:rPr>
          <w:szCs w:val="24"/>
          <w:lang w:val="en-IN"/>
        </w:rPr>
      </w:pPr>
    </w:p>
    <w:p w14:paraId="79E0DE78" w14:textId="05EBBC94" w:rsidR="001C20A0" w:rsidRPr="001C20A0" w:rsidRDefault="001C20A0" w:rsidP="001C20A0">
      <w:pPr>
        <w:spacing w:after="0"/>
        <w:rPr>
          <w:szCs w:val="24"/>
          <w:lang w:val="en-IN"/>
        </w:rPr>
      </w:pPr>
    </w:p>
    <w:p w14:paraId="42C3A611" w14:textId="77777777" w:rsidR="001C20A0" w:rsidRPr="001C20A0" w:rsidRDefault="001C20A0" w:rsidP="001C20A0">
      <w:pPr>
        <w:spacing w:after="0"/>
        <w:rPr>
          <w:b/>
          <w:bCs/>
          <w:szCs w:val="24"/>
          <w:lang w:val="en-IN"/>
        </w:rPr>
      </w:pPr>
      <w:r w:rsidRPr="001C20A0">
        <w:rPr>
          <w:b/>
          <w:bCs/>
          <w:szCs w:val="24"/>
          <w:lang w:val="en-IN"/>
        </w:rPr>
        <w:lastRenderedPageBreak/>
        <w:t>5. Class Creation</w:t>
      </w:r>
    </w:p>
    <w:p w14:paraId="66C6B968" w14:textId="77777777" w:rsidR="001C20A0" w:rsidRPr="001C20A0" w:rsidRDefault="001C20A0" w:rsidP="001C20A0">
      <w:pPr>
        <w:numPr>
          <w:ilvl w:val="0"/>
          <w:numId w:val="47"/>
        </w:numPr>
        <w:spacing w:after="0"/>
        <w:rPr>
          <w:szCs w:val="24"/>
          <w:lang w:val="en-IN"/>
        </w:rPr>
      </w:pPr>
      <w:r w:rsidRPr="001C20A0">
        <w:rPr>
          <w:b/>
          <w:bCs/>
          <w:szCs w:val="24"/>
          <w:lang w:val="en-IN"/>
        </w:rPr>
        <w:t>Start</w:t>
      </w:r>
    </w:p>
    <w:p w14:paraId="70C3C5D0" w14:textId="77777777" w:rsidR="001C20A0" w:rsidRPr="001C20A0" w:rsidRDefault="001C20A0" w:rsidP="001C20A0">
      <w:pPr>
        <w:numPr>
          <w:ilvl w:val="0"/>
          <w:numId w:val="47"/>
        </w:numPr>
        <w:spacing w:after="0"/>
        <w:rPr>
          <w:szCs w:val="24"/>
          <w:lang w:val="en-IN"/>
        </w:rPr>
      </w:pPr>
      <w:r w:rsidRPr="001C20A0">
        <w:rPr>
          <w:szCs w:val="24"/>
          <w:lang w:val="en-IN"/>
        </w:rPr>
        <w:t xml:space="preserve">Admin selects </w:t>
      </w:r>
      <w:r w:rsidRPr="001C20A0">
        <w:rPr>
          <w:b/>
          <w:bCs/>
          <w:szCs w:val="24"/>
          <w:lang w:val="en-IN"/>
        </w:rPr>
        <w:t>"Create Class"</w:t>
      </w:r>
      <w:r w:rsidRPr="001C20A0">
        <w:rPr>
          <w:szCs w:val="24"/>
          <w:lang w:val="en-IN"/>
        </w:rPr>
        <w:t xml:space="preserve"> option from the dashboard.</w:t>
      </w:r>
    </w:p>
    <w:p w14:paraId="2188A025" w14:textId="77777777" w:rsidR="001C20A0" w:rsidRPr="001C20A0" w:rsidRDefault="001C20A0" w:rsidP="001C20A0">
      <w:pPr>
        <w:numPr>
          <w:ilvl w:val="0"/>
          <w:numId w:val="47"/>
        </w:numPr>
        <w:spacing w:after="0"/>
        <w:rPr>
          <w:szCs w:val="24"/>
          <w:lang w:val="en-IN"/>
        </w:rPr>
      </w:pPr>
      <w:r w:rsidRPr="001C20A0">
        <w:rPr>
          <w:szCs w:val="24"/>
          <w:lang w:val="en-IN"/>
        </w:rPr>
        <w:t xml:space="preserve">Display the </w:t>
      </w:r>
      <w:r w:rsidRPr="001C20A0">
        <w:rPr>
          <w:b/>
          <w:bCs/>
          <w:szCs w:val="24"/>
          <w:lang w:val="en-IN"/>
        </w:rPr>
        <w:t>Class Creation Form</w:t>
      </w:r>
      <w:r w:rsidRPr="001C20A0">
        <w:rPr>
          <w:szCs w:val="24"/>
          <w:lang w:val="en-IN"/>
        </w:rPr>
        <w:t>.</w:t>
      </w:r>
    </w:p>
    <w:p w14:paraId="11746E5B" w14:textId="77777777" w:rsidR="001C20A0" w:rsidRPr="001C20A0" w:rsidRDefault="001C20A0" w:rsidP="001C20A0">
      <w:pPr>
        <w:numPr>
          <w:ilvl w:val="0"/>
          <w:numId w:val="47"/>
        </w:numPr>
        <w:spacing w:after="0"/>
        <w:rPr>
          <w:szCs w:val="24"/>
          <w:lang w:val="en-IN"/>
        </w:rPr>
      </w:pPr>
      <w:r w:rsidRPr="001C20A0">
        <w:rPr>
          <w:szCs w:val="24"/>
          <w:lang w:val="en-IN"/>
        </w:rPr>
        <w:t>Admin enters class details: class name/grade, section, academic year, assigned teacher (optional).</w:t>
      </w:r>
    </w:p>
    <w:p w14:paraId="3ABA5467" w14:textId="77777777" w:rsidR="001C20A0" w:rsidRPr="001C20A0" w:rsidRDefault="001C20A0" w:rsidP="001C20A0">
      <w:pPr>
        <w:numPr>
          <w:ilvl w:val="0"/>
          <w:numId w:val="47"/>
        </w:numPr>
        <w:spacing w:after="0"/>
        <w:rPr>
          <w:szCs w:val="24"/>
          <w:lang w:val="en-IN"/>
        </w:rPr>
      </w:pPr>
      <w:r w:rsidRPr="001C20A0">
        <w:rPr>
          <w:szCs w:val="24"/>
          <w:lang w:val="en-IN"/>
        </w:rPr>
        <w:t>Validate the input fields.</w:t>
      </w:r>
    </w:p>
    <w:p w14:paraId="1944C7DD" w14:textId="77777777" w:rsidR="001C20A0" w:rsidRPr="001C20A0" w:rsidRDefault="001C20A0" w:rsidP="001C20A0">
      <w:pPr>
        <w:numPr>
          <w:ilvl w:val="0"/>
          <w:numId w:val="47"/>
        </w:numPr>
        <w:spacing w:after="0"/>
        <w:rPr>
          <w:szCs w:val="24"/>
          <w:lang w:val="en-IN"/>
        </w:rPr>
      </w:pPr>
      <w:r w:rsidRPr="001C20A0">
        <w:rPr>
          <w:szCs w:val="24"/>
          <w:lang w:val="en-IN"/>
        </w:rPr>
        <w:t>If any field is invalid, show an error message.</w:t>
      </w:r>
    </w:p>
    <w:p w14:paraId="7EB437F5" w14:textId="77777777" w:rsidR="001C20A0" w:rsidRPr="001C20A0" w:rsidRDefault="001C20A0" w:rsidP="001C20A0">
      <w:pPr>
        <w:numPr>
          <w:ilvl w:val="0"/>
          <w:numId w:val="47"/>
        </w:numPr>
        <w:spacing w:after="0"/>
        <w:rPr>
          <w:szCs w:val="24"/>
          <w:lang w:val="en-IN"/>
        </w:rPr>
      </w:pPr>
      <w:r w:rsidRPr="001C20A0">
        <w:rPr>
          <w:szCs w:val="24"/>
          <w:lang w:val="en-IN"/>
        </w:rPr>
        <w:t>Check if class with same name and section already exists for the academic year.</w:t>
      </w:r>
    </w:p>
    <w:p w14:paraId="62D3A791" w14:textId="77777777" w:rsidR="001C20A0" w:rsidRPr="001C20A0" w:rsidRDefault="001C20A0" w:rsidP="001C20A0">
      <w:pPr>
        <w:numPr>
          <w:ilvl w:val="0"/>
          <w:numId w:val="47"/>
        </w:numPr>
        <w:spacing w:after="0"/>
        <w:rPr>
          <w:szCs w:val="24"/>
          <w:lang w:val="en-IN"/>
        </w:rPr>
      </w:pPr>
      <w:r w:rsidRPr="001C20A0">
        <w:rPr>
          <w:szCs w:val="24"/>
          <w:lang w:val="en-IN"/>
        </w:rPr>
        <w:t>If exists, show an error message.</w:t>
      </w:r>
    </w:p>
    <w:p w14:paraId="6CD03F5D" w14:textId="77777777" w:rsidR="001C20A0" w:rsidRPr="001C20A0" w:rsidRDefault="001C20A0" w:rsidP="001C20A0">
      <w:pPr>
        <w:numPr>
          <w:ilvl w:val="0"/>
          <w:numId w:val="47"/>
        </w:numPr>
        <w:spacing w:after="0"/>
        <w:rPr>
          <w:szCs w:val="24"/>
          <w:lang w:val="en-IN"/>
        </w:rPr>
      </w:pPr>
      <w:r w:rsidRPr="001C20A0">
        <w:rPr>
          <w:szCs w:val="24"/>
          <w:lang w:val="en-IN"/>
        </w:rPr>
        <w:t>Save class details in the database.</w:t>
      </w:r>
    </w:p>
    <w:p w14:paraId="0C1BBCE3" w14:textId="77777777" w:rsidR="001C20A0" w:rsidRPr="001C20A0" w:rsidRDefault="001C20A0" w:rsidP="001C20A0">
      <w:pPr>
        <w:numPr>
          <w:ilvl w:val="0"/>
          <w:numId w:val="47"/>
        </w:numPr>
        <w:spacing w:after="0"/>
        <w:rPr>
          <w:szCs w:val="24"/>
          <w:lang w:val="en-IN"/>
        </w:rPr>
      </w:pPr>
      <w:r w:rsidRPr="001C20A0">
        <w:rPr>
          <w:szCs w:val="24"/>
          <w:lang w:val="en-IN"/>
        </w:rPr>
        <w:t>Optionally assign students and a class teacher.</w:t>
      </w:r>
    </w:p>
    <w:p w14:paraId="1F2A0BBC" w14:textId="77777777" w:rsidR="001C20A0" w:rsidRPr="001C20A0" w:rsidRDefault="001C20A0" w:rsidP="001C20A0">
      <w:pPr>
        <w:numPr>
          <w:ilvl w:val="0"/>
          <w:numId w:val="47"/>
        </w:numPr>
        <w:spacing w:after="0"/>
        <w:rPr>
          <w:szCs w:val="24"/>
          <w:lang w:val="en-IN"/>
        </w:rPr>
      </w:pPr>
      <w:r w:rsidRPr="001C20A0">
        <w:rPr>
          <w:b/>
          <w:bCs/>
          <w:szCs w:val="24"/>
          <w:lang w:val="en-IN"/>
        </w:rPr>
        <w:t>End</w:t>
      </w:r>
    </w:p>
    <w:p w14:paraId="39BB9B1A" w14:textId="77777777" w:rsidR="001C20A0" w:rsidRDefault="001C20A0" w:rsidP="001C20A0">
      <w:pPr>
        <w:spacing w:after="0"/>
        <w:rPr>
          <w:szCs w:val="24"/>
        </w:rPr>
      </w:pPr>
    </w:p>
    <w:p w14:paraId="75A61FE1" w14:textId="77777777" w:rsidR="001C20A0" w:rsidRDefault="001C20A0" w:rsidP="001C20A0">
      <w:pPr>
        <w:pStyle w:val="ListParagraph"/>
        <w:spacing w:after="0"/>
        <w:ind w:left="1019"/>
        <w:rPr>
          <w:b/>
          <w:bCs/>
          <w:sz w:val="32"/>
          <w:szCs w:val="32"/>
        </w:rPr>
      </w:pPr>
    </w:p>
    <w:p w14:paraId="7B31C2B7" w14:textId="77777777" w:rsidR="001C20A0" w:rsidRDefault="001C20A0" w:rsidP="001C20A0">
      <w:pPr>
        <w:pStyle w:val="ListParagraph"/>
        <w:spacing w:after="0"/>
        <w:ind w:left="1019"/>
        <w:rPr>
          <w:b/>
          <w:bCs/>
          <w:sz w:val="32"/>
          <w:szCs w:val="32"/>
        </w:rPr>
      </w:pPr>
    </w:p>
    <w:p w14:paraId="2C43A3AB" w14:textId="77777777" w:rsidR="001C20A0" w:rsidRDefault="001C20A0" w:rsidP="001C20A0">
      <w:pPr>
        <w:pStyle w:val="ListParagraph"/>
        <w:spacing w:after="0"/>
        <w:ind w:left="1019"/>
        <w:rPr>
          <w:b/>
          <w:bCs/>
          <w:sz w:val="32"/>
          <w:szCs w:val="32"/>
        </w:rPr>
      </w:pPr>
    </w:p>
    <w:p w14:paraId="7A37CEAF" w14:textId="77777777" w:rsidR="001C20A0" w:rsidRDefault="001C20A0" w:rsidP="001C20A0">
      <w:pPr>
        <w:pStyle w:val="ListParagraph"/>
        <w:spacing w:after="0"/>
        <w:ind w:left="1019"/>
        <w:rPr>
          <w:b/>
          <w:bCs/>
          <w:sz w:val="32"/>
          <w:szCs w:val="32"/>
        </w:rPr>
      </w:pPr>
    </w:p>
    <w:p w14:paraId="25B2F7DF" w14:textId="77777777" w:rsidR="001C20A0" w:rsidRDefault="001C20A0" w:rsidP="001C20A0">
      <w:pPr>
        <w:pStyle w:val="ListParagraph"/>
        <w:spacing w:after="0"/>
        <w:ind w:left="1019"/>
        <w:rPr>
          <w:b/>
          <w:bCs/>
          <w:sz w:val="32"/>
          <w:szCs w:val="32"/>
        </w:rPr>
      </w:pPr>
    </w:p>
    <w:p w14:paraId="5A74D111" w14:textId="77777777" w:rsidR="001C20A0" w:rsidRDefault="001C20A0" w:rsidP="001C20A0">
      <w:pPr>
        <w:pStyle w:val="ListParagraph"/>
        <w:spacing w:after="0"/>
        <w:ind w:left="1019"/>
        <w:rPr>
          <w:b/>
          <w:bCs/>
          <w:sz w:val="32"/>
          <w:szCs w:val="32"/>
        </w:rPr>
      </w:pPr>
    </w:p>
    <w:p w14:paraId="6D63DFE3" w14:textId="77777777" w:rsidR="001C20A0" w:rsidRDefault="001C20A0" w:rsidP="001C20A0">
      <w:pPr>
        <w:pStyle w:val="ListParagraph"/>
        <w:spacing w:after="0"/>
        <w:ind w:left="1019"/>
        <w:rPr>
          <w:b/>
          <w:bCs/>
          <w:sz w:val="32"/>
          <w:szCs w:val="32"/>
        </w:rPr>
      </w:pPr>
    </w:p>
    <w:p w14:paraId="74F7276A" w14:textId="77777777" w:rsidR="001C20A0" w:rsidRDefault="001C20A0" w:rsidP="001C20A0">
      <w:pPr>
        <w:pStyle w:val="ListParagraph"/>
        <w:spacing w:after="0"/>
        <w:ind w:left="1019"/>
        <w:rPr>
          <w:b/>
          <w:bCs/>
          <w:sz w:val="32"/>
          <w:szCs w:val="32"/>
        </w:rPr>
      </w:pPr>
    </w:p>
    <w:p w14:paraId="25586D73" w14:textId="77777777" w:rsidR="001C20A0" w:rsidRDefault="001C20A0" w:rsidP="001C20A0">
      <w:pPr>
        <w:pStyle w:val="ListParagraph"/>
        <w:spacing w:after="0"/>
        <w:ind w:left="1019"/>
        <w:rPr>
          <w:b/>
          <w:bCs/>
          <w:sz w:val="32"/>
          <w:szCs w:val="32"/>
        </w:rPr>
      </w:pPr>
    </w:p>
    <w:p w14:paraId="56EEF969" w14:textId="77777777" w:rsidR="001C20A0" w:rsidRDefault="001C20A0" w:rsidP="001C20A0">
      <w:pPr>
        <w:pStyle w:val="ListParagraph"/>
        <w:spacing w:after="0"/>
        <w:ind w:left="1019"/>
        <w:rPr>
          <w:b/>
          <w:bCs/>
          <w:sz w:val="32"/>
          <w:szCs w:val="32"/>
        </w:rPr>
      </w:pPr>
    </w:p>
    <w:p w14:paraId="2A290BB6" w14:textId="77777777" w:rsidR="001C20A0" w:rsidRDefault="001C20A0" w:rsidP="001C20A0">
      <w:pPr>
        <w:pStyle w:val="ListParagraph"/>
        <w:spacing w:after="0"/>
        <w:ind w:left="1019"/>
        <w:rPr>
          <w:b/>
          <w:bCs/>
          <w:sz w:val="32"/>
          <w:szCs w:val="32"/>
        </w:rPr>
      </w:pPr>
    </w:p>
    <w:p w14:paraId="066D3492" w14:textId="77777777" w:rsidR="001C20A0" w:rsidRDefault="001C20A0" w:rsidP="001C20A0">
      <w:pPr>
        <w:pStyle w:val="ListParagraph"/>
        <w:spacing w:after="0"/>
        <w:ind w:left="1019"/>
        <w:rPr>
          <w:b/>
          <w:bCs/>
          <w:sz w:val="32"/>
          <w:szCs w:val="32"/>
        </w:rPr>
      </w:pPr>
    </w:p>
    <w:p w14:paraId="127372FA" w14:textId="77777777" w:rsidR="001C20A0" w:rsidRDefault="001C20A0" w:rsidP="001C20A0">
      <w:pPr>
        <w:pStyle w:val="ListParagraph"/>
        <w:spacing w:after="0"/>
        <w:ind w:left="1019"/>
        <w:rPr>
          <w:b/>
          <w:bCs/>
          <w:sz w:val="32"/>
          <w:szCs w:val="32"/>
        </w:rPr>
      </w:pPr>
    </w:p>
    <w:p w14:paraId="3766F63C" w14:textId="77777777" w:rsidR="001C20A0" w:rsidRDefault="001C20A0" w:rsidP="001C20A0">
      <w:pPr>
        <w:pStyle w:val="ListParagraph"/>
        <w:spacing w:after="0"/>
        <w:ind w:left="1019"/>
        <w:rPr>
          <w:b/>
          <w:bCs/>
          <w:sz w:val="32"/>
          <w:szCs w:val="32"/>
        </w:rPr>
      </w:pPr>
    </w:p>
    <w:p w14:paraId="3CC147E8" w14:textId="77777777" w:rsidR="001C20A0" w:rsidRDefault="001C20A0" w:rsidP="001C20A0">
      <w:pPr>
        <w:pStyle w:val="ListParagraph"/>
        <w:spacing w:after="0"/>
        <w:ind w:left="1019"/>
        <w:rPr>
          <w:b/>
          <w:bCs/>
          <w:sz w:val="32"/>
          <w:szCs w:val="32"/>
        </w:rPr>
      </w:pPr>
    </w:p>
    <w:p w14:paraId="68F83336" w14:textId="77777777" w:rsidR="001C20A0" w:rsidRDefault="001C20A0" w:rsidP="001C20A0">
      <w:pPr>
        <w:pStyle w:val="ListParagraph"/>
        <w:spacing w:after="0"/>
        <w:ind w:left="1019"/>
        <w:rPr>
          <w:b/>
          <w:bCs/>
          <w:sz w:val="32"/>
          <w:szCs w:val="32"/>
        </w:rPr>
      </w:pPr>
    </w:p>
    <w:p w14:paraId="44E41CB5" w14:textId="77777777" w:rsidR="001C20A0" w:rsidRDefault="001C20A0" w:rsidP="001C20A0">
      <w:pPr>
        <w:pStyle w:val="ListParagraph"/>
        <w:spacing w:after="0"/>
        <w:ind w:left="1019"/>
        <w:rPr>
          <w:b/>
          <w:bCs/>
          <w:sz w:val="32"/>
          <w:szCs w:val="32"/>
        </w:rPr>
      </w:pPr>
    </w:p>
    <w:p w14:paraId="0F9E4FCF" w14:textId="77777777" w:rsidR="001C20A0" w:rsidRDefault="001C20A0" w:rsidP="001C20A0">
      <w:pPr>
        <w:spacing w:after="0"/>
        <w:rPr>
          <w:b/>
          <w:bCs/>
          <w:sz w:val="32"/>
          <w:szCs w:val="32"/>
        </w:rPr>
      </w:pPr>
    </w:p>
    <w:p w14:paraId="565FF818" w14:textId="1B528C02" w:rsidR="001C20A0" w:rsidRDefault="001C20A0" w:rsidP="001C20A0">
      <w:pPr>
        <w:pStyle w:val="ListParagraph"/>
        <w:numPr>
          <w:ilvl w:val="1"/>
          <w:numId w:val="42"/>
        </w:numPr>
        <w:spacing w:after="0"/>
        <w:rPr>
          <w:b/>
          <w:bCs/>
          <w:sz w:val="32"/>
          <w:szCs w:val="32"/>
        </w:rPr>
      </w:pPr>
      <w:r w:rsidRPr="001C20A0">
        <w:rPr>
          <w:b/>
          <w:bCs/>
          <w:sz w:val="32"/>
          <w:szCs w:val="32"/>
        </w:rPr>
        <w:lastRenderedPageBreak/>
        <w:t xml:space="preserve">Code </w:t>
      </w:r>
      <w:proofErr w:type="gramStart"/>
      <w:r w:rsidRPr="001C20A0">
        <w:rPr>
          <w:b/>
          <w:bCs/>
          <w:sz w:val="32"/>
          <w:szCs w:val="32"/>
        </w:rPr>
        <w:t>Snippet:-</w:t>
      </w:r>
      <w:proofErr w:type="gramEnd"/>
    </w:p>
    <w:p w14:paraId="6EF1057A" w14:textId="77777777" w:rsidR="00443633" w:rsidRPr="00443633" w:rsidRDefault="00443633" w:rsidP="00443633">
      <w:pPr>
        <w:spacing w:after="0"/>
        <w:ind w:left="459"/>
        <w:rPr>
          <w:b/>
          <w:bCs/>
          <w:sz w:val="32"/>
          <w:szCs w:val="32"/>
        </w:rPr>
      </w:pPr>
    </w:p>
    <w:p w14:paraId="520E7AA2" w14:textId="2E2996BD" w:rsidR="00443633" w:rsidRDefault="00443633" w:rsidP="00443633">
      <w:pPr>
        <w:pStyle w:val="ListParagraph"/>
        <w:spacing w:after="0"/>
        <w:ind w:left="1019"/>
        <w:rPr>
          <w:b/>
          <w:bCs/>
          <w:sz w:val="32"/>
          <w:szCs w:val="32"/>
        </w:rPr>
      </w:pPr>
      <w:r>
        <w:rPr>
          <w:b/>
          <w:bCs/>
          <w:sz w:val="32"/>
          <w:szCs w:val="32"/>
        </w:rPr>
        <w:t xml:space="preserve">Register Login </w:t>
      </w:r>
      <w:proofErr w:type="gramStart"/>
      <w:r>
        <w:rPr>
          <w:b/>
          <w:bCs/>
          <w:sz w:val="32"/>
          <w:szCs w:val="32"/>
        </w:rPr>
        <w:t>Code(</w:t>
      </w:r>
      <w:proofErr w:type="gramEnd"/>
      <w:r>
        <w:rPr>
          <w:b/>
          <w:bCs/>
          <w:sz w:val="32"/>
          <w:szCs w:val="32"/>
        </w:rPr>
        <w:t>admin, Student, Teacher)</w:t>
      </w:r>
    </w:p>
    <w:p w14:paraId="4F1D09BA"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586C0"/>
          <w:sz w:val="21"/>
          <w:szCs w:val="21"/>
          <w:lang w:val="en-IN" w:eastAsia="en-IN"/>
        </w:rPr>
        <w:t>import</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React</w:t>
      </w:r>
      <w:r w:rsidRPr="00443633">
        <w:rPr>
          <w:rFonts w:ascii="Consolas" w:eastAsia="Times New Roman" w:hAnsi="Consolas" w:cs="Times New Roman"/>
          <w:color w:val="CCCCCC"/>
          <w:sz w:val="21"/>
          <w:szCs w:val="21"/>
          <w:lang w:val="en-IN" w:eastAsia="en-IN"/>
        </w:rPr>
        <w:t xml:space="preserve">, </w:t>
      </w:r>
      <w:proofErr w:type="gramStart"/>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9CDCFE"/>
          <w:sz w:val="21"/>
          <w:szCs w:val="21"/>
          <w:lang w:val="en-IN" w:eastAsia="en-IN"/>
        </w:rPr>
        <w:t>useEffect</w:t>
      </w:r>
      <w:proofErr w:type="spellEnd"/>
      <w:proofErr w:type="gramEnd"/>
      <w:r w:rsidRPr="00443633">
        <w:rPr>
          <w:rFonts w:ascii="Consolas" w:eastAsia="Times New Roman" w:hAnsi="Consolas" w:cs="Times New Roman"/>
          <w:color w:val="CCCCCC"/>
          <w:sz w:val="21"/>
          <w:szCs w:val="21"/>
          <w:lang w:val="en-IN" w:eastAsia="en-IN"/>
        </w:rPr>
        <w:t xml:space="preserve">, </w:t>
      </w:r>
      <w:proofErr w:type="spellStart"/>
      <w:proofErr w:type="gramStart"/>
      <w:r w:rsidRPr="00443633">
        <w:rPr>
          <w:rFonts w:ascii="Consolas" w:eastAsia="Times New Roman" w:hAnsi="Consolas" w:cs="Times New Roman"/>
          <w:color w:val="9CDCFE"/>
          <w:sz w:val="21"/>
          <w:szCs w:val="21"/>
          <w:lang w:val="en-IN" w:eastAsia="en-IN"/>
        </w:rPr>
        <w:t>useState</w:t>
      </w:r>
      <w:proofErr w:type="spellEnd"/>
      <w:r w:rsidRPr="00443633">
        <w:rPr>
          <w:rFonts w:ascii="Consolas" w:eastAsia="Times New Roman" w:hAnsi="Consolas" w:cs="Times New Roman"/>
          <w:color w:val="CCCCCC"/>
          <w:sz w:val="21"/>
          <w:szCs w:val="21"/>
          <w:lang w:val="en-IN" w:eastAsia="en-IN"/>
        </w:rPr>
        <w:t xml:space="preserve"> }</w:t>
      </w:r>
      <w:proofErr w:type="gram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586C0"/>
          <w:sz w:val="21"/>
          <w:szCs w:val="21"/>
          <w:lang w:val="en-IN" w:eastAsia="en-IN"/>
        </w:rPr>
        <w:t>from</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E9178"/>
          <w:sz w:val="21"/>
          <w:szCs w:val="21"/>
          <w:lang w:val="en-IN" w:eastAsia="en-IN"/>
        </w:rPr>
        <w:t>"react"</w:t>
      </w:r>
      <w:r w:rsidRPr="00443633">
        <w:rPr>
          <w:rFonts w:ascii="Consolas" w:eastAsia="Times New Roman" w:hAnsi="Consolas" w:cs="Times New Roman"/>
          <w:color w:val="CCCCCC"/>
          <w:sz w:val="21"/>
          <w:szCs w:val="21"/>
          <w:lang w:val="en-IN" w:eastAsia="en-IN"/>
        </w:rPr>
        <w:t>;</w:t>
      </w:r>
    </w:p>
    <w:p w14:paraId="280B1231"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586C0"/>
          <w:sz w:val="21"/>
          <w:szCs w:val="21"/>
          <w:lang w:val="en-IN" w:eastAsia="en-IN"/>
        </w:rPr>
        <w:t>import</w:t>
      </w:r>
      <w:r w:rsidRPr="00443633">
        <w:rPr>
          <w:rFonts w:ascii="Consolas" w:eastAsia="Times New Roman" w:hAnsi="Consolas" w:cs="Times New Roman"/>
          <w:color w:val="CCCCCC"/>
          <w:sz w:val="21"/>
          <w:szCs w:val="21"/>
          <w:lang w:val="en-IN" w:eastAsia="en-IN"/>
        </w:rPr>
        <w:t xml:space="preserve"> </w:t>
      </w:r>
      <w:proofErr w:type="gramStart"/>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9CDCFE"/>
          <w:sz w:val="21"/>
          <w:szCs w:val="21"/>
          <w:lang w:val="en-IN" w:eastAsia="en-IN"/>
        </w:rPr>
        <w:t>useNavigate</w:t>
      </w:r>
      <w:proofErr w:type="spellEnd"/>
      <w:proofErr w:type="gramEnd"/>
      <w:r w:rsidRPr="00443633">
        <w:rPr>
          <w:rFonts w:ascii="Consolas" w:eastAsia="Times New Roman" w:hAnsi="Consolas" w:cs="Times New Roman"/>
          <w:color w:val="CCCCCC"/>
          <w:sz w:val="21"/>
          <w:szCs w:val="21"/>
          <w:lang w:val="en-IN" w:eastAsia="en-IN"/>
        </w:rPr>
        <w:t xml:space="preserve"> } </w:t>
      </w:r>
      <w:r w:rsidRPr="00443633">
        <w:rPr>
          <w:rFonts w:ascii="Consolas" w:eastAsia="Times New Roman" w:hAnsi="Consolas" w:cs="Times New Roman"/>
          <w:color w:val="C586C0"/>
          <w:sz w:val="21"/>
          <w:szCs w:val="21"/>
          <w:lang w:val="en-IN" w:eastAsia="en-IN"/>
        </w:rPr>
        <w:t>from</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E9178"/>
          <w:sz w:val="21"/>
          <w:szCs w:val="21"/>
          <w:lang w:val="en-IN" w:eastAsia="en-IN"/>
        </w:rPr>
        <w:t>"react-router-</w:t>
      </w:r>
      <w:proofErr w:type="spellStart"/>
      <w:r w:rsidRPr="00443633">
        <w:rPr>
          <w:rFonts w:ascii="Consolas" w:eastAsia="Times New Roman" w:hAnsi="Consolas" w:cs="Times New Roman"/>
          <w:color w:val="CE9178"/>
          <w:sz w:val="21"/>
          <w:szCs w:val="21"/>
          <w:lang w:val="en-IN" w:eastAsia="en-IN"/>
        </w:rPr>
        <w:t>dom</w:t>
      </w:r>
      <w:proofErr w:type="spellEnd"/>
      <w:r w:rsidRPr="00443633">
        <w:rPr>
          <w:rFonts w:ascii="Consolas" w:eastAsia="Times New Roman" w:hAnsi="Consolas" w:cs="Times New Roman"/>
          <w:color w:val="CE9178"/>
          <w:sz w:val="21"/>
          <w:szCs w:val="21"/>
          <w:lang w:val="en-IN" w:eastAsia="en-IN"/>
        </w:rPr>
        <w:t>"</w:t>
      </w:r>
      <w:r w:rsidRPr="00443633">
        <w:rPr>
          <w:rFonts w:ascii="Consolas" w:eastAsia="Times New Roman" w:hAnsi="Consolas" w:cs="Times New Roman"/>
          <w:color w:val="CCCCCC"/>
          <w:sz w:val="21"/>
          <w:szCs w:val="21"/>
          <w:lang w:val="en-IN" w:eastAsia="en-IN"/>
        </w:rPr>
        <w:t>;</w:t>
      </w:r>
    </w:p>
    <w:p w14:paraId="4BC5B1AD"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586C0"/>
          <w:sz w:val="21"/>
          <w:szCs w:val="21"/>
          <w:lang w:val="en-IN" w:eastAsia="en-IN"/>
        </w:rPr>
        <w:t>import</w:t>
      </w:r>
      <w:r w:rsidRPr="00443633">
        <w:rPr>
          <w:rFonts w:ascii="Consolas" w:eastAsia="Times New Roman" w:hAnsi="Consolas" w:cs="Times New Roman"/>
          <w:color w:val="CCCCCC"/>
          <w:sz w:val="21"/>
          <w:szCs w:val="21"/>
          <w:lang w:val="en-IN" w:eastAsia="en-IN"/>
        </w:rPr>
        <w:t xml:space="preserve"> {</w:t>
      </w:r>
    </w:p>
    <w:p w14:paraId="7A3E0572"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Grid</w:t>
      </w:r>
      <w:r w:rsidRPr="00443633">
        <w:rPr>
          <w:rFonts w:ascii="Consolas" w:eastAsia="Times New Roman" w:hAnsi="Consolas" w:cs="Times New Roman"/>
          <w:color w:val="CCCCCC"/>
          <w:sz w:val="21"/>
          <w:szCs w:val="21"/>
          <w:lang w:val="en-IN" w:eastAsia="en-IN"/>
        </w:rPr>
        <w:t>,</w:t>
      </w:r>
    </w:p>
    <w:p w14:paraId="3863F12F"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Paper</w:t>
      </w:r>
      <w:r w:rsidRPr="00443633">
        <w:rPr>
          <w:rFonts w:ascii="Consolas" w:eastAsia="Times New Roman" w:hAnsi="Consolas" w:cs="Times New Roman"/>
          <w:color w:val="CCCCCC"/>
          <w:sz w:val="21"/>
          <w:szCs w:val="21"/>
          <w:lang w:val="en-IN" w:eastAsia="en-IN"/>
        </w:rPr>
        <w:t>,</w:t>
      </w:r>
    </w:p>
    <w:p w14:paraId="6D285AD5"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Container</w:t>
      </w:r>
      <w:r w:rsidRPr="00443633">
        <w:rPr>
          <w:rFonts w:ascii="Consolas" w:eastAsia="Times New Roman" w:hAnsi="Consolas" w:cs="Times New Roman"/>
          <w:color w:val="CCCCCC"/>
          <w:sz w:val="21"/>
          <w:szCs w:val="21"/>
          <w:lang w:val="en-IN" w:eastAsia="en-IN"/>
        </w:rPr>
        <w:t>,</w:t>
      </w:r>
    </w:p>
    <w:p w14:paraId="40319783"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9CDCFE"/>
          <w:sz w:val="21"/>
          <w:szCs w:val="21"/>
          <w:lang w:val="en-IN" w:eastAsia="en-IN"/>
        </w:rPr>
        <w:t>CircularProgress</w:t>
      </w:r>
      <w:proofErr w:type="spellEnd"/>
      <w:r w:rsidRPr="00443633">
        <w:rPr>
          <w:rFonts w:ascii="Consolas" w:eastAsia="Times New Roman" w:hAnsi="Consolas" w:cs="Times New Roman"/>
          <w:color w:val="CCCCCC"/>
          <w:sz w:val="21"/>
          <w:szCs w:val="21"/>
          <w:lang w:val="en-IN" w:eastAsia="en-IN"/>
        </w:rPr>
        <w:t>,</w:t>
      </w:r>
    </w:p>
    <w:p w14:paraId="498E596D"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Backdrop</w:t>
      </w:r>
      <w:r w:rsidRPr="00443633">
        <w:rPr>
          <w:rFonts w:ascii="Consolas" w:eastAsia="Times New Roman" w:hAnsi="Consolas" w:cs="Times New Roman"/>
          <w:color w:val="CCCCCC"/>
          <w:sz w:val="21"/>
          <w:szCs w:val="21"/>
          <w:lang w:val="en-IN" w:eastAsia="en-IN"/>
        </w:rPr>
        <w:t>,</w:t>
      </w:r>
    </w:p>
    <w:p w14:paraId="75098675"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586C0"/>
          <w:sz w:val="21"/>
          <w:szCs w:val="21"/>
          <w:lang w:val="en-IN" w:eastAsia="en-IN"/>
        </w:rPr>
        <w:t>from</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E9178"/>
          <w:sz w:val="21"/>
          <w:szCs w:val="21"/>
          <w:lang w:val="en-IN" w:eastAsia="en-IN"/>
        </w:rPr>
        <w:t>"@</w:t>
      </w:r>
      <w:proofErr w:type="spellStart"/>
      <w:r w:rsidRPr="00443633">
        <w:rPr>
          <w:rFonts w:ascii="Consolas" w:eastAsia="Times New Roman" w:hAnsi="Consolas" w:cs="Times New Roman"/>
          <w:color w:val="CE9178"/>
          <w:sz w:val="21"/>
          <w:szCs w:val="21"/>
          <w:lang w:val="en-IN" w:eastAsia="en-IN"/>
        </w:rPr>
        <w:t>mui</w:t>
      </w:r>
      <w:proofErr w:type="spellEnd"/>
      <w:r w:rsidRPr="00443633">
        <w:rPr>
          <w:rFonts w:ascii="Consolas" w:eastAsia="Times New Roman" w:hAnsi="Consolas" w:cs="Times New Roman"/>
          <w:color w:val="CE9178"/>
          <w:sz w:val="21"/>
          <w:szCs w:val="21"/>
          <w:lang w:val="en-IN" w:eastAsia="en-IN"/>
        </w:rPr>
        <w:t>/material"</w:t>
      </w:r>
      <w:r w:rsidRPr="00443633">
        <w:rPr>
          <w:rFonts w:ascii="Consolas" w:eastAsia="Times New Roman" w:hAnsi="Consolas" w:cs="Times New Roman"/>
          <w:color w:val="CCCCCC"/>
          <w:sz w:val="21"/>
          <w:szCs w:val="21"/>
          <w:lang w:val="en-IN" w:eastAsia="en-IN"/>
        </w:rPr>
        <w:t>;</w:t>
      </w:r>
    </w:p>
    <w:p w14:paraId="09782ADF"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586C0"/>
          <w:sz w:val="21"/>
          <w:szCs w:val="21"/>
          <w:lang w:val="en-IN" w:eastAsia="en-IN"/>
        </w:rPr>
        <w:t>import</w:t>
      </w:r>
      <w:r w:rsidRPr="00443633">
        <w:rPr>
          <w:rFonts w:ascii="Consolas" w:eastAsia="Times New Roman" w:hAnsi="Consolas" w:cs="Times New Roman"/>
          <w:color w:val="CCCCCC"/>
          <w:sz w:val="21"/>
          <w:szCs w:val="21"/>
          <w:lang w:val="en-IN" w:eastAsia="en-IN"/>
        </w:rPr>
        <w:t xml:space="preserve"> {</w:t>
      </w:r>
    </w:p>
    <w:p w14:paraId="621163EF"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9CDCFE"/>
          <w:sz w:val="21"/>
          <w:szCs w:val="21"/>
          <w:lang w:val="en-IN" w:eastAsia="en-IN"/>
        </w:rPr>
        <w:t>AccountCircle</w:t>
      </w:r>
      <w:proofErr w:type="spellEnd"/>
      <w:r w:rsidRPr="00443633">
        <w:rPr>
          <w:rFonts w:ascii="Consolas" w:eastAsia="Times New Roman" w:hAnsi="Consolas" w:cs="Times New Roman"/>
          <w:color w:val="CCCCCC"/>
          <w:sz w:val="21"/>
          <w:szCs w:val="21"/>
          <w:lang w:val="en-IN" w:eastAsia="en-IN"/>
        </w:rPr>
        <w:t>,</w:t>
      </w:r>
    </w:p>
    <w:p w14:paraId="5033A722"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School</w:t>
      </w:r>
      <w:r w:rsidRPr="00443633">
        <w:rPr>
          <w:rFonts w:ascii="Consolas" w:eastAsia="Times New Roman" w:hAnsi="Consolas" w:cs="Times New Roman"/>
          <w:color w:val="CCCCCC"/>
          <w:sz w:val="21"/>
          <w:szCs w:val="21"/>
          <w:lang w:val="en-IN" w:eastAsia="en-IN"/>
        </w:rPr>
        <w:t>,</w:t>
      </w:r>
    </w:p>
    <w:p w14:paraId="689F9EFD"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Group</w:t>
      </w:r>
      <w:r w:rsidRPr="00443633">
        <w:rPr>
          <w:rFonts w:ascii="Consolas" w:eastAsia="Times New Roman" w:hAnsi="Consolas" w:cs="Times New Roman"/>
          <w:color w:val="CCCCCC"/>
          <w:sz w:val="21"/>
          <w:szCs w:val="21"/>
          <w:lang w:val="en-IN" w:eastAsia="en-IN"/>
        </w:rPr>
        <w:t>,</w:t>
      </w:r>
    </w:p>
    <w:p w14:paraId="4EA32F5E"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9CDCFE"/>
          <w:sz w:val="21"/>
          <w:szCs w:val="21"/>
          <w:lang w:val="en-IN" w:eastAsia="en-IN"/>
        </w:rPr>
        <w:t>EscalatorWarning</w:t>
      </w:r>
      <w:proofErr w:type="spellEnd"/>
      <w:r w:rsidRPr="00443633">
        <w:rPr>
          <w:rFonts w:ascii="Consolas" w:eastAsia="Times New Roman" w:hAnsi="Consolas" w:cs="Times New Roman"/>
          <w:color w:val="CCCCCC"/>
          <w:sz w:val="21"/>
          <w:szCs w:val="21"/>
          <w:lang w:val="en-IN" w:eastAsia="en-IN"/>
        </w:rPr>
        <w:t>,</w:t>
      </w:r>
    </w:p>
    <w:p w14:paraId="655D12B8"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586C0"/>
          <w:sz w:val="21"/>
          <w:szCs w:val="21"/>
          <w:lang w:val="en-IN" w:eastAsia="en-IN"/>
        </w:rPr>
        <w:t>from</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E9178"/>
          <w:sz w:val="21"/>
          <w:szCs w:val="21"/>
          <w:lang w:val="en-IN" w:eastAsia="en-IN"/>
        </w:rPr>
        <w:t>"@</w:t>
      </w:r>
      <w:proofErr w:type="spellStart"/>
      <w:r w:rsidRPr="00443633">
        <w:rPr>
          <w:rFonts w:ascii="Consolas" w:eastAsia="Times New Roman" w:hAnsi="Consolas" w:cs="Times New Roman"/>
          <w:color w:val="CE9178"/>
          <w:sz w:val="21"/>
          <w:szCs w:val="21"/>
          <w:lang w:val="en-IN" w:eastAsia="en-IN"/>
        </w:rPr>
        <w:t>mui</w:t>
      </w:r>
      <w:proofErr w:type="spellEnd"/>
      <w:r w:rsidRPr="00443633">
        <w:rPr>
          <w:rFonts w:ascii="Consolas" w:eastAsia="Times New Roman" w:hAnsi="Consolas" w:cs="Times New Roman"/>
          <w:color w:val="CE9178"/>
          <w:sz w:val="21"/>
          <w:szCs w:val="21"/>
          <w:lang w:val="en-IN" w:eastAsia="en-IN"/>
        </w:rPr>
        <w:t>/icons-material"</w:t>
      </w:r>
      <w:r w:rsidRPr="00443633">
        <w:rPr>
          <w:rFonts w:ascii="Consolas" w:eastAsia="Times New Roman" w:hAnsi="Consolas" w:cs="Times New Roman"/>
          <w:color w:val="CCCCCC"/>
          <w:sz w:val="21"/>
          <w:szCs w:val="21"/>
          <w:lang w:val="en-IN" w:eastAsia="en-IN"/>
        </w:rPr>
        <w:t>;</w:t>
      </w:r>
    </w:p>
    <w:p w14:paraId="3EA41A6D"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586C0"/>
          <w:sz w:val="21"/>
          <w:szCs w:val="21"/>
          <w:lang w:val="en-IN" w:eastAsia="en-IN"/>
        </w:rPr>
        <w:t>import</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styled</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586C0"/>
          <w:sz w:val="21"/>
          <w:szCs w:val="21"/>
          <w:lang w:val="en-IN" w:eastAsia="en-IN"/>
        </w:rPr>
        <w:t>from</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E9178"/>
          <w:sz w:val="21"/>
          <w:szCs w:val="21"/>
          <w:lang w:val="en-IN" w:eastAsia="en-IN"/>
        </w:rPr>
        <w:t>"styled-components"</w:t>
      </w:r>
      <w:r w:rsidRPr="00443633">
        <w:rPr>
          <w:rFonts w:ascii="Consolas" w:eastAsia="Times New Roman" w:hAnsi="Consolas" w:cs="Times New Roman"/>
          <w:color w:val="CCCCCC"/>
          <w:sz w:val="21"/>
          <w:szCs w:val="21"/>
          <w:lang w:val="en-IN" w:eastAsia="en-IN"/>
        </w:rPr>
        <w:t>;</w:t>
      </w:r>
    </w:p>
    <w:p w14:paraId="38968B8F"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586C0"/>
          <w:sz w:val="21"/>
          <w:szCs w:val="21"/>
          <w:lang w:val="en-IN" w:eastAsia="en-IN"/>
        </w:rPr>
        <w:t>import</w:t>
      </w:r>
      <w:r w:rsidRPr="00443633">
        <w:rPr>
          <w:rFonts w:ascii="Consolas" w:eastAsia="Times New Roman" w:hAnsi="Consolas" w:cs="Times New Roman"/>
          <w:color w:val="CCCCCC"/>
          <w:sz w:val="21"/>
          <w:szCs w:val="21"/>
          <w:lang w:val="en-IN" w:eastAsia="en-IN"/>
        </w:rPr>
        <w:t xml:space="preserve"> </w:t>
      </w:r>
      <w:proofErr w:type="gramStart"/>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9CDCFE"/>
          <w:sz w:val="21"/>
          <w:szCs w:val="21"/>
          <w:lang w:val="en-IN" w:eastAsia="en-IN"/>
        </w:rPr>
        <w:t>useDispatch</w:t>
      </w:r>
      <w:proofErr w:type="spellEnd"/>
      <w:proofErr w:type="gramEnd"/>
      <w:r w:rsidRPr="00443633">
        <w:rPr>
          <w:rFonts w:ascii="Consolas" w:eastAsia="Times New Roman" w:hAnsi="Consolas" w:cs="Times New Roman"/>
          <w:color w:val="CCCCCC"/>
          <w:sz w:val="21"/>
          <w:szCs w:val="21"/>
          <w:lang w:val="en-IN" w:eastAsia="en-IN"/>
        </w:rPr>
        <w:t xml:space="preserve">, </w:t>
      </w:r>
      <w:proofErr w:type="spellStart"/>
      <w:proofErr w:type="gramStart"/>
      <w:r w:rsidRPr="00443633">
        <w:rPr>
          <w:rFonts w:ascii="Consolas" w:eastAsia="Times New Roman" w:hAnsi="Consolas" w:cs="Times New Roman"/>
          <w:color w:val="9CDCFE"/>
          <w:sz w:val="21"/>
          <w:szCs w:val="21"/>
          <w:lang w:val="en-IN" w:eastAsia="en-IN"/>
        </w:rPr>
        <w:t>useSelector</w:t>
      </w:r>
      <w:proofErr w:type="spellEnd"/>
      <w:r w:rsidRPr="00443633">
        <w:rPr>
          <w:rFonts w:ascii="Consolas" w:eastAsia="Times New Roman" w:hAnsi="Consolas" w:cs="Times New Roman"/>
          <w:color w:val="CCCCCC"/>
          <w:sz w:val="21"/>
          <w:szCs w:val="21"/>
          <w:lang w:val="en-IN" w:eastAsia="en-IN"/>
        </w:rPr>
        <w:t xml:space="preserve"> }</w:t>
      </w:r>
      <w:proofErr w:type="gram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586C0"/>
          <w:sz w:val="21"/>
          <w:szCs w:val="21"/>
          <w:lang w:val="en-IN" w:eastAsia="en-IN"/>
        </w:rPr>
        <w:t>from</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E9178"/>
          <w:sz w:val="21"/>
          <w:szCs w:val="21"/>
          <w:lang w:val="en-IN" w:eastAsia="en-IN"/>
        </w:rPr>
        <w:t>"react-redux"</w:t>
      </w:r>
      <w:r w:rsidRPr="00443633">
        <w:rPr>
          <w:rFonts w:ascii="Consolas" w:eastAsia="Times New Roman" w:hAnsi="Consolas" w:cs="Times New Roman"/>
          <w:color w:val="CCCCCC"/>
          <w:sz w:val="21"/>
          <w:szCs w:val="21"/>
          <w:lang w:val="en-IN" w:eastAsia="en-IN"/>
        </w:rPr>
        <w:t>;</w:t>
      </w:r>
    </w:p>
    <w:p w14:paraId="0274BD20"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586C0"/>
          <w:sz w:val="21"/>
          <w:szCs w:val="21"/>
          <w:lang w:val="en-IN" w:eastAsia="en-IN"/>
        </w:rPr>
        <w:t>import</w:t>
      </w:r>
      <w:r w:rsidRPr="00443633">
        <w:rPr>
          <w:rFonts w:ascii="Consolas" w:eastAsia="Times New Roman" w:hAnsi="Consolas" w:cs="Times New Roman"/>
          <w:color w:val="CCCCCC"/>
          <w:sz w:val="21"/>
          <w:szCs w:val="21"/>
          <w:lang w:val="en-IN" w:eastAsia="en-IN"/>
        </w:rPr>
        <w:t xml:space="preserve"> </w:t>
      </w:r>
      <w:proofErr w:type="gramStart"/>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9CDCFE"/>
          <w:sz w:val="21"/>
          <w:szCs w:val="21"/>
          <w:lang w:val="en-IN" w:eastAsia="en-IN"/>
        </w:rPr>
        <w:t>loginUser</w:t>
      </w:r>
      <w:proofErr w:type="spellEnd"/>
      <w:proofErr w:type="gramEnd"/>
      <w:r w:rsidRPr="00443633">
        <w:rPr>
          <w:rFonts w:ascii="Consolas" w:eastAsia="Times New Roman" w:hAnsi="Consolas" w:cs="Times New Roman"/>
          <w:color w:val="CCCCCC"/>
          <w:sz w:val="21"/>
          <w:szCs w:val="21"/>
          <w:lang w:val="en-IN" w:eastAsia="en-IN"/>
        </w:rPr>
        <w:t xml:space="preserve"> } </w:t>
      </w:r>
      <w:r w:rsidRPr="00443633">
        <w:rPr>
          <w:rFonts w:ascii="Consolas" w:eastAsia="Times New Roman" w:hAnsi="Consolas" w:cs="Times New Roman"/>
          <w:color w:val="C586C0"/>
          <w:sz w:val="21"/>
          <w:szCs w:val="21"/>
          <w:lang w:val="en-IN" w:eastAsia="en-IN"/>
        </w:rPr>
        <w:t>from</w:t>
      </w:r>
      <w:r w:rsidRPr="00443633">
        <w:rPr>
          <w:rFonts w:ascii="Consolas" w:eastAsia="Times New Roman" w:hAnsi="Consolas" w:cs="Times New Roman"/>
          <w:color w:val="CCCCCC"/>
          <w:sz w:val="21"/>
          <w:szCs w:val="21"/>
          <w:lang w:val="en-IN" w:eastAsia="en-IN"/>
        </w:rPr>
        <w:t xml:space="preserve"> </w:t>
      </w:r>
      <w:proofErr w:type="gramStart"/>
      <w:r w:rsidRPr="00443633">
        <w:rPr>
          <w:rFonts w:ascii="Consolas" w:eastAsia="Times New Roman" w:hAnsi="Consolas" w:cs="Times New Roman"/>
          <w:color w:val="CE9178"/>
          <w:sz w:val="21"/>
          <w:szCs w:val="21"/>
          <w:lang w:val="en-IN" w:eastAsia="en-IN"/>
        </w:rPr>
        <w:t>"..</w:t>
      </w:r>
      <w:proofErr w:type="gramEnd"/>
      <w:r w:rsidRPr="00443633">
        <w:rPr>
          <w:rFonts w:ascii="Consolas" w:eastAsia="Times New Roman" w:hAnsi="Consolas" w:cs="Times New Roman"/>
          <w:color w:val="CE9178"/>
          <w:sz w:val="21"/>
          <w:szCs w:val="21"/>
          <w:lang w:val="en-IN" w:eastAsia="en-IN"/>
        </w:rPr>
        <w:t>/redux/</w:t>
      </w:r>
      <w:proofErr w:type="spellStart"/>
      <w:r w:rsidRPr="00443633">
        <w:rPr>
          <w:rFonts w:ascii="Consolas" w:eastAsia="Times New Roman" w:hAnsi="Consolas" w:cs="Times New Roman"/>
          <w:color w:val="CE9178"/>
          <w:sz w:val="21"/>
          <w:szCs w:val="21"/>
          <w:lang w:val="en-IN" w:eastAsia="en-IN"/>
        </w:rPr>
        <w:t>userRelated</w:t>
      </w:r>
      <w:proofErr w:type="spellEnd"/>
      <w:r w:rsidRPr="00443633">
        <w:rPr>
          <w:rFonts w:ascii="Consolas" w:eastAsia="Times New Roman" w:hAnsi="Consolas" w:cs="Times New Roman"/>
          <w:color w:val="CE9178"/>
          <w:sz w:val="21"/>
          <w:szCs w:val="21"/>
          <w:lang w:val="en-IN" w:eastAsia="en-IN"/>
        </w:rPr>
        <w:t>/</w:t>
      </w:r>
      <w:proofErr w:type="spellStart"/>
      <w:r w:rsidRPr="00443633">
        <w:rPr>
          <w:rFonts w:ascii="Consolas" w:eastAsia="Times New Roman" w:hAnsi="Consolas" w:cs="Times New Roman"/>
          <w:color w:val="CE9178"/>
          <w:sz w:val="21"/>
          <w:szCs w:val="21"/>
          <w:lang w:val="en-IN" w:eastAsia="en-IN"/>
        </w:rPr>
        <w:t>userHandle</w:t>
      </w:r>
      <w:proofErr w:type="spellEnd"/>
      <w:r w:rsidRPr="00443633">
        <w:rPr>
          <w:rFonts w:ascii="Consolas" w:eastAsia="Times New Roman" w:hAnsi="Consolas" w:cs="Times New Roman"/>
          <w:color w:val="CE9178"/>
          <w:sz w:val="21"/>
          <w:szCs w:val="21"/>
          <w:lang w:val="en-IN" w:eastAsia="en-IN"/>
        </w:rPr>
        <w:t>"</w:t>
      </w:r>
      <w:r w:rsidRPr="00443633">
        <w:rPr>
          <w:rFonts w:ascii="Consolas" w:eastAsia="Times New Roman" w:hAnsi="Consolas" w:cs="Times New Roman"/>
          <w:color w:val="CCCCCC"/>
          <w:sz w:val="21"/>
          <w:szCs w:val="21"/>
          <w:lang w:val="en-IN" w:eastAsia="en-IN"/>
        </w:rPr>
        <w:t>;</w:t>
      </w:r>
    </w:p>
    <w:p w14:paraId="538835BD"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586C0"/>
          <w:sz w:val="21"/>
          <w:szCs w:val="21"/>
          <w:lang w:val="en-IN" w:eastAsia="en-IN"/>
        </w:rPr>
        <w:t>import</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Popup</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586C0"/>
          <w:sz w:val="21"/>
          <w:szCs w:val="21"/>
          <w:lang w:val="en-IN" w:eastAsia="en-IN"/>
        </w:rPr>
        <w:t>from</w:t>
      </w:r>
      <w:r w:rsidRPr="00443633">
        <w:rPr>
          <w:rFonts w:ascii="Consolas" w:eastAsia="Times New Roman" w:hAnsi="Consolas" w:cs="Times New Roman"/>
          <w:color w:val="CCCCCC"/>
          <w:sz w:val="21"/>
          <w:szCs w:val="21"/>
          <w:lang w:val="en-IN" w:eastAsia="en-IN"/>
        </w:rPr>
        <w:t xml:space="preserve"> </w:t>
      </w:r>
      <w:proofErr w:type="gramStart"/>
      <w:r w:rsidRPr="00443633">
        <w:rPr>
          <w:rFonts w:ascii="Consolas" w:eastAsia="Times New Roman" w:hAnsi="Consolas" w:cs="Times New Roman"/>
          <w:color w:val="CE9178"/>
          <w:sz w:val="21"/>
          <w:szCs w:val="21"/>
          <w:lang w:val="en-IN" w:eastAsia="en-IN"/>
        </w:rPr>
        <w:t>"..</w:t>
      </w:r>
      <w:proofErr w:type="gramEnd"/>
      <w:r w:rsidRPr="00443633">
        <w:rPr>
          <w:rFonts w:ascii="Consolas" w:eastAsia="Times New Roman" w:hAnsi="Consolas" w:cs="Times New Roman"/>
          <w:color w:val="CE9178"/>
          <w:sz w:val="21"/>
          <w:szCs w:val="21"/>
          <w:lang w:val="en-IN" w:eastAsia="en-IN"/>
        </w:rPr>
        <w:t>/components/Popup"</w:t>
      </w:r>
      <w:r w:rsidRPr="00443633">
        <w:rPr>
          <w:rFonts w:ascii="Consolas" w:eastAsia="Times New Roman" w:hAnsi="Consolas" w:cs="Times New Roman"/>
          <w:color w:val="CCCCCC"/>
          <w:sz w:val="21"/>
          <w:szCs w:val="21"/>
          <w:lang w:val="en-IN" w:eastAsia="en-IN"/>
        </w:rPr>
        <w:t>;</w:t>
      </w:r>
    </w:p>
    <w:p w14:paraId="2B826795"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586C0"/>
          <w:sz w:val="21"/>
          <w:szCs w:val="21"/>
          <w:lang w:val="en-IN" w:eastAsia="en-IN"/>
        </w:rPr>
        <w:t>import</w:t>
      </w: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9CDCFE"/>
          <w:sz w:val="21"/>
          <w:szCs w:val="21"/>
          <w:lang w:val="en-IN" w:eastAsia="en-IN"/>
        </w:rPr>
        <w:t>bgImage</w:t>
      </w:r>
      <w:proofErr w:type="spell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586C0"/>
          <w:sz w:val="21"/>
          <w:szCs w:val="21"/>
          <w:lang w:val="en-IN" w:eastAsia="en-IN"/>
        </w:rPr>
        <w:t>from</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E9178"/>
          <w:sz w:val="21"/>
          <w:szCs w:val="21"/>
          <w:lang w:val="en-IN" w:eastAsia="en-IN"/>
        </w:rPr>
        <w:t>"../assets/bg4.jpg"</w:t>
      </w:r>
      <w:r w:rsidRPr="00443633">
        <w:rPr>
          <w:rFonts w:ascii="Consolas" w:eastAsia="Times New Roman" w:hAnsi="Consolas" w:cs="Times New Roman"/>
          <w:color w:val="CCCCCC"/>
          <w:sz w:val="21"/>
          <w:szCs w:val="21"/>
          <w:lang w:val="en-IN" w:eastAsia="en-IN"/>
        </w:rPr>
        <w:t>;</w:t>
      </w:r>
    </w:p>
    <w:p w14:paraId="44CC9A64"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784BD14E"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443633">
        <w:rPr>
          <w:rFonts w:ascii="Consolas" w:eastAsia="Times New Roman" w:hAnsi="Consolas" w:cs="Times New Roman"/>
          <w:color w:val="569CD6"/>
          <w:sz w:val="21"/>
          <w:szCs w:val="21"/>
          <w:lang w:val="en-IN" w:eastAsia="en-IN"/>
        </w:rPr>
        <w:t>const</w:t>
      </w:r>
      <w:proofErr w:type="spellEnd"/>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DCDCAA"/>
          <w:sz w:val="21"/>
          <w:szCs w:val="21"/>
          <w:lang w:val="en-IN" w:eastAsia="en-IN"/>
        </w:rPr>
        <w:t>ChooseUser</w:t>
      </w:r>
      <w:proofErr w:type="spell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CCCCC"/>
          <w:sz w:val="21"/>
          <w:szCs w:val="21"/>
          <w:lang w:val="en-IN" w:eastAsia="en-IN"/>
        </w:rPr>
        <w:t xml:space="preserve"> </w:t>
      </w:r>
      <w:proofErr w:type="gramStart"/>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visitor</w:t>
      </w:r>
      <w:proofErr w:type="gramEnd"/>
      <w:r w:rsidRPr="00443633">
        <w:rPr>
          <w:rFonts w:ascii="Consolas" w:eastAsia="Times New Roman" w:hAnsi="Consolas" w:cs="Times New Roman"/>
          <w:color w:val="CCCCCC"/>
          <w:sz w:val="21"/>
          <w:szCs w:val="21"/>
          <w:lang w:val="en-IN" w:eastAsia="en-IN"/>
        </w:rPr>
        <w:t xml:space="preserve"> }) </w:t>
      </w:r>
      <w:r w:rsidRPr="00443633">
        <w:rPr>
          <w:rFonts w:ascii="Consolas" w:eastAsia="Times New Roman" w:hAnsi="Consolas" w:cs="Times New Roman"/>
          <w:color w:val="569CD6"/>
          <w:sz w:val="21"/>
          <w:szCs w:val="21"/>
          <w:lang w:val="en-IN" w:eastAsia="en-IN"/>
        </w:rPr>
        <w:t>=&gt;</w:t>
      </w:r>
      <w:r w:rsidRPr="00443633">
        <w:rPr>
          <w:rFonts w:ascii="Consolas" w:eastAsia="Times New Roman" w:hAnsi="Consolas" w:cs="Times New Roman"/>
          <w:color w:val="CCCCCC"/>
          <w:sz w:val="21"/>
          <w:szCs w:val="21"/>
          <w:lang w:val="en-IN" w:eastAsia="en-IN"/>
        </w:rPr>
        <w:t xml:space="preserve"> {</w:t>
      </w:r>
    </w:p>
    <w:p w14:paraId="0FA99B85"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569CD6"/>
          <w:sz w:val="21"/>
          <w:szCs w:val="21"/>
          <w:lang w:val="en-IN" w:eastAsia="en-IN"/>
        </w:rPr>
        <w:t>const</w:t>
      </w:r>
      <w:proofErr w:type="spell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CDCAA"/>
          <w:sz w:val="21"/>
          <w:szCs w:val="21"/>
          <w:lang w:val="en-IN" w:eastAsia="en-IN"/>
        </w:rPr>
        <w:t>dispatch</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CCCCC"/>
          <w:sz w:val="21"/>
          <w:szCs w:val="21"/>
          <w:lang w:val="en-IN" w:eastAsia="en-IN"/>
        </w:rPr>
        <w:t xml:space="preserve"> </w:t>
      </w:r>
      <w:proofErr w:type="spellStart"/>
      <w:proofErr w:type="gramStart"/>
      <w:r w:rsidRPr="00443633">
        <w:rPr>
          <w:rFonts w:ascii="Consolas" w:eastAsia="Times New Roman" w:hAnsi="Consolas" w:cs="Times New Roman"/>
          <w:color w:val="DCDCAA"/>
          <w:sz w:val="21"/>
          <w:szCs w:val="21"/>
          <w:lang w:val="en-IN" w:eastAsia="en-IN"/>
        </w:rPr>
        <w:t>useDispatch</w:t>
      </w:r>
      <w:proofErr w:type="spellEnd"/>
      <w:r w:rsidRPr="00443633">
        <w:rPr>
          <w:rFonts w:ascii="Consolas" w:eastAsia="Times New Roman" w:hAnsi="Consolas" w:cs="Times New Roman"/>
          <w:color w:val="CCCCCC"/>
          <w:sz w:val="21"/>
          <w:szCs w:val="21"/>
          <w:lang w:val="en-IN" w:eastAsia="en-IN"/>
        </w:rPr>
        <w:t>(</w:t>
      </w:r>
      <w:proofErr w:type="gramEnd"/>
      <w:r w:rsidRPr="00443633">
        <w:rPr>
          <w:rFonts w:ascii="Consolas" w:eastAsia="Times New Roman" w:hAnsi="Consolas" w:cs="Times New Roman"/>
          <w:color w:val="CCCCCC"/>
          <w:sz w:val="21"/>
          <w:szCs w:val="21"/>
          <w:lang w:val="en-IN" w:eastAsia="en-IN"/>
        </w:rPr>
        <w:t>);</w:t>
      </w:r>
    </w:p>
    <w:p w14:paraId="78BFEC4B"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569CD6"/>
          <w:sz w:val="21"/>
          <w:szCs w:val="21"/>
          <w:lang w:val="en-IN" w:eastAsia="en-IN"/>
        </w:rPr>
        <w:t>const</w:t>
      </w:r>
      <w:proofErr w:type="spell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CDCAA"/>
          <w:sz w:val="21"/>
          <w:szCs w:val="21"/>
          <w:lang w:val="en-IN" w:eastAsia="en-IN"/>
        </w:rPr>
        <w:t>navigate</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CCCCC"/>
          <w:sz w:val="21"/>
          <w:szCs w:val="21"/>
          <w:lang w:val="en-IN" w:eastAsia="en-IN"/>
        </w:rPr>
        <w:t xml:space="preserve"> </w:t>
      </w:r>
      <w:proofErr w:type="spellStart"/>
      <w:proofErr w:type="gramStart"/>
      <w:r w:rsidRPr="00443633">
        <w:rPr>
          <w:rFonts w:ascii="Consolas" w:eastAsia="Times New Roman" w:hAnsi="Consolas" w:cs="Times New Roman"/>
          <w:color w:val="DCDCAA"/>
          <w:sz w:val="21"/>
          <w:szCs w:val="21"/>
          <w:lang w:val="en-IN" w:eastAsia="en-IN"/>
        </w:rPr>
        <w:t>useNavigate</w:t>
      </w:r>
      <w:proofErr w:type="spellEnd"/>
      <w:r w:rsidRPr="00443633">
        <w:rPr>
          <w:rFonts w:ascii="Consolas" w:eastAsia="Times New Roman" w:hAnsi="Consolas" w:cs="Times New Roman"/>
          <w:color w:val="CCCCCC"/>
          <w:sz w:val="21"/>
          <w:szCs w:val="21"/>
          <w:lang w:val="en-IN" w:eastAsia="en-IN"/>
        </w:rPr>
        <w:t>(</w:t>
      </w:r>
      <w:proofErr w:type="gramEnd"/>
      <w:r w:rsidRPr="00443633">
        <w:rPr>
          <w:rFonts w:ascii="Consolas" w:eastAsia="Times New Roman" w:hAnsi="Consolas" w:cs="Times New Roman"/>
          <w:color w:val="CCCCCC"/>
          <w:sz w:val="21"/>
          <w:szCs w:val="21"/>
          <w:lang w:val="en-IN" w:eastAsia="en-IN"/>
        </w:rPr>
        <w:t>);</w:t>
      </w:r>
    </w:p>
    <w:p w14:paraId="75D8F52D"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1F42A9F9"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569CD6"/>
          <w:sz w:val="21"/>
          <w:szCs w:val="21"/>
          <w:lang w:val="en-IN" w:eastAsia="en-IN"/>
        </w:rPr>
        <w:t>const</w:t>
      </w:r>
      <w:proofErr w:type="spellEnd"/>
      <w:r w:rsidRPr="00443633">
        <w:rPr>
          <w:rFonts w:ascii="Consolas" w:eastAsia="Times New Roman" w:hAnsi="Consolas" w:cs="Times New Roman"/>
          <w:color w:val="CCCCCC"/>
          <w:sz w:val="21"/>
          <w:szCs w:val="21"/>
          <w:lang w:val="en-IN" w:eastAsia="en-IN"/>
        </w:rPr>
        <w:t xml:space="preserve"> </w:t>
      </w:r>
      <w:proofErr w:type="gramStart"/>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4FC1FF"/>
          <w:sz w:val="21"/>
          <w:szCs w:val="21"/>
          <w:lang w:val="en-IN" w:eastAsia="en-IN"/>
        </w:rPr>
        <w:t>status</w:t>
      </w:r>
      <w:proofErr w:type="gramEnd"/>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4FC1FF"/>
          <w:sz w:val="21"/>
          <w:szCs w:val="21"/>
          <w:lang w:val="en-IN" w:eastAsia="en-IN"/>
        </w:rPr>
        <w:t>currentUser</w:t>
      </w:r>
      <w:proofErr w:type="spellEnd"/>
      <w:r w:rsidRPr="00443633">
        <w:rPr>
          <w:rFonts w:ascii="Consolas" w:eastAsia="Times New Roman" w:hAnsi="Consolas" w:cs="Times New Roman"/>
          <w:color w:val="CCCCCC"/>
          <w:sz w:val="21"/>
          <w:szCs w:val="21"/>
          <w:lang w:val="en-IN" w:eastAsia="en-IN"/>
        </w:rPr>
        <w:t xml:space="preserve">, </w:t>
      </w:r>
      <w:proofErr w:type="spellStart"/>
      <w:proofErr w:type="gramStart"/>
      <w:r w:rsidRPr="00443633">
        <w:rPr>
          <w:rFonts w:ascii="Consolas" w:eastAsia="Times New Roman" w:hAnsi="Consolas" w:cs="Times New Roman"/>
          <w:color w:val="4FC1FF"/>
          <w:sz w:val="21"/>
          <w:szCs w:val="21"/>
          <w:lang w:val="en-IN" w:eastAsia="en-IN"/>
        </w:rPr>
        <w:t>currentRole</w:t>
      </w:r>
      <w:proofErr w:type="spellEnd"/>
      <w:r w:rsidRPr="00443633">
        <w:rPr>
          <w:rFonts w:ascii="Consolas" w:eastAsia="Times New Roman" w:hAnsi="Consolas" w:cs="Times New Roman"/>
          <w:color w:val="CCCCCC"/>
          <w:sz w:val="21"/>
          <w:szCs w:val="21"/>
          <w:lang w:val="en-IN" w:eastAsia="en-IN"/>
        </w:rPr>
        <w:t xml:space="preserve"> }</w:t>
      </w:r>
      <w:proofErr w:type="gram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CCCCC"/>
          <w:sz w:val="21"/>
          <w:szCs w:val="21"/>
          <w:lang w:val="en-IN" w:eastAsia="en-IN"/>
        </w:rPr>
        <w:t xml:space="preserve"> </w:t>
      </w:r>
      <w:proofErr w:type="spellStart"/>
      <w:proofErr w:type="gramStart"/>
      <w:r w:rsidRPr="00443633">
        <w:rPr>
          <w:rFonts w:ascii="Consolas" w:eastAsia="Times New Roman" w:hAnsi="Consolas" w:cs="Times New Roman"/>
          <w:color w:val="DCDCAA"/>
          <w:sz w:val="21"/>
          <w:szCs w:val="21"/>
          <w:lang w:val="en-IN" w:eastAsia="en-IN"/>
        </w:rPr>
        <w:t>useSelector</w:t>
      </w:r>
      <w:proofErr w:type="spellEnd"/>
      <w:r w:rsidRPr="00443633">
        <w:rPr>
          <w:rFonts w:ascii="Consolas" w:eastAsia="Times New Roman" w:hAnsi="Consolas" w:cs="Times New Roman"/>
          <w:color w:val="CCCCCC"/>
          <w:sz w:val="21"/>
          <w:szCs w:val="21"/>
          <w:lang w:val="en-IN" w:eastAsia="en-IN"/>
        </w:rPr>
        <w:t>(</w:t>
      </w:r>
      <w:proofErr w:type="gramEnd"/>
    </w:p>
    <w:p w14:paraId="5B7F7B37"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w:t>
      </w:r>
      <w:r w:rsidRPr="00443633">
        <w:rPr>
          <w:rFonts w:ascii="Consolas" w:eastAsia="Times New Roman" w:hAnsi="Consolas" w:cs="Times New Roman"/>
          <w:color w:val="9CDCFE"/>
          <w:sz w:val="21"/>
          <w:szCs w:val="21"/>
          <w:lang w:val="en-IN" w:eastAsia="en-IN"/>
        </w:rPr>
        <w:t>state</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569CD6"/>
          <w:sz w:val="21"/>
          <w:szCs w:val="21"/>
          <w:lang w:val="en-IN" w:eastAsia="en-IN"/>
        </w:rPr>
        <w:t>=&gt;</w:t>
      </w: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9CDCFE"/>
          <w:sz w:val="21"/>
          <w:szCs w:val="21"/>
          <w:lang w:val="en-IN" w:eastAsia="en-IN"/>
        </w:rPr>
        <w:t>state</w:t>
      </w:r>
      <w:r w:rsidRPr="00443633">
        <w:rPr>
          <w:rFonts w:ascii="Consolas" w:eastAsia="Times New Roman" w:hAnsi="Consolas" w:cs="Times New Roman"/>
          <w:color w:val="CCCCCC"/>
          <w:sz w:val="21"/>
          <w:szCs w:val="21"/>
          <w:lang w:val="en-IN" w:eastAsia="en-IN"/>
        </w:rPr>
        <w:t>.</w:t>
      </w:r>
      <w:r w:rsidRPr="00443633">
        <w:rPr>
          <w:rFonts w:ascii="Consolas" w:eastAsia="Times New Roman" w:hAnsi="Consolas" w:cs="Times New Roman"/>
          <w:color w:val="9CDCFE"/>
          <w:sz w:val="21"/>
          <w:szCs w:val="21"/>
          <w:lang w:val="en-IN" w:eastAsia="en-IN"/>
        </w:rPr>
        <w:t>user</w:t>
      </w:r>
      <w:proofErr w:type="spellEnd"/>
    </w:p>
    <w:p w14:paraId="44A6CAF1"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w:t>
      </w:r>
    </w:p>
    <w:p w14:paraId="4DC450D9"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7F5E71BD"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569CD6"/>
          <w:sz w:val="21"/>
          <w:szCs w:val="21"/>
          <w:lang w:val="en-IN" w:eastAsia="en-IN"/>
        </w:rPr>
        <w:t>const</w:t>
      </w:r>
      <w:proofErr w:type="spell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4FC1FF"/>
          <w:sz w:val="21"/>
          <w:szCs w:val="21"/>
          <w:lang w:val="en-IN" w:eastAsia="en-IN"/>
        </w:rPr>
        <w:t>loader</w:t>
      </w: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DCDCAA"/>
          <w:sz w:val="21"/>
          <w:szCs w:val="21"/>
          <w:lang w:val="en-IN" w:eastAsia="en-IN"/>
        </w:rPr>
        <w:t>setLoader</w:t>
      </w:r>
      <w:proofErr w:type="spell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DCDCAA"/>
          <w:sz w:val="21"/>
          <w:szCs w:val="21"/>
          <w:lang w:val="en-IN" w:eastAsia="en-IN"/>
        </w:rPr>
        <w:t>useState</w:t>
      </w:r>
      <w:proofErr w:type="spellEnd"/>
      <w:r w:rsidRPr="00443633">
        <w:rPr>
          <w:rFonts w:ascii="Consolas" w:eastAsia="Times New Roman" w:hAnsi="Consolas" w:cs="Times New Roman"/>
          <w:color w:val="CCCCCC"/>
          <w:sz w:val="21"/>
          <w:szCs w:val="21"/>
          <w:lang w:val="en-IN" w:eastAsia="en-IN"/>
        </w:rPr>
        <w:t>(</w:t>
      </w:r>
      <w:r w:rsidRPr="00443633">
        <w:rPr>
          <w:rFonts w:ascii="Consolas" w:eastAsia="Times New Roman" w:hAnsi="Consolas" w:cs="Times New Roman"/>
          <w:color w:val="569CD6"/>
          <w:sz w:val="21"/>
          <w:szCs w:val="21"/>
          <w:lang w:val="en-IN" w:eastAsia="en-IN"/>
        </w:rPr>
        <w:t>false</w:t>
      </w:r>
      <w:r w:rsidRPr="00443633">
        <w:rPr>
          <w:rFonts w:ascii="Consolas" w:eastAsia="Times New Roman" w:hAnsi="Consolas" w:cs="Times New Roman"/>
          <w:color w:val="CCCCCC"/>
          <w:sz w:val="21"/>
          <w:szCs w:val="21"/>
          <w:lang w:val="en-IN" w:eastAsia="en-IN"/>
        </w:rPr>
        <w:t>);</w:t>
      </w:r>
    </w:p>
    <w:p w14:paraId="653E68DA"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569CD6"/>
          <w:sz w:val="21"/>
          <w:szCs w:val="21"/>
          <w:lang w:val="en-IN" w:eastAsia="en-IN"/>
        </w:rPr>
        <w:t>const</w:t>
      </w:r>
      <w:proofErr w:type="spellEnd"/>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4FC1FF"/>
          <w:sz w:val="21"/>
          <w:szCs w:val="21"/>
          <w:lang w:val="en-IN" w:eastAsia="en-IN"/>
        </w:rPr>
        <w:t>showPopup</w:t>
      </w:r>
      <w:proofErr w:type="spellEnd"/>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DCDCAA"/>
          <w:sz w:val="21"/>
          <w:szCs w:val="21"/>
          <w:lang w:val="en-IN" w:eastAsia="en-IN"/>
        </w:rPr>
        <w:t>setShowPopup</w:t>
      </w:r>
      <w:proofErr w:type="spell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DCDCAA"/>
          <w:sz w:val="21"/>
          <w:szCs w:val="21"/>
          <w:lang w:val="en-IN" w:eastAsia="en-IN"/>
        </w:rPr>
        <w:t>useState</w:t>
      </w:r>
      <w:proofErr w:type="spellEnd"/>
      <w:r w:rsidRPr="00443633">
        <w:rPr>
          <w:rFonts w:ascii="Consolas" w:eastAsia="Times New Roman" w:hAnsi="Consolas" w:cs="Times New Roman"/>
          <w:color w:val="CCCCCC"/>
          <w:sz w:val="21"/>
          <w:szCs w:val="21"/>
          <w:lang w:val="en-IN" w:eastAsia="en-IN"/>
        </w:rPr>
        <w:t>(</w:t>
      </w:r>
      <w:r w:rsidRPr="00443633">
        <w:rPr>
          <w:rFonts w:ascii="Consolas" w:eastAsia="Times New Roman" w:hAnsi="Consolas" w:cs="Times New Roman"/>
          <w:color w:val="569CD6"/>
          <w:sz w:val="21"/>
          <w:szCs w:val="21"/>
          <w:lang w:val="en-IN" w:eastAsia="en-IN"/>
        </w:rPr>
        <w:t>false</w:t>
      </w:r>
      <w:r w:rsidRPr="00443633">
        <w:rPr>
          <w:rFonts w:ascii="Consolas" w:eastAsia="Times New Roman" w:hAnsi="Consolas" w:cs="Times New Roman"/>
          <w:color w:val="CCCCCC"/>
          <w:sz w:val="21"/>
          <w:szCs w:val="21"/>
          <w:lang w:val="en-IN" w:eastAsia="en-IN"/>
        </w:rPr>
        <w:t>);</w:t>
      </w:r>
    </w:p>
    <w:p w14:paraId="26496384"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569CD6"/>
          <w:sz w:val="21"/>
          <w:szCs w:val="21"/>
          <w:lang w:val="en-IN" w:eastAsia="en-IN"/>
        </w:rPr>
        <w:t>const</w:t>
      </w:r>
      <w:proofErr w:type="spell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4FC1FF"/>
          <w:sz w:val="21"/>
          <w:szCs w:val="21"/>
          <w:lang w:val="en-IN" w:eastAsia="en-IN"/>
        </w:rPr>
        <w:t>message</w:t>
      </w: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DCDCAA"/>
          <w:sz w:val="21"/>
          <w:szCs w:val="21"/>
          <w:lang w:val="en-IN" w:eastAsia="en-IN"/>
        </w:rPr>
        <w:t>setMessage</w:t>
      </w:r>
      <w:proofErr w:type="spell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CCCCC"/>
          <w:sz w:val="21"/>
          <w:szCs w:val="21"/>
          <w:lang w:val="en-IN" w:eastAsia="en-IN"/>
        </w:rPr>
        <w:t xml:space="preserve"> </w:t>
      </w:r>
      <w:proofErr w:type="spellStart"/>
      <w:proofErr w:type="gramStart"/>
      <w:r w:rsidRPr="00443633">
        <w:rPr>
          <w:rFonts w:ascii="Consolas" w:eastAsia="Times New Roman" w:hAnsi="Consolas" w:cs="Times New Roman"/>
          <w:color w:val="DCDCAA"/>
          <w:sz w:val="21"/>
          <w:szCs w:val="21"/>
          <w:lang w:val="en-IN" w:eastAsia="en-IN"/>
        </w:rPr>
        <w:t>useState</w:t>
      </w:r>
      <w:proofErr w:type="spellEnd"/>
      <w:r w:rsidRPr="00443633">
        <w:rPr>
          <w:rFonts w:ascii="Consolas" w:eastAsia="Times New Roman" w:hAnsi="Consolas" w:cs="Times New Roman"/>
          <w:color w:val="CCCCCC"/>
          <w:sz w:val="21"/>
          <w:szCs w:val="21"/>
          <w:lang w:val="en-IN" w:eastAsia="en-IN"/>
        </w:rPr>
        <w:t>(</w:t>
      </w:r>
      <w:proofErr w:type="gramEnd"/>
      <w:r w:rsidRPr="00443633">
        <w:rPr>
          <w:rFonts w:ascii="Consolas" w:eastAsia="Times New Roman" w:hAnsi="Consolas" w:cs="Times New Roman"/>
          <w:color w:val="CE9178"/>
          <w:sz w:val="21"/>
          <w:szCs w:val="21"/>
          <w:lang w:val="en-IN" w:eastAsia="en-IN"/>
        </w:rPr>
        <w:t>""</w:t>
      </w:r>
      <w:r w:rsidRPr="00443633">
        <w:rPr>
          <w:rFonts w:ascii="Consolas" w:eastAsia="Times New Roman" w:hAnsi="Consolas" w:cs="Times New Roman"/>
          <w:color w:val="CCCCCC"/>
          <w:sz w:val="21"/>
          <w:szCs w:val="21"/>
          <w:lang w:val="en-IN" w:eastAsia="en-IN"/>
        </w:rPr>
        <w:t>);</w:t>
      </w:r>
    </w:p>
    <w:p w14:paraId="687B7D24"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647CC523"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569CD6"/>
          <w:sz w:val="21"/>
          <w:szCs w:val="21"/>
          <w:lang w:val="en-IN" w:eastAsia="en-IN"/>
        </w:rPr>
        <w:t>const</w:t>
      </w:r>
      <w:proofErr w:type="spellEnd"/>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DCDCAA"/>
          <w:sz w:val="21"/>
          <w:szCs w:val="21"/>
          <w:lang w:val="en-IN" w:eastAsia="en-IN"/>
        </w:rPr>
        <w:t>navigateHandler</w:t>
      </w:r>
      <w:proofErr w:type="spell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user</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569CD6"/>
          <w:sz w:val="21"/>
          <w:szCs w:val="21"/>
          <w:lang w:val="en-IN" w:eastAsia="en-IN"/>
        </w:rPr>
        <w:t>=&gt;</w:t>
      </w:r>
      <w:r w:rsidRPr="00443633">
        <w:rPr>
          <w:rFonts w:ascii="Consolas" w:eastAsia="Times New Roman" w:hAnsi="Consolas" w:cs="Times New Roman"/>
          <w:color w:val="CCCCCC"/>
          <w:sz w:val="21"/>
          <w:szCs w:val="21"/>
          <w:lang w:val="en-IN" w:eastAsia="en-IN"/>
        </w:rPr>
        <w:t xml:space="preserve"> {</w:t>
      </w:r>
    </w:p>
    <w:p w14:paraId="21A3C19C"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569CD6"/>
          <w:sz w:val="21"/>
          <w:szCs w:val="21"/>
          <w:lang w:val="en-IN" w:eastAsia="en-IN"/>
        </w:rPr>
        <w:t>const</w:t>
      </w:r>
      <w:proofErr w:type="spell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4FC1FF"/>
          <w:sz w:val="21"/>
          <w:szCs w:val="21"/>
          <w:lang w:val="en-IN" w:eastAsia="en-IN"/>
        </w:rPr>
        <w:t>password</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E9178"/>
          <w:sz w:val="21"/>
          <w:szCs w:val="21"/>
          <w:lang w:val="en-IN" w:eastAsia="en-IN"/>
        </w:rPr>
        <w:t>"</w:t>
      </w:r>
      <w:proofErr w:type="spellStart"/>
      <w:r w:rsidRPr="00443633">
        <w:rPr>
          <w:rFonts w:ascii="Consolas" w:eastAsia="Times New Roman" w:hAnsi="Consolas" w:cs="Times New Roman"/>
          <w:color w:val="CE9178"/>
          <w:sz w:val="21"/>
          <w:szCs w:val="21"/>
          <w:lang w:val="en-IN" w:eastAsia="en-IN"/>
        </w:rPr>
        <w:t>zxc</w:t>
      </w:r>
      <w:proofErr w:type="spellEnd"/>
      <w:r w:rsidRPr="00443633">
        <w:rPr>
          <w:rFonts w:ascii="Consolas" w:eastAsia="Times New Roman" w:hAnsi="Consolas" w:cs="Times New Roman"/>
          <w:color w:val="CE9178"/>
          <w:sz w:val="21"/>
          <w:szCs w:val="21"/>
          <w:lang w:val="en-IN" w:eastAsia="en-IN"/>
        </w:rPr>
        <w:t>"</w:t>
      </w:r>
      <w:r w:rsidRPr="00443633">
        <w:rPr>
          <w:rFonts w:ascii="Consolas" w:eastAsia="Times New Roman" w:hAnsi="Consolas" w:cs="Times New Roman"/>
          <w:color w:val="CCCCCC"/>
          <w:sz w:val="21"/>
          <w:szCs w:val="21"/>
          <w:lang w:val="en-IN" w:eastAsia="en-IN"/>
        </w:rPr>
        <w:t>;</w:t>
      </w:r>
    </w:p>
    <w:p w14:paraId="224734BF"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586C0"/>
          <w:sz w:val="21"/>
          <w:szCs w:val="21"/>
          <w:lang w:val="en-IN" w:eastAsia="en-IN"/>
        </w:rPr>
        <w:t>if</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user</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E9178"/>
          <w:sz w:val="21"/>
          <w:szCs w:val="21"/>
          <w:lang w:val="en-IN" w:eastAsia="en-IN"/>
        </w:rPr>
        <w:t>"Admin"</w:t>
      </w:r>
      <w:r w:rsidRPr="00443633">
        <w:rPr>
          <w:rFonts w:ascii="Consolas" w:eastAsia="Times New Roman" w:hAnsi="Consolas" w:cs="Times New Roman"/>
          <w:color w:val="CCCCCC"/>
          <w:sz w:val="21"/>
          <w:szCs w:val="21"/>
          <w:lang w:val="en-IN" w:eastAsia="en-IN"/>
        </w:rPr>
        <w:t>) {</w:t>
      </w:r>
    </w:p>
    <w:p w14:paraId="20BF4A45"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586C0"/>
          <w:sz w:val="21"/>
          <w:szCs w:val="21"/>
          <w:lang w:val="en-IN" w:eastAsia="en-IN"/>
        </w:rPr>
        <w:t>if</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visitor</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E9178"/>
          <w:sz w:val="21"/>
          <w:szCs w:val="21"/>
          <w:lang w:val="en-IN" w:eastAsia="en-IN"/>
        </w:rPr>
        <w:t>"guest"</w:t>
      </w:r>
      <w:r w:rsidRPr="00443633">
        <w:rPr>
          <w:rFonts w:ascii="Consolas" w:eastAsia="Times New Roman" w:hAnsi="Consolas" w:cs="Times New Roman"/>
          <w:color w:val="CCCCCC"/>
          <w:sz w:val="21"/>
          <w:szCs w:val="21"/>
          <w:lang w:val="en-IN" w:eastAsia="en-IN"/>
        </w:rPr>
        <w:t>) {</w:t>
      </w:r>
    </w:p>
    <w:p w14:paraId="65910C76"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569CD6"/>
          <w:sz w:val="21"/>
          <w:szCs w:val="21"/>
          <w:lang w:val="en-IN" w:eastAsia="en-IN"/>
        </w:rPr>
        <w:t>const</w:t>
      </w:r>
      <w:proofErr w:type="spell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4FC1FF"/>
          <w:sz w:val="21"/>
          <w:szCs w:val="21"/>
          <w:lang w:val="en-IN" w:eastAsia="en-IN"/>
        </w:rPr>
        <w:t>email</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E9178"/>
          <w:sz w:val="21"/>
          <w:szCs w:val="21"/>
          <w:lang w:val="en-IN" w:eastAsia="en-IN"/>
        </w:rPr>
        <w:t>"admin@123.com"</w:t>
      </w:r>
      <w:r w:rsidRPr="00443633">
        <w:rPr>
          <w:rFonts w:ascii="Consolas" w:eastAsia="Times New Roman" w:hAnsi="Consolas" w:cs="Times New Roman"/>
          <w:color w:val="CCCCCC"/>
          <w:sz w:val="21"/>
          <w:szCs w:val="21"/>
          <w:lang w:val="en-IN" w:eastAsia="en-IN"/>
        </w:rPr>
        <w:t>;</w:t>
      </w:r>
    </w:p>
    <w:p w14:paraId="0897EB14"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569CD6"/>
          <w:sz w:val="21"/>
          <w:szCs w:val="21"/>
          <w:lang w:val="en-IN" w:eastAsia="en-IN"/>
        </w:rPr>
        <w:t>const</w:t>
      </w:r>
      <w:proofErr w:type="spell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4FC1FF"/>
          <w:sz w:val="21"/>
          <w:szCs w:val="21"/>
          <w:lang w:val="en-IN" w:eastAsia="en-IN"/>
        </w:rPr>
        <w:t>fields</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CCCCC"/>
          <w:sz w:val="21"/>
          <w:szCs w:val="21"/>
          <w:lang w:val="en-IN" w:eastAsia="en-IN"/>
        </w:rPr>
        <w:t xml:space="preserve"> </w:t>
      </w:r>
      <w:proofErr w:type="gramStart"/>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email</w:t>
      </w:r>
      <w:proofErr w:type="gramEnd"/>
      <w:r w:rsidRPr="00443633">
        <w:rPr>
          <w:rFonts w:ascii="Consolas" w:eastAsia="Times New Roman" w:hAnsi="Consolas" w:cs="Times New Roman"/>
          <w:color w:val="CCCCCC"/>
          <w:sz w:val="21"/>
          <w:szCs w:val="21"/>
          <w:lang w:val="en-IN" w:eastAsia="en-IN"/>
        </w:rPr>
        <w:t xml:space="preserve">, </w:t>
      </w:r>
      <w:proofErr w:type="gramStart"/>
      <w:r w:rsidRPr="00443633">
        <w:rPr>
          <w:rFonts w:ascii="Consolas" w:eastAsia="Times New Roman" w:hAnsi="Consolas" w:cs="Times New Roman"/>
          <w:color w:val="9CDCFE"/>
          <w:sz w:val="21"/>
          <w:szCs w:val="21"/>
          <w:lang w:val="en-IN" w:eastAsia="en-IN"/>
        </w:rPr>
        <w:t>password</w:t>
      </w:r>
      <w:r w:rsidRPr="00443633">
        <w:rPr>
          <w:rFonts w:ascii="Consolas" w:eastAsia="Times New Roman" w:hAnsi="Consolas" w:cs="Times New Roman"/>
          <w:color w:val="CCCCCC"/>
          <w:sz w:val="21"/>
          <w:szCs w:val="21"/>
          <w:lang w:val="en-IN" w:eastAsia="en-IN"/>
        </w:rPr>
        <w:t xml:space="preserve"> }</w:t>
      </w:r>
      <w:proofErr w:type="gramEnd"/>
      <w:r w:rsidRPr="00443633">
        <w:rPr>
          <w:rFonts w:ascii="Consolas" w:eastAsia="Times New Roman" w:hAnsi="Consolas" w:cs="Times New Roman"/>
          <w:color w:val="CCCCCC"/>
          <w:sz w:val="21"/>
          <w:szCs w:val="21"/>
          <w:lang w:val="en-IN" w:eastAsia="en-IN"/>
        </w:rPr>
        <w:t>;</w:t>
      </w:r>
    </w:p>
    <w:p w14:paraId="47221A6F"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DCDCAA"/>
          <w:sz w:val="21"/>
          <w:szCs w:val="21"/>
          <w:lang w:val="en-IN" w:eastAsia="en-IN"/>
        </w:rPr>
        <w:t>setLoader</w:t>
      </w:r>
      <w:proofErr w:type="spellEnd"/>
      <w:r w:rsidRPr="00443633">
        <w:rPr>
          <w:rFonts w:ascii="Consolas" w:eastAsia="Times New Roman" w:hAnsi="Consolas" w:cs="Times New Roman"/>
          <w:color w:val="CCCCCC"/>
          <w:sz w:val="21"/>
          <w:szCs w:val="21"/>
          <w:lang w:val="en-IN" w:eastAsia="en-IN"/>
        </w:rPr>
        <w:t>(</w:t>
      </w:r>
      <w:r w:rsidRPr="00443633">
        <w:rPr>
          <w:rFonts w:ascii="Consolas" w:eastAsia="Times New Roman" w:hAnsi="Consolas" w:cs="Times New Roman"/>
          <w:color w:val="569CD6"/>
          <w:sz w:val="21"/>
          <w:szCs w:val="21"/>
          <w:lang w:val="en-IN" w:eastAsia="en-IN"/>
        </w:rPr>
        <w:t>true</w:t>
      </w:r>
      <w:r w:rsidRPr="00443633">
        <w:rPr>
          <w:rFonts w:ascii="Consolas" w:eastAsia="Times New Roman" w:hAnsi="Consolas" w:cs="Times New Roman"/>
          <w:color w:val="CCCCCC"/>
          <w:sz w:val="21"/>
          <w:szCs w:val="21"/>
          <w:lang w:val="en-IN" w:eastAsia="en-IN"/>
        </w:rPr>
        <w:t>);</w:t>
      </w:r>
    </w:p>
    <w:p w14:paraId="025CE8B3"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lastRenderedPageBreak/>
        <w:t xml:space="preserve">        </w:t>
      </w:r>
      <w:proofErr w:type="gramStart"/>
      <w:r w:rsidRPr="00443633">
        <w:rPr>
          <w:rFonts w:ascii="Consolas" w:eastAsia="Times New Roman" w:hAnsi="Consolas" w:cs="Times New Roman"/>
          <w:color w:val="DCDCAA"/>
          <w:sz w:val="21"/>
          <w:szCs w:val="21"/>
          <w:lang w:val="en-IN" w:eastAsia="en-IN"/>
        </w:rPr>
        <w:t>dispatch</w:t>
      </w:r>
      <w:r w:rsidRPr="00443633">
        <w:rPr>
          <w:rFonts w:ascii="Consolas" w:eastAsia="Times New Roman" w:hAnsi="Consolas" w:cs="Times New Roman"/>
          <w:color w:val="CCCCCC"/>
          <w:sz w:val="21"/>
          <w:szCs w:val="21"/>
          <w:lang w:val="en-IN" w:eastAsia="en-IN"/>
        </w:rPr>
        <w:t>(</w:t>
      </w:r>
      <w:proofErr w:type="spellStart"/>
      <w:r w:rsidRPr="00443633">
        <w:rPr>
          <w:rFonts w:ascii="Consolas" w:eastAsia="Times New Roman" w:hAnsi="Consolas" w:cs="Times New Roman"/>
          <w:color w:val="DCDCAA"/>
          <w:sz w:val="21"/>
          <w:szCs w:val="21"/>
          <w:lang w:val="en-IN" w:eastAsia="en-IN"/>
        </w:rPr>
        <w:t>loginUser</w:t>
      </w:r>
      <w:proofErr w:type="spellEnd"/>
      <w:r w:rsidRPr="00443633">
        <w:rPr>
          <w:rFonts w:ascii="Consolas" w:eastAsia="Times New Roman" w:hAnsi="Consolas" w:cs="Times New Roman"/>
          <w:color w:val="CCCCCC"/>
          <w:sz w:val="21"/>
          <w:szCs w:val="21"/>
          <w:lang w:val="en-IN" w:eastAsia="en-IN"/>
        </w:rPr>
        <w:t>(</w:t>
      </w:r>
      <w:proofErr w:type="gramEnd"/>
      <w:r w:rsidRPr="00443633">
        <w:rPr>
          <w:rFonts w:ascii="Consolas" w:eastAsia="Times New Roman" w:hAnsi="Consolas" w:cs="Times New Roman"/>
          <w:color w:val="4FC1FF"/>
          <w:sz w:val="21"/>
          <w:szCs w:val="21"/>
          <w:lang w:val="en-IN" w:eastAsia="en-IN"/>
        </w:rPr>
        <w:t>fields</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user</w:t>
      </w:r>
      <w:r w:rsidRPr="00443633">
        <w:rPr>
          <w:rFonts w:ascii="Consolas" w:eastAsia="Times New Roman" w:hAnsi="Consolas" w:cs="Times New Roman"/>
          <w:color w:val="CCCCCC"/>
          <w:sz w:val="21"/>
          <w:szCs w:val="21"/>
          <w:lang w:val="en-IN" w:eastAsia="en-IN"/>
        </w:rPr>
        <w:t>));</w:t>
      </w:r>
    </w:p>
    <w:p w14:paraId="4157BC5F"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 </w:t>
      </w:r>
      <w:r w:rsidRPr="00443633">
        <w:rPr>
          <w:rFonts w:ascii="Consolas" w:eastAsia="Times New Roman" w:hAnsi="Consolas" w:cs="Times New Roman"/>
          <w:color w:val="C586C0"/>
          <w:sz w:val="21"/>
          <w:szCs w:val="21"/>
          <w:lang w:val="en-IN" w:eastAsia="en-IN"/>
        </w:rPr>
        <w:t>else</w:t>
      </w:r>
      <w:r w:rsidRPr="00443633">
        <w:rPr>
          <w:rFonts w:ascii="Consolas" w:eastAsia="Times New Roman" w:hAnsi="Consolas" w:cs="Times New Roman"/>
          <w:color w:val="CCCCCC"/>
          <w:sz w:val="21"/>
          <w:szCs w:val="21"/>
          <w:lang w:val="en-IN" w:eastAsia="en-IN"/>
        </w:rPr>
        <w:t xml:space="preserve"> {</w:t>
      </w:r>
    </w:p>
    <w:p w14:paraId="5DE25BD5"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CDCAA"/>
          <w:sz w:val="21"/>
          <w:szCs w:val="21"/>
          <w:lang w:val="en-IN" w:eastAsia="en-IN"/>
        </w:rPr>
        <w:t>navigate</w:t>
      </w:r>
      <w:r w:rsidRPr="00443633">
        <w:rPr>
          <w:rFonts w:ascii="Consolas" w:eastAsia="Times New Roman" w:hAnsi="Consolas" w:cs="Times New Roman"/>
          <w:color w:val="CCCCCC"/>
          <w:sz w:val="21"/>
          <w:szCs w:val="21"/>
          <w:lang w:val="en-IN" w:eastAsia="en-IN"/>
        </w:rPr>
        <w:t>(</w:t>
      </w:r>
      <w:r w:rsidRPr="00443633">
        <w:rPr>
          <w:rFonts w:ascii="Consolas" w:eastAsia="Times New Roman" w:hAnsi="Consolas" w:cs="Times New Roman"/>
          <w:color w:val="CE9178"/>
          <w:sz w:val="21"/>
          <w:szCs w:val="21"/>
          <w:lang w:val="en-IN" w:eastAsia="en-IN"/>
        </w:rPr>
        <w:t>"/</w:t>
      </w:r>
      <w:proofErr w:type="spellStart"/>
      <w:r w:rsidRPr="00443633">
        <w:rPr>
          <w:rFonts w:ascii="Consolas" w:eastAsia="Times New Roman" w:hAnsi="Consolas" w:cs="Times New Roman"/>
          <w:color w:val="CE9178"/>
          <w:sz w:val="21"/>
          <w:szCs w:val="21"/>
          <w:lang w:val="en-IN" w:eastAsia="en-IN"/>
        </w:rPr>
        <w:t>Adminlogin</w:t>
      </w:r>
      <w:proofErr w:type="spellEnd"/>
      <w:r w:rsidRPr="00443633">
        <w:rPr>
          <w:rFonts w:ascii="Consolas" w:eastAsia="Times New Roman" w:hAnsi="Consolas" w:cs="Times New Roman"/>
          <w:color w:val="CE9178"/>
          <w:sz w:val="21"/>
          <w:szCs w:val="21"/>
          <w:lang w:val="en-IN" w:eastAsia="en-IN"/>
        </w:rPr>
        <w:t>"</w:t>
      </w:r>
      <w:r w:rsidRPr="00443633">
        <w:rPr>
          <w:rFonts w:ascii="Consolas" w:eastAsia="Times New Roman" w:hAnsi="Consolas" w:cs="Times New Roman"/>
          <w:color w:val="CCCCCC"/>
          <w:sz w:val="21"/>
          <w:szCs w:val="21"/>
          <w:lang w:val="en-IN" w:eastAsia="en-IN"/>
        </w:rPr>
        <w:t>);</w:t>
      </w:r>
    </w:p>
    <w:p w14:paraId="4FE9EA9F"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w:t>
      </w:r>
    </w:p>
    <w:p w14:paraId="5BDAB359"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 </w:t>
      </w:r>
      <w:r w:rsidRPr="00443633">
        <w:rPr>
          <w:rFonts w:ascii="Consolas" w:eastAsia="Times New Roman" w:hAnsi="Consolas" w:cs="Times New Roman"/>
          <w:color w:val="C586C0"/>
          <w:sz w:val="21"/>
          <w:szCs w:val="21"/>
          <w:lang w:val="en-IN" w:eastAsia="en-IN"/>
        </w:rPr>
        <w:t>else</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586C0"/>
          <w:sz w:val="21"/>
          <w:szCs w:val="21"/>
          <w:lang w:val="en-IN" w:eastAsia="en-IN"/>
        </w:rPr>
        <w:t>if</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user</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E9178"/>
          <w:sz w:val="21"/>
          <w:szCs w:val="21"/>
          <w:lang w:val="en-IN" w:eastAsia="en-IN"/>
        </w:rPr>
        <w:t>"Student"</w:t>
      </w:r>
      <w:r w:rsidRPr="00443633">
        <w:rPr>
          <w:rFonts w:ascii="Consolas" w:eastAsia="Times New Roman" w:hAnsi="Consolas" w:cs="Times New Roman"/>
          <w:color w:val="CCCCCC"/>
          <w:sz w:val="21"/>
          <w:szCs w:val="21"/>
          <w:lang w:val="en-IN" w:eastAsia="en-IN"/>
        </w:rPr>
        <w:t>) {</w:t>
      </w:r>
    </w:p>
    <w:p w14:paraId="701F3226"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586C0"/>
          <w:sz w:val="21"/>
          <w:szCs w:val="21"/>
          <w:lang w:val="en-IN" w:eastAsia="en-IN"/>
        </w:rPr>
        <w:t>if</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visitor</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E9178"/>
          <w:sz w:val="21"/>
          <w:szCs w:val="21"/>
          <w:lang w:val="en-IN" w:eastAsia="en-IN"/>
        </w:rPr>
        <w:t>"guest"</w:t>
      </w:r>
      <w:r w:rsidRPr="00443633">
        <w:rPr>
          <w:rFonts w:ascii="Consolas" w:eastAsia="Times New Roman" w:hAnsi="Consolas" w:cs="Times New Roman"/>
          <w:color w:val="CCCCCC"/>
          <w:sz w:val="21"/>
          <w:szCs w:val="21"/>
          <w:lang w:val="en-IN" w:eastAsia="en-IN"/>
        </w:rPr>
        <w:t>) {</w:t>
      </w:r>
    </w:p>
    <w:p w14:paraId="77D3CD51"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569CD6"/>
          <w:sz w:val="21"/>
          <w:szCs w:val="21"/>
          <w:lang w:val="en-IN" w:eastAsia="en-IN"/>
        </w:rPr>
        <w:t>const</w:t>
      </w:r>
      <w:proofErr w:type="spellEnd"/>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4FC1FF"/>
          <w:sz w:val="21"/>
          <w:szCs w:val="21"/>
          <w:lang w:val="en-IN" w:eastAsia="en-IN"/>
        </w:rPr>
        <w:t>rollNum</w:t>
      </w:r>
      <w:proofErr w:type="spell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E9178"/>
          <w:sz w:val="21"/>
          <w:szCs w:val="21"/>
          <w:lang w:val="en-IN" w:eastAsia="en-IN"/>
        </w:rPr>
        <w:t>"1"</w:t>
      </w:r>
      <w:r w:rsidRPr="00443633">
        <w:rPr>
          <w:rFonts w:ascii="Consolas" w:eastAsia="Times New Roman" w:hAnsi="Consolas" w:cs="Times New Roman"/>
          <w:color w:val="CCCCCC"/>
          <w:sz w:val="21"/>
          <w:szCs w:val="21"/>
          <w:lang w:val="en-IN" w:eastAsia="en-IN"/>
        </w:rPr>
        <w:t>;</w:t>
      </w:r>
    </w:p>
    <w:p w14:paraId="1378A3D3"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569CD6"/>
          <w:sz w:val="21"/>
          <w:szCs w:val="21"/>
          <w:lang w:val="en-IN" w:eastAsia="en-IN"/>
        </w:rPr>
        <w:t>const</w:t>
      </w:r>
      <w:proofErr w:type="spellEnd"/>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4FC1FF"/>
          <w:sz w:val="21"/>
          <w:szCs w:val="21"/>
          <w:lang w:val="en-IN" w:eastAsia="en-IN"/>
        </w:rPr>
        <w:t>studentName</w:t>
      </w:r>
      <w:proofErr w:type="spell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E9178"/>
          <w:sz w:val="21"/>
          <w:szCs w:val="21"/>
          <w:lang w:val="en-IN" w:eastAsia="en-IN"/>
        </w:rPr>
        <w:t>"Sanki Singh"</w:t>
      </w:r>
      <w:r w:rsidRPr="00443633">
        <w:rPr>
          <w:rFonts w:ascii="Consolas" w:eastAsia="Times New Roman" w:hAnsi="Consolas" w:cs="Times New Roman"/>
          <w:color w:val="CCCCCC"/>
          <w:sz w:val="21"/>
          <w:szCs w:val="21"/>
          <w:lang w:val="en-IN" w:eastAsia="en-IN"/>
        </w:rPr>
        <w:t>;</w:t>
      </w:r>
    </w:p>
    <w:p w14:paraId="163191D3"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569CD6"/>
          <w:sz w:val="21"/>
          <w:szCs w:val="21"/>
          <w:lang w:val="en-IN" w:eastAsia="en-IN"/>
        </w:rPr>
        <w:t>const</w:t>
      </w:r>
      <w:proofErr w:type="spell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4FC1FF"/>
          <w:sz w:val="21"/>
          <w:szCs w:val="21"/>
          <w:lang w:val="en-IN" w:eastAsia="en-IN"/>
        </w:rPr>
        <w:t>fields</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CCCCC"/>
          <w:sz w:val="21"/>
          <w:szCs w:val="21"/>
          <w:lang w:val="en-IN" w:eastAsia="en-IN"/>
        </w:rPr>
        <w:t xml:space="preserve"> </w:t>
      </w:r>
      <w:proofErr w:type="gramStart"/>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9CDCFE"/>
          <w:sz w:val="21"/>
          <w:szCs w:val="21"/>
          <w:lang w:val="en-IN" w:eastAsia="en-IN"/>
        </w:rPr>
        <w:t>rollNum</w:t>
      </w:r>
      <w:proofErr w:type="spellEnd"/>
      <w:proofErr w:type="gramEnd"/>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9CDCFE"/>
          <w:sz w:val="21"/>
          <w:szCs w:val="21"/>
          <w:lang w:val="en-IN" w:eastAsia="en-IN"/>
        </w:rPr>
        <w:t>studentName</w:t>
      </w:r>
      <w:proofErr w:type="spellEnd"/>
      <w:r w:rsidRPr="00443633">
        <w:rPr>
          <w:rFonts w:ascii="Consolas" w:eastAsia="Times New Roman" w:hAnsi="Consolas" w:cs="Times New Roman"/>
          <w:color w:val="CCCCCC"/>
          <w:sz w:val="21"/>
          <w:szCs w:val="21"/>
          <w:lang w:val="en-IN" w:eastAsia="en-IN"/>
        </w:rPr>
        <w:t xml:space="preserve">, </w:t>
      </w:r>
      <w:proofErr w:type="gramStart"/>
      <w:r w:rsidRPr="00443633">
        <w:rPr>
          <w:rFonts w:ascii="Consolas" w:eastAsia="Times New Roman" w:hAnsi="Consolas" w:cs="Times New Roman"/>
          <w:color w:val="9CDCFE"/>
          <w:sz w:val="21"/>
          <w:szCs w:val="21"/>
          <w:lang w:val="en-IN" w:eastAsia="en-IN"/>
        </w:rPr>
        <w:t>password</w:t>
      </w:r>
      <w:r w:rsidRPr="00443633">
        <w:rPr>
          <w:rFonts w:ascii="Consolas" w:eastAsia="Times New Roman" w:hAnsi="Consolas" w:cs="Times New Roman"/>
          <w:color w:val="CCCCCC"/>
          <w:sz w:val="21"/>
          <w:szCs w:val="21"/>
          <w:lang w:val="en-IN" w:eastAsia="en-IN"/>
        </w:rPr>
        <w:t xml:space="preserve"> }</w:t>
      </w:r>
      <w:proofErr w:type="gramEnd"/>
      <w:r w:rsidRPr="00443633">
        <w:rPr>
          <w:rFonts w:ascii="Consolas" w:eastAsia="Times New Roman" w:hAnsi="Consolas" w:cs="Times New Roman"/>
          <w:color w:val="CCCCCC"/>
          <w:sz w:val="21"/>
          <w:szCs w:val="21"/>
          <w:lang w:val="en-IN" w:eastAsia="en-IN"/>
        </w:rPr>
        <w:t>;</w:t>
      </w:r>
    </w:p>
    <w:p w14:paraId="06B3F9AA"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DCDCAA"/>
          <w:sz w:val="21"/>
          <w:szCs w:val="21"/>
          <w:lang w:val="en-IN" w:eastAsia="en-IN"/>
        </w:rPr>
        <w:t>setLoader</w:t>
      </w:r>
      <w:proofErr w:type="spellEnd"/>
      <w:r w:rsidRPr="00443633">
        <w:rPr>
          <w:rFonts w:ascii="Consolas" w:eastAsia="Times New Roman" w:hAnsi="Consolas" w:cs="Times New Roman"/>
          <w:color w:val="CCCCCC"/>
          <w:sz w:val="21"/>
          <w:szCs w:val="21"/>
          <w:lang w:val="en-IN" w:eastAsia="en-IN"/>
        </w:rPr>
        <w:t>(</w:t>
      </w:r>
      <w:r w:rsidRPr="00443633">
        <w:rPr>
          <w:rFonts w:ascii="Consolas" w:eastAsia="Times New Roman" w:hAnsi="Consolas" w:cs="Times New Roman"/>
          <w:color w:val="569CD6"/>
          <w:sz w:val="21"/>
          <w:szCs w:val="21"/>
          <w:lang w:val="en-IN" w:eastAsia="en-IN"/>
        </w:rPr>
        <w:t>true</w:t>
      </w:r>
      <w:r w:rsidRPr="00443633">
        <w:rPr>
          <w:rFonts w:ascii="Consolas" w:eastAsia="Times New Roman" w:hAnsi="Consolas" w:cs="Times New Roman"/>
          <w:color w:val="CCCCCC"/>
          <w:sz w:val="21"/>
          <w:szCs w:val="21"/>
          <w:lang w:val="en-IN" w:eastAsia="en-IN"/>
        </w:rPr>
        <w:t>);</w:t>
      </w:r>
    </w:p>
    <w:p w14:paraId="417D901A"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proofErr w:type="gramStart"/>
      <w:r w:rsidRPr="00443633">
        <w:rPr>
          <w:rFonts w:ascii="Consolas" w:eastAsia="Times New Roman" w:hAnsi="Consolas" w:cs="Times New Roman"/>
          <w:color w:val="DCDCAA"/>
          <w:sz w:val="21"/>
          <w:szCs w:val="21"/>
          <w:lang w:val="en-IN" w:eastAsia="en-IN"/>
        </w:rPr>
        <w:t>dispatch</w:t>
      </w:r>
      <w:r w:rsidRPr="00443633">
        <w:rPr>
          <w:rFonts w:ascii="Consolas" w:eastAsia="Times New Roman" w:hAnsi="Consolas" w:cs="Times New Roman"/>
          <w:color w:val="CCCCCC"/>
          <w:sz w:val="21"/>
          <w:szCs w:val="21"/>
          <w:lang w:val="en-IN" w:eastAsia="en-IN"/>
        </w:rPr>
        <w:t>(</w:t>
      </w:r>
      <w:proofErr w:type="spellStart"/>
      <w:r w:rsidRPr="00443633">
        <w:rPr>
          <w:rFonts w:ascii="Consolas" w:eastAsia="Times New Roman" w:hAnsi="Consolas" w:cs="Times New Roman"/>
          <w:color w:val="DCDCAA"/>
          <w:sz w:val="21"/>
          <w:szCs w:val="21"/>
          <w:lang w:val="en-IN" w:eastAsia="en-IN"/>
        </w:rPr>
        <w:t>loginUser</w:t>
      </w:r>
      <w:proofErr w:type="spellEnd"/>
      <w:r w:rsidRPr="00443633">
        <w:rPr>
          <w:rFonts w:ascii="Consolas" w:eastAsia="Times New Roman" w:hAnsi="Consolas" w:cs="Times New Roman"/>
          <w:color w:val="CCCCCC"/>
          <w:sz w:val="21"/>
          <w:szCs w:val="21"/>
          <w:lang w:val="en-IN" w:eastAsia="en-IN"/>
        </w:rPr>
        <w:t>(</w:t>
      </w:r>
      <w:proofErr w:type="gramEnd"/>
      <w:r w:rsidRPr="00443633">
        <w:rPr>
          <w:rFonts w:ascii="Consolas" w:eastAsia="Times New Roman" w:hAnsi="Consolas" w:cs="Times New Roman"/>
          <w:color w:val="4FC1FF"/>
          <w:sz w:val="21"/>
          <w:szCs w:val="21"/>
          <w:lang w:val="en-IN" w:eastAsia="en-IN"/>
        </w:rPr>
        <w:t>fields</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user</w:t>
      </w:r>
      <w:r w:rsidRPr="00443633">
        <w:rPr>
          <w:rFonts w:ascii="Consolas" w:eastAsia="Times New Roman" w:hAnsi="Consolas" w:cs="Times New Roman"/>
          <w:color w:val="CCCCCC"/>
          <w:sz w:val="21"/>
          <w:szCs w:val="21"/>
          <w:lang w:val="en-IN" w:eastAsia="en-IN"/>
        </w:rPr>
        <w:t>));</w:t>
      </w:r>
    </w:p>
    <w:p w14:paraId="090E08C5"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 </w:t>
      </w:r>
      <w:r w:rsidRPr="00443633">
        <w:rPr>
          <w:rFonts w:ascii="Consolas" w:eastAsia="Times New Roman" w:hAnsi="Consolas" w:cs="Times New Roman"/>
          <w:color w:val="C586C0"/>
          <w:sz w:val="21"/>
          <w:szCs w:val="21"/>
          <w:lang w:val="en-IN" w:eastAsia="en-IN"/>
        </w:rPr>
        <w:t>else</w:t>
      </w:r>
      <w:r w:rsidRPr="00443633">
        <w:rPr>
          <w:rFonts w:ascii="Consolas" w:eastAsia="Times New Roman" w:hAnsi="Consolas" w:cs="Times New Roman"/>
          <w:color w:val="CCCCCC"/>
          <w:sz w:val="21"/>
          <w:szCs w:val="21"/>
          <w:lang w:val="en-IN" w:eastAsia="en-IN"/>
        </w:rPr>
        <w:t xml:space="preserve"> {</w:t>
      </w:r>
    </w:p>
    <w:p w14:paraId="7A732071"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CDCAA"/>
          <w:sz w:val="21"/>
          <w:szCs w:val="21"/>
          <w:lang w:val="en-IN" w:eastAsia="en-IN"/>
        </w:rPr>
        <w:t>navigate</w:t>
      </w:r>
      <w:r w:rsidRPr="00443633">
        <w:rPr>
          <w:rFonts w:ascii="Consolas" w:eastAsia="Times New Roman" w:hAnsi="Consolas" w:cs="Times New Roman"/>
          <w:color w:val="CCCCCC"/>
          <w:sz w:val="21"/>
          <w:szCs w:val="21"/>
          <w:lang w:val="en-IN" w:eastAsia="en-IN"/>
        </w:rPr>
        <w:t>(</w:t>
      </w:r>
      <w:r w:rsidRPr="00443633">
        <w:rPr>
          <w:rFonts w:ascii="Consolas" w:eastAsia="Times New Roman" w:hAnsi="Consolas" w:cs="Times New Roman"/>
          <w:color w:val="CE9178"/>
          <w:sz w:val="21"/>
          <w:szCs w:val="21"/>
          <w:lang w:val="en-IN" w:eastAsia="en-IN"/>
        </w:rPr>
        <w:t>"/Studentlogin"</w:t>
      </w:r>
      <w:r w:rsidRPr="00443633">
        <w:rPr>
          <w:rFonts w:ascii="Consolas" w:eastAsia="Times New Roman" w:hAnsi="Consolas" w:cs="Times New Roman"/>
          <w:color w:val="CCCCCC"/>
          <w:sz w:val="21"/>
          <w:szCs w:val="21"/>
          <w:lang w:val="en-IN" w:eastAsia="en-IN"/>
        </w:rPr>
        <w:t>);</w:t>
      </w:r>
    </w:p>
    <w:p w14:paraId="2DB075B4"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w:t>
      </w:r>
    </w:p>
    <w:p w14:paraId="65A04E88"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 </w:t>
      </w:r>
      <w:r w:rsidRPr="00443633">
        <w:rPr>
          <w:rFonts w:ascii="Consolas" w:eastAsia="Times New Roman" w:hAnsi="Consolas" w:cs="Times New Roman"/>
          <w:color w:val="C586C0"/>
          <w:sz w:val="21"/>
          <w:szCs w:val="21"/>
          <w:lang w:val="en-IN" w:eastAsia="en-IN"/>
        </w:rPr>
        <w:t>else</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586C0"/>
          <w:sz w:val="21"/>
          <w:szCs w:val="21"/>
          <w:lang w:val="en-IN" w:eastAsia="en-IN"/>
        </w:rPr>
        <w:t>if</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user</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E9178"/>
          <w:sz w:val="21"/>
          <w:szCs w:val="21"/>
          <w:lang w:val="en-IN" w:eastAsia="en-IN"/>
        </w:rPr>
        <w:t>"Teacher"</w:t>
      </w:r>
      <w:r w:rsidRPr="00443633">
        <w:rPr>
          <w:rFonts w:ascii="Consolas" w:eastAsia="Times New Roman" w:hAnsi="Consolas" w:cs="Times New Roman"/>
          <w:color w:val="CCCCCC"/>
          <w:sz w:val="21"/>
          <w:szCs w:val="21"/>
          <w:lang w:val="en-IN" w:eastAsia="en-IN"/>
        </w:rPr>
        <w:t>) {</w:t>
      </w:r>
    </w:p>
    <w:p w14:paraId="51F1B6EF"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586C0"/>
          <w:sz w:val="21"/>
          <w:szCs w:val="21"/>
          <w:lang w:val="en-IN" w:eastAsia="en-IN"/>
        </w:rPr>
        <w:t>if</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visitor</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E9178"/>
          <w:sz w:val="21"/>
          <w:szCs w:val="21"/>
          <w:lang w:val="en-IN" w:eastAsia="en-IN"/>
        </w:rPr>
        <w:t>"guest"</w:t>
      </w:r>
      <w:r w:rsidRPr="00443633">
        <w:rPr>
          <w:rFonts w:ascii="Consolas" w:eastAsia="Times New Roman" w:hAnsi="Consolas" w:cs="Times New Roman"/>
          <w:color w:val="CCCCCC"/>
          <w:sz w:val="21"/>
          <w:szCs w:val="21"/>
          <w:lang w:val="en-IN" w:eastAsia="en-IN"/>
        </w:rPr>
        <w:t>) {</w:t>
      </w:r>
    </w:p>
    <w:p w14:paraId="4103CE82"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569CD6"/>
          <w:sz w:val="21"/>
          <w:szCs w:val="21"/>
          <w:lang w:val="en-IN" w:eastAsia="en-IN"/>
        </w:rPr>
        <w:t>const</w:t>
      </w:r>
      <w:proofErr w:type="spell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4FC1FF"/>
          <w:sz w:val="21"/>
          <w:szCs w:val="21"/>
          <w:lang w:val="en-IN" w:eastAsia="en-IN"/>
        </w:rPr>
        <w:t>email</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E9178"/>
          <w:sz w:val="21"/>
          <w:szCs w:val="21"/>
          <w:lang w:val="en-IN" w:eastAsia="en-IN"/>
        </w:rPr>
        <w:t>"tony@12"</w:t>
      </w:r>
      <w:r w:rsidRPr="00443633">
        <w:rPr>
          <w:rFonts w:ascii="Consolas" w:eastAsia="Times New Roman" w:hAnsi="Consolas" w:cs="Times New Roman"/>
          <w:color w:val="CCCCCC"/>
          <w:sz w:val="21"/>
          <w:szCs w:val="21"/>
          <w:lang w:val="en-IN" w:eastAsia="en-IN"/>
        </w:rPr>
        <w:t>;</w:t>
      </w:r>
    </w:p>
    <w:p w14:paraId="4A162958"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569CD6"/>
          <w:sz w:val="21"/>
          <w:szCs w:val="21"/>
          <w:lang w:val="en-IN" w:eastAsia="en-IN"/>
        </w:rPr>
        <w:t>const</w:t>
      </w:r>
      <w:proofErr w:type="spell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4FC1FF"/>
          <w:sz w:val="21"/>
          <w:szCs w:val="21"/>
          <w:lang w:val="en-IN" w:eastAsia="en-IN"/>
        </w:rPr>
        <w:t>fields</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CCCCC"/>
          <w:sz w:val="21"/>
          <w:szCs w:val="21"/>
          <w:lang w:val="en-IN" w:eastAsia="en-IN"/>
        </w:rPr>
        <w:t xml:space="preserve"> </w:t>
      </w:r>
      <w:proofErr w:type="gramStart"/>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email</w:t>
      </w:r>
      <w:proofErr w:type="gramEnd"/>
      <w:r w:rsidRPr="00443633">
        <w:rPr>
          <w:rFonts w:ascii="Consolas" w:eastAsia="Times New Roman" w:hAnsi="Consolas" w:cs="Times New Roman"/>
          <w:color w:val="CCCCCC"/>
          <w:sz w:val="21"/>
          <w:szCs w:val="21"/>
          <w:lang w:val="en-IN" w:eastAsia="en-IN"/>
        </w:rPr>
        <w:t xml:space="preserve">, </w:t>
      </w:r>
      <w:proofErr w:type="gramStart"/>
      <w:r w:rsidRPr="00443633">
        <w:rPr>
          <w:rFonts w:ascii="Consolas" w:eastAsia="Times New Roman" w:hAnsi="Consolas" w:cs="Times New Roman"/>
          <w:color w:val="9CDCFE"/>
          <w:sz w:val="21"/>
          <w:szCs w:val="21"/>
          <w:lang w:val="en-IN" w:eastAsia="en-IN"/>
        </w:rPr>
        <w:t>password</w:t>
      </w:r>
      <w:r w:rsidRPr="00443633">
        <w:rPr>
          <w:rFonts w:ascii="Consolas" w:eastAsia="Times New Roman" w:hAnsi="Consolas" w:cs="Times New Roman"/>
          <w:color w:val="CCCCCC"/>
          <w:sz w:val="21"/>
          <w:szCs w:val="21"/>
          <w:lang w:val="en-IN" w:eastAsia="en-IN"/>
        </w:rPr>
        <w:t xml:space="preserve"> }</w:t>
      </w:r>
      <w:proofErr w:type="gramEnd"/>
      <w:r w:rsidRPr="00443633">
        <w:rPr>
          <w:rFonts w:ascii="Consolas" w:eastAsia="Times New Roman" w:hAnsi="Consolas" w:cs="Times New Roman"/>
          <w:color w:val="CCCCCC"/>
          <w:sz w:val="21"/>
          <w:szCs w:val="21"/>
          <w:lang w:val="en-IN" w:eastAsia="en-IN"/>
        </w:rPr>
        <w:t>;</w:t>
      </w:r>
    </w:p>
    <w:p w14:paraId="4F3CDFD2"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DCDCAA"/>
          <w:sz w:val="21"/>
          <w:szCs w:val="21"/>
          <w:lang w:val="en-IN" w:eastAsia="en-IN"/>
        </w:rPr>
        <w:t>setLoader</w:t>
      </w:r>
      <w:proofErr w:type="spellEnd"/>
      <w:r w:rsidRPr="00443633">
        <w:rPr>
          <w:rFonts w:ascii="Consolas" w:eastAsia="Times New Roman" w:hAnsi="Consolas" w:cs="Times New Roman"/>
          <w:color w:val="CCCCCC"/>
          <w:sz w:val="21"/>
          <w:szCs w:val="21"/>
          <w:lang w:val="en-IN" w:eastAsia="en-IN"/>
        </w:rPr>
        <w:t>(</w:t>
      </w:r>
      <w:r w:rsidRPr="00443633">
        <w:rPr>
          <w:rFonts w:ascii="Consolas" w:eastAsia="Times New Roman" w:hAnsi="Consolas" w:cs="Times New Roman"/>
          <w:color w:val="569CD6"/>
          <w:sz w:val="21"/>
          <w:szCs w:val="21"/>
          <w:lang w:val="en-IN" w:eastAsia="en-IN"/>
        </w:rPr>
        <w:t>true</w:t>
      </w:r>
      <w:r w:rsidRPr="00443633">
        <w:rPr>
          <w:rFonts w:ascii="Consolas" w:eastAsia="Times New Roman" w:hAnsi="Consolas" w:cs="Times New Roman"/>
          <w:color w:val="CCCCCC"/>
          <w:sz w:val="21"/>
          <w:szCs w:val="21"/>
          <w:lang w:val="en-IN" w:eastAsia="en-IN"/>
        </w:rPr>
        <w:t>);</w:t>
      </w:r>
    </w:p>
    <w:p w14:paraId="6D6366BC"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proofErr w:type="gramStart"/>
      <w:r w:rsidRPr="00443633">
        <w:rPr>
          <w:rFonts w:ascii="Consolas" w:eastAsia="Times New Roman" w:hAnsi="Consolas" w:cs="Times New Roman"/>
          <w:color w:val="DCDCAA"/>
          <w:sz w:val="21"/>
          <w:szCs w:val="21"/>
          <w:lang w:val="en-IN" w:eastAsia="en-IN"/>
        </w:rPr>
        <w:t>dispatch</w:t>
      </w:r>
      <w:r w:rsidRPr="00443633">
        <w:rPr>
          <w:rFonts w:ascii="Consolas" w:eastAsia="Times New Roman" w:hAnsi="Consolas" w:cs="Times New Roman"/>
          <w:color w:val="CCCCCC"/>
          <w:sz w:val="21"/>
          <w:szCs w:val="21"/>
          <w:lang w:val="en-IN" w:eastAsia="en-IN"/>
        </w:rPr>
        <w:t>(</w:t>
      </w:r>
      <w:proofErr w:type="spellStart"/>
      <w:r w:rsidRPr="00443633">
        <w:rPr>
          <w:rFonts w:ascii="Consolas" w:eastAsia="Times New Roman" w:hAnsi="Consolas" w:cs="Times New Roman"/>
          <w:color w:val="DCDCAA"/>
          <w:sz w:val="21"/>
          <w:szCs w:val="21"/>
          <w:lang w:val="en-IN" w:eastAsia="en-IN"/>
        </w:rPr>
        <w:t>loginUser</w:t>
      </w:r>
      <w:proofErr w:type="spellEnd"/>
      <w:r w:rsidRPr="00443633">
        <w:rPr>
          <w:rFonts w:ascii="Consolas" w:eastAsia="Times New Roman" w:hAnsi="Consolas" w:cs="Times New Roman"/>
          <w:color w:val="CCCCCC"/>
          <w:sz w:val="21"/>
          <w:szCs w:val="21"/>
          <w:lang w:val="en-IN" w:eastAsia="en-IN"/>
        </w:rPr>
        <w:t>(</w:t>
      </w:r>
      <w:proofErr w:type="gramEnd"/>
      <w:r w:rsidRPr="00443633">
        <w:rPr>
          <w:rFonts w:ascii="Consolas" w:eastAsia="Times New Roman" w:hAnsi="Consolas" w:cs="Times New Roman"/>
          <w:color w:val="4FC1FF"/>
          <w:sz w:val="21"/>
          <w:szCs w:val="21"/>
          <w:lang w:val="en-IN" w:eastAsia="en-IN"/>
        </w:rPr>
        <w:t>fields</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user</w:t>
      </w:r>
      <w:r w:rsidRPr="00443633">
        <w:rPr>
          <w:rFonts w:ascii="Consolas" w:eastAsia="Times New Roman" w:hAnsi="Consolas" w:cs="Times New Roman"/>
          <w:color w:val="CCCCCC"/>
          <w:sz w:val="21"/>
          <w:szCs w:val="21"/>
          <w:lang w:val="en-IN" w:eastAsia="en-IN"/>
        </w:rPr>
        <w:t>));</w:t>
      </w:r>
    </w:p>
    <w:p w14:paraId="19692645"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 </w:t>
      </w:r>
      <w:r w:rsidRPr="00443633">
        <w:rPr>
          <w:rFonts w:ascii="Consolas" w:eastAsia="Times New Roman" w:hAnsi="Consolas" w:cs="Times New Roman"/>
          <w:color w:val="C586C0"/>
          <w:sz w:val="21"/>
          <w:szCs w:val="21"/>
          <w:lang w:val="en-IN" w:eastAsia="en-IN"/>
        </w:rPr>
        <w:t>else</w:t>
      </w:r>
      <w:r w:rsidRPr="00443633">
        <w:rPr>
          <w:rFonts w:ascii="Consolas" w:eastAsia="Times New Roman" w:hAnsi="Consolas" w:cs="Times New Roman"/>
          <w:color w:val="CCCCCC"/>
          <w:sz w:val="21"/>
          <w:szCs w:val="21"/>
          <w:lang w:val="en-IN" w:eastAsia="en-IN"/>
        </w:rPr>
        <w:t xml:space="preserve"> {</w:t>
      </w:r>
    </w:p>
    <w:p w14:paraId="71EDF529"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CDCAA"/>
          <w:sz w:val="21"/>
          <w:szCs w:val="21"/>
          <w:lang w:val="en-IN" w:eastAsia="en-IN"/>
        </w:rPr>
        <w:t>navigate</w:t>
      </w:r>
      <w:r w:rsidRPr="00443633">
        <w:rPr>
          <w:rFonts w:ascii="Consolas" w:eastAsia="Times New Roman" w:hAnsi="Consolas" w:cs="Times New Roman"/>
          <w:color w:val="CCCCCC"/>
          <w:sz w:val="21"/>
          <w:szCs w:val="21"/>
          <w:lang w:val="en-IN" w:eastAsia="en-IN"/>
        </w:rPr>
        <w:t>(</w:t>
      </w:r>
      <w:r w:rsidRPr="00443633">
        <w:rPr>
          <w:rFonts w:ascii="Consolas" w:eastAsia="Times New Roman" w:hAnsi="Consolas" w:cs="Times New Roman"/>
          <w:color w:val="CE9178"/>
          <w:sz w:val="21"/>
          <w:szCs w:val="21"/>
          <w:lang w:val="en-IN" w:eastAsia="en-IN"/>
        </w:rPr>
        <w:t>"/</w:t>
      </w:r>
      <w:proofErr w:type="spellStart"/>
      <w:r w:rsidRPr="00443633">
        <w:rPr>
          <w:rFonts w:ascii="Consolas" w:eastAsia="Times New Roman" w:hAnsi="Consolas" w:cs="Times New Roman"/>
          <w:color w:val="CE9178"/>
          <w:sz w:val="21"/>
          <w:szCs w:val="21"/>
          <w:lang w:val="en-IN" w:eastAsia="en-IN"/>
        </w:rPr>
        <w:t>Teacherlogin</w:t>
      </w:r>
      <w:proofErr w:type="spellEnd"/>
      <w:r w:rsidRPr="00443633">
        <w:rPr>
          <w:rFonts w:ascii="Consolas" w:eastAsia="Times New Roman" w:hAnsi="Consolas" w:cs="Times New Roman"/>
          <w:color w:val="CE9178"/>
          <w:sz w:val="21"/>
          <w:szCs w:val="21"/>
          <w:lang w:val="en-IN" w:eastAsia="en-IN"/>
        </w:rPr>
        <w:t>"</w:t>
      </w:r>
      <w:r w:rsidRPr="00443633">
        <w:rPr>
          <w:rFonts w:ascii="Consolas" w:eastAsia="Times New Roman" w:hAnsi="Consolas" w:cs="Times New Roman"/>
          <w:color w:val="CCCCCC"/>
          <w:sz w:val="21"/>
          <w:szCs w:val="21"/>
          <w:lang w:val="en-IN" w:eastAsia="en-IN"/>
        </w:rPr>
        <w:t>);</w:t>
      </w:r>
    </w:p>
    <w:p w14:paraId="50E32CC4"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w:t>
      </w:r>
    </w:p>
    <w:p w14:paraId="3639333F"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w:t>
      </w:r>
    </w:p>
    <w:p w14:paraId="4B6FBBC5"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w:t>
      </w:r>
    </w:p>
    <w:p w14:paraId="18836423"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03A557F4"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proofErr w:type="spellStart"/>
      <w:proofErr w:type="gramStart"/>
      <w:r w:rsidRPr="00443633">
        <w:rPr>
          <w:rFonts w:ascii="Consolas" w:eastAsia="Times New Roman" w:hAnsi="Consolas" w:cs="Times New Roman"/>
          <w:color w:val="DCDCAA"/>
          <w:sz w:val="21"/>
          <w:szCs w:val="21"/>
          <w:lang w:val="en-IN" w:eastAsia="en-IN"/>
        </w:rPr>
        <w:t>useEffect</w:t>
      </w:r>
      <w:proofErr w:type="spellEnd"/>
      <w:r w:rsidRPr="00443633">
        <w:rPr>
          <w:rFonts w:ascii="Consolas" w:eastAsia="Times New Roman" w:hAnsi="Consolas" w:cs="Times New Roman"/>
          <w:color w:val="CCCCCC"/>
          <w:sz w:val="21"/>
          <w:szCs w:val="21"/>
          <w:lang w:val="en-IN" w:eastAsia="en-IN"/>
        </w:rPr>
        <w:t>(</w:t>
      </w:r>
      <w:proofErr w:type="gram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569CD6"/>
          <w:sz w:val="21"/>
          <w:szCs w:val="21"/>
          <w:lang w:val="en-IN" w:eastAsia="en-IN"/>
        </w:rPr>
        <w:t>=&gt;</w:t>
      </w:r>
      <w:r w:rsidRPr="00443633">
        <w:rPr>
          <w:rFonts w:ascii="Consolas" w:eastAsia="Times New Roman" w:hAnsi="Consolas" w:cs="Times New Roman"/>
          <w:color w:val="CCCCCC"/>
          <w:sz w:val="21"/>
          <w:szCs w:val="21"/>
          <w:lang w:val="en-IN" w:eastAsia="en-IN"/>
        </w:rPr>
        <w:t xml:space="preserve"> {</w:t>
      </w:r>
    </w:p>
    <w:p w14:paraId="792BD8D2"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586C0"/>
          <w:sz w:val="21"/>
          <w:szCs w:val="21"/>
          <w:lang w:val="en-IN" w:eastAsia="en-IN"/>
        </w:rPr>
        <w:t>if</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4FC1FF"/>
          <w:sz w:val="21"/>
          <w:szCs w:val="21"/>
          <w:lang w:val="en-IN" w:eastAsia="en-IN"/>
        </w:rPr>
        <w:t>status</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E9178"/>
          <w:sz w:val="21"/>
          <w:szCs w:val="21"/>
          <w:lang w:val="en-IN" w:eastAsia="en-IN"/>
        </w:rPr>
        <w:t>"success"</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CCCCC"/>
          <w:sz w:val="21"/>
          <w:szCs w:val="21"/>
          <w:lang w:val="en-IN" w:eastAsia="en-IN"/>
        </w:rPr>
        <w:t xml:space="preserve"> </w:t>
      </w:r>
      <w:proofErr w:type="spellStart"/>
      <w:proofErr w:type="gramStart"/>
      <w:r w:rsidRPr="00443633">
        <w:rPr>
          <w:rFonts w:ascii="Consolas" w:eastAsia="Times New Roman" w:hAnsi="Consolas" w:cs="Times New Roman"/>
          <w:color w:val="4FC1FF"/>
          <w:sz w:val="21"/>
          <w:szCs w:val="21"/>
          <w:lang w:val="en-IN" w:eastAsia="en-IN"/>
        </w:rPr>
        <w:t>currentUser</w:t>
      </w:r>
      <w:proofErr w:type="spell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4D4D4"/>
          <w:sz w:val="21"/>
          <w:szCs w:val="21"/>
          <w:lang w:val="en-IN" w:eastAsia="en-IN"/>
        </w:rPr>
        <w:t>!</w:t>
      </w:r>
      <w:proofErr w:type="gramEnd"/>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569CD6"/>
          <w:sz w:val="21"/>
          <w:szCs w:val="21"/>
          <w:lang w:val="en-IN" w:eastAsia="en-IN"/>
        </w:rPr>
        <w:t>null</w:t>
      </w:r>
      <w:r w:rsidRPr="00443633">
        <w:rPr>
          <w:rFonts w:ascii="Consolas" w:eastAsia="Times New Roman" w:hAnsi="Consolas" w:cs="Times New Roman"/>
          <w:color w:val="CCCCCC"/>
          <w:sz w:val="21"/>
          <w:szCs w:val="21"/>
          <w:lang w:val="en-IN" w:eastAsia="en-IN"/>
        </w:rPr>
        <w:t>) {</w:t>
      </w:r>
    </w:p>
    <w:p w14:paraId="2229DE70"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586C0"/>
          <w:sz w:val="21"/>
          <w:szCs w:val="21"/>
          <w:lang w:val="en-IN" w:eastAsia="en-IN"/>
        </w:rPr>
        <w:t>if</w:t>
      </w: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4FC1FF"/>
          <w:sz w:val="21"/>
          <w:szCs w:val="21"/>
          <w:lang w:val="en-IN" w:eastAsia="en-IN"/>
        </w:rPr>
        <w:t>currentRole</w:t>
      </w:r>
      <w:proofErr w:type="spell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E9178"/>
          <w:sz w:val="21"/>
          <w:szCs w:val="21"/>
          <w:lang w:val="en-IN" w:eastAsia="en-IN"/>
        </w:rPr>
        <w:t>"Admin"</w:t>
      </w:r>
      <w:r w:rsidRPr="00443633">
        <w:rPr>
          <w:rFonts w:ascii="Consolas" w:eastAsia="Times New Roman" w:hAnsi="Consolas" w:cs="Times New Roman"/>
          <w:color w:val="CCCCCC"/>
          <w:sz w:val="21"/>
          <w:szCs w:val="21"/>
          <w:lang w:val="en-IN" w:eastAsia="en-IN"/>
        </w:rPr>
        <w:t>) {</w:t>
      </w:r>
    </w:p>
    <w:p w14:paraId="3B4722C3"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CDCAA"/>
          <w:sz w:val="21"/>
          <w:szCs w:val="21"/>
          <w:lang w:val="en-IN" w:eastAsia="en-IN"/>
        </w:rPr>
        <w:t>navigate</w:t>
      </w:r>
      <w:r w:rsidRPr="00443633">
        <w:rPr>
          <w:rFonts w:ascii="Consolas" w:eastAsia="Times New Roman" w:hAnsi="Consolas" w:cs="Times New Roman"/>
          <w:color w:val="CCCCCC"/>
          <w:sz w:val="21"/>
          <w:szCs w:val="21"/>
          <w:lang w:val="en-IN" w:eastAsia="en-IN"/>
        </w:rPr>
        <w:t>(</w:t>
      </w:r>
      <w:r w:rsidRPr="00443633">
        <w:rPr>
          <w:rFonts w:ascii="Consolas" w:eastAsia="Times New Roman" w:hAnsi="Consolas" w:cs="Times New Roman"/>
          <w:color w:val="CE9178"/>
          <w:sz w:val="21"/>
          <w:szCs w:val="21"/>
          <w:lang w:val="en-IN" w:eastAsia="en-IN"/>
        </w:rPr>
        <w:t>"/Admin/dashboard"</w:t>
      </w:r>
      <w:r w:rsidRPr="00443633">
        <w:rPr>
          <w:rFonts w:ascii="Consolas" w:eastAsia="Times New Roman" w:hAnsi="Consolas" w:cs="Times New Roman"/>
          <w:color w:val="CCCCCC"/>
          <w:sz w:val="21"/>
          <w:szCs w:val="21"/>
          <w:lang w:val="en-IN" w:eastAsia="en-IN"/>
        </w:rPr>
        <w:t>);</w:t>
      </w:r>
    </w:p>
    <w:p w14:paraId="330D75E5"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 </w:t>
      </w:r>
      <w:r w:rsidRPr="00443633">
        <w:rPr>
          <w:rFonts w:ascii="Consolas" w:eastAsia="Times New Roman" w:hAnsi="Consolas" w:cs="Times New Roman"/>
          <w:color w:val="C586C0"/>
          <w:sz w:val="21"/>
          <w:szCs w:val="21"/>
          <w:lang w:val="en-IN" w:eastAsia="en-IN"/>
        </w:rPr>
        <w:t>else</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586C0"/>
          <w:sz w:val="21"/>
          <w:szCs w:val="21"/>
          <w:lang w:val="en-IN" w:eastAsia="en-IN"/>
        </w:rPr>
        <w:t>if</w:t>
      </w: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4FC1FF"/>
          <w:sz w:val="21"/>
          <w:szCs w:val="21"/>
          <w:lang w:val="en-IN" w:eastAsia="en-IN"/>
        </w:rPr>
        <w:t>currentRole</w:t>
      </w:r>
      <w:proofErr w:type="spell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E9178"/>
          <w:sz w:val="21"/>
          <w:szCs w:val="21"/>
          <w:lang w:val="en-IN" w:eastAsia="en-IN"/>
        </w:rPr>
        <w:t>"Student"</w:t>
      </w:r>
      <w:r w:rsidRPr="00443633">
        <w:rPr>
          <w:rFonts w:ascii="Consolas" w:eastAsia="Times New Roman" w:hAnsi="Consolas" w:cs="Times New Roman"/>
          <w:color w:val="CCCCCC"/>
          <w:sz w:val="21"/>
          <w:szCs w:val="21"/>
          <w:lang w:val="en-IN" w:eastAsia="en-IN"/>
        </w:rPr>
        <w:t>) {</w:t>
      </w:r>
    </w:p>
    <w:p w14:paraId="2670B0FA"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CDCAA"/>
          <w:sz w:val="21"/>
          <w:szCs w:val="21"/>
          <w:lang w:val="en-IN" w:eastAsia="en-IN"/>
        </w:rPr>
        <w:t>navigate</w:t>
      </w:r>
      <w:r w:rsidRPr="00443633">
        <w:rPr>
          <w:rFonts w:ascii="Consolas" w:eastAsia="Times New Roman" w:hAnsi="Consolas" w:cs="Times New Roman"/>
          <w:color w:val="CCCCCC"/>
          <w:sz w:val="21"/>
          <w:szCs w:val="21"/>
          <w:lang w:val="en-IN" w:eastAsia="en-IN"/>
        </w:rPr>
        <w:t>(</w:t>
      </w:r>
      <w:r w:rsidRPr="00443633">
        <w:rPr>
          <w:rFonts w:ascii="Consolas" w:eastAsia="Times New Roman" w:hAnsi="Consolas" w:cs="Times New Roman"/>
          <w:color w:val="CE9178"/>
          <w:sz w:val="21"/>
          <w:szCs w:val="21"/>
          <w:lang w:val="en-IN" w:eastAsia="en-IN"/>
        </w:rPr>
        <w:t>"/Student/dashboard"</w:t>
      </w:r>
      <w:r w:rsidRPr="00443633">
        <w:rPr>
          <w:rFonts w:ascii="Consolas" w:eastAsia="Times New Roman" w:hAnsi="Consolas" w:cs="Times New Roman"/>
          <w:color w:val="CCCCCC"/>
          <w:sz w:val="21"/>
          <w:szCs w:val="21"/>
          <w:lang w:val="en-IN" w:eastAsia="en-IN"/>
        </w:rPr>
        <w:t>);</w:t>
      </w:r>
    </w:p>
    <w:p w14:paraId="4C42380B"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 </w:t>
      </w:r>
      <w:r w:rsidRPr="00443633">
        <w:rPr>
          <w:rFonts w:ascii="Consolas" w:eastAsia="Times New Roman" w:hAnsi="Consolas" w:cs="Times New Roman"/>
          <w:color w:val="C586C0"/>
          <w:sz w:val="21"/>
          <w:szCs w:val="21"/>
          <w:lang w:val="en-IN" w:eastAsia="en-IN"/>
        </w:rPr>
        <w:t>else</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586C0"/>
          <w:sz w:val="21"/>
          <w:szCs w:val="21"/>
          <w:lang w:val="en-IN" w:eastAsia="en-IN"/>
        </w:rPr>
        <w:t>if</w:t>
      </w: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4FC1FF"/>
          <w:sz w:val="21"/>
          <w:szCs w:val="21"/>
          <w:lang w:val="en-IN" w:eastAsia="en-IN"/>
        </w:rPr>
        <w:t>currentRole</w:t>
      </w:r>
      <w:proofErr w:type="spell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E9178"/>
          <w:sz w:val="21"/>
          <w:szCs w:val="21"/>
          <w:lang w:val="en-IN" w:eastAsia="en-IN"/>
        </w:rPr>
        <w:t>"Teacher"</w:t>
      </w:r>
      <w:r w:rsidRPr="00443633">
        <w:rPr>
          <w:rFonts w:ascii="Consolas" w:eastAsia="Times New Roman" w:hAnsi="Consolas" w:cs="Times New Roman"/>
          <w:color w:val="CCCCCC"/>
          <w:sz w:val="21"/>
          <w:szCs w:val="21"/>
          <w:lang w:val="en-IN" w:eastAsia="en-IN"/>
        </w:rPr>
        <w:t>) {</w:t>
      </w:r>
    </w:p>
    <w:p w14:paraId="236CD3F1"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CDCAA"/>
          <w:sz w:val="21"/>
          <w:szCs w:val="21"/>
          <w:lang w:val="en-IN" w:eastAsia="en-IN"/>
        </w:rPr>
        <w:t>navigate</w:t>
      </w:r>
      <w:r w:rsidRPr="00443633">
        <w:rPr>
          <w:rFonts w:ascii="Consolas" w:eastAsia="Times New Roman" w:hAnsi="Consolas" w:cs="Times New Roman"/>
          <w:color w:val="CCCCCC"/>
          <w:sz w:val="21"/>
          <w:szCs w:val="21"/>
          <w:lang w:val="en-IN" w:eastAsia="en-IN"/>
        </w:rPr>
        <w:t>(</w:t>
      </w:r>
      <w:r w:rsidRPr="00443633">
        <w:rPr>
          <w:rFonts w:ascii="Consolas" w:eastAsia="Times New Roman" w:hAnsi="Consolas" w:cs="Times New Roman"/>
          <w:color w:val="CE9178"/>
          <w:sz w:val="21"/>
          <w:szCs w:val="21"/>
          <w:lang w:val="en-IN" w:eastAsia="en-IN"/>
        </w:rPr>
        <w:t>"/Teacher/dashboard"</w:t>
      </w:r>
      <w:r w:rsidRPr="00443633">
        <w:rPr>
          <w:rFonts w:ascii="Consolas" w:eastAsia="Times New Roman" w:hAnsi="Consolas" w:cs="Times New Roman"/>
          <w:color w:val="CCCCCC"/>
          <w:sz w:val="21"/>
          <w:szCs w:val="21"/>
          <w:lang w:val="en-IN" w:eastAsia="en-IN"/>
        </w:rPr>
        <w:t>);</w:t>
      </w:r>
    </w:p>
    <w:p w14:paraId="210B8524"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w:t>
      </w:r>
    </w:p>
    <w:p w14:paraId="51FF7F95"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 </w:t>
      </w:r>
      <w:r w:rsidRPr="00443633">
        <w:rPr>
          <w:rFonts w:ascii="Consolas" w:eastAsia="Times New Roman" w:hAnsi="Consolas" w:cs="Times New Roman"/>
          <w:color w:val="C586C0"/>
          <w:sz w:val="21"/>
          <w:szCs w:val="21"/>
          <w:lang w:val="en-IN" w:eastAsia="en-IN"/>
        </w:rPr>
        <w:t>else</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586C0"/>
          <w:sz w:val="21"/>
          <w:szCs w:val="21"/>
          <w:lang w:val="en-IN" w:eastAsia="en-IN"/>
        </w:rPr>
        <w:t>if</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4FC1FF"/>
          <w:sz w:val="21"/>
          <w:szCs w:val="21"/>
          <w:lang w:val="en-IN" w:eastAsia="en-IN"/>
        </w:rPr>
        <w:t>status</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E9178"/>
          <w:sz w:val="21"/>
          <w:szCs w:val="21"/>
          <w:lang w:val="en-IN" w:eastAsia="en-IN"/>
        </w:rPr>
        <w:t>"error"</w:t>
      </w:r>
      <w:r w:rsidRPr="00443633">
        <w:rPr>
          <w:rFonts w:ascii="Consolas" w:eastAsia="Times New Roman" w:hAnsi="Consolas" w:cs="Times New Roman"/>
          <w:color w:val="CCCCCC"/>
          <w:sz w:val="21"/>
          <w:szCs w:val="21"/>
          <w:lang w:val="en-IN" w:eastAsia="en-IN"/>
        </w:rPr>
        <w:t>) {</w:t>
      </w:r>
    </w:p>
    <w:p w14:paraId="51CE583C"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DCDCAA"/>
          <w:sz w:val="21"/>
          <w:szCs w:val="21"/>
          <w:lang w:val="en-IN" w:eastAsia="en-IN"/>
        </w:rPr>
        <w:t>setLoader</w:t>
      </w:r>
      <w:proofErr w:type="spellEnd"/>
      <w:r w:rsidRPr="00443633">
        <w:rPr>
          <w:rFonts w:ascii="Consolas" w:eastAsia="Times New Roman" w:hAnsi="Consolas" w:cs="Times New Roman"/>
          <w:color w:val="CCCCCC"/>
          <w:sz w:val="21"/>
          <w:szCs w:val="21"/>
          <w:lang w:val="en-IN" w:eastAsia="en-IN"/>
        </w:rPr>
        <w:t>(</w:t>
      </w:r>
      <w:r w:rsidRPr="00443633">
        <w:rPr>
          <w:rFonts w:ascii="Consolas" w:eastAsia="Times New Roman" w:hAnsi="Consolas" w:cs="Times New Roman"/>
          <w:color w:val="569CD6"/>
          <w:sz w:val="21"/>
          <w:szCs w:val="21"/>
          <w:lang w:val="en-IN" w:eastAsia="en-IN"/>
        </w:rPr>
        <w:t>false</w:t>
      </w:r>
      <w:r w:rsidRPr="00443633">
        <w:rPr>
          <w:rFonts w:ascii="Consolas" w:eastAsia="Times New Roman" w:hAnsi="Consolas" w:cs="Times New Roman"/>
          <w:color w:val="CCCCCC"/>
          <w:sz w:val="21"/>
          <w:szCs w:val="21"/>
          <w:lang w:val="en-IN" w:eastAsia="en-IN"/>
        </w:rPr>
        <w:t>);</w:t>
      </w:r>
    </w:p>
    <w:p w14:paraId="741BDF38"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proofErr w:type="spellStart"/>
      <w:proofErr w:type="gramStart"/>
      <w:r w:rsidRPr="00443633">
        <w:rPr>
          <w:rFonts w:ascii="Consolas" w:eastAsia="Times New Roman" w:hAnsi="Consolas" w:cs="Times New Roman"/>
          <w:color w:val="DCDCAA"/>
          <w:sz w:val="21"/>
          <w:szCs w:val="21"/>
          <w:lang w:val="en-IN" w:eastAsia="en-IN"/>
        </w:rPr>
        <w:t>setMessage</w:t>
      </w:r>
      <w:proofErr w:type="spellEnd"/>
      <w:r w:rsidRPr="00443633">
        <w:rPr>
          <w:rFonts w:ascii="Consolas" w:eastAsia="Times New Roman" w:hAnsi="Consolas" w:cs="Times New Roman"/>
          <w:color w:val="CCCCCC"/>
          <w:sz w:val="21"/>
          <w:szCs w:val="21"/>
          <w:lang w:val="en-IN" w:eastAsia="en-IN"/>
        </w:rPr>
        <w:t>(</w:t>
      </w:r>
      <w:proofErr w:type="gramEnd"/>
      <w:r w:rsidRPr="00443633">
        <w:rPr>
          <w:rFonts w:ascii="Consolas" w:eastAsia="Times New Roman" w:hAnsi="Consolas" w:cs="Times New Roman"/>
          <w:color w:val="CE9178"/>
          <w:sz w:val="21"/>
          <w:szCs w:val="21"/>
          <w:lang w:val="en-IN" w:eastAsia="en-IN"/>
        </w:rPr>
        <w:t>"Network Error"</w:t>
      </w:r>
      <w:r w:rsidRPr="00443633">
        <w:rPr>
          <w:rFonts w:ascii="Consolas" w:eastAsia="Times New Roman" w:hAnsi="Consolas" w:cs="Times New Roman"/>
          <w:color w:val="CCCCCC"/>
          <w:sz w:val="21"/>
          <w:szCs w:val="21"/>
          <w:lang w:val="en-IN" w:eastAsia="en-IN"/>
        </w:rPr>
        <w:t>);</w:t>
      </w:r>
    </w:p>
    <w:p w14:paraId="6C4F56FC"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DCDCAA"/>
          <w:sz w:val="21"/>
          <w:szCs w:val="21"/>
          <w:lang w:val="en-IN" w:eastAsia="en-IN"/>
        </w:rPr>
        <w:t>setShowPopup</w:t>
      </w:r>
      <w:proofErr w:type="spellEnd"/>
      <w:r w:rsidRPr="00443633">
        <w:rPr>
          <w:rFonts w:ascii="Consolas" w:eastAsia="Times New Roman" w:hAnsi="Consolas" w:cs="Times New Roman"/>
          <w:color w:val="CCCCCC"/>
          <w:sz w:val="21"/>
          <w:szCs w:val="21"/>
          <w:lang w:val="en-IN" w:eastAsia="en-IN"/>
        </w:rPr>
        <w:t>(</w:t>
      </w:r>
      <w:r w:rsidRPr="00443633">
        <w:rPr>
          <w:rFonts w:ascii="Consolas" w:eastAsia="Times New Roman" w:hAnsi="Consolas" w:cs="Times New Roman"/>
          <w:color w:val="569CD6"/>
          <w:sz w:val="21"/>
          <w:szCs w:val="21"/>
          <w:lang w:val="en-IN" w:eastAsia="en-IN"/>
        </w:rPr>
        <w:t>true</w:t>
      </w:r>
      <w:r w:rsidRPr="00443633">
        <w:rPr>
          <w:rFonts w:ascii="Consolas" w:eastAsia="Times New Roman" w:hAnsi="Consolas" w:cs="Times New Roman"/>
          <w:color w:val="CCCCCC"/>
          <w:sz w:val="21"/>
          <w:szCs w:val="21"/>
          <w:lang w:val="en-IN" w:eastAsia="en-IN"/>
        </w:rPr>
        <w:t>);</w:t>
      </w:r>
    </w:p>
    <w:p w14:paraId="3AC8F443"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w:t>
      </w:r>
    </w:p>
    <w:p w14:paraId="4A4F8BC6"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 [</w:t>
      </w:r>
      <w:r w:rsidRPr="00443633">
        <w:rPr>
          <w:rFonts w:ascii="Consolas" w:eastAsia="Times New Roman" w:hAnsi="Consolas" w:cs="Times New Roman"/>
          <w:color w:val="4FC1FF"/>
          <w:sz w:val="21"/>
          <w:szCs w:val="21"/>
          <w:lang w:val="en-IN" w:eastAsia="en-IN"/>
        </w:rPr>
        <w:t>status</w:t>
      </w: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4FC1FF"/>
          <w:sz w:val="21"/>
          <w:szCs w:val="21"/>
          <w:lang w:val="en-IN" w:eastAsia="en-IN"/>
        </w:rPr>
        <w:t>currentRole</w:t>
      </w:r>
      <w:proofErr w:type="spell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CDCAA"/>
          <w:sz w:val="21"/>
          <w:szCs w:val="21"/>
          <w:lang w:val="en-IN" w:eastAsia="en-IN"/>
        </w:rPr>
        <w:t>navigate</w:t>
      </w: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4FC1FF"/>
          <w:sz w:val="21"/>
          <w:szCs w:val="21"/>
          <w:lang w:val="en-IN" w:eastAsia="en-IN"/>
        </w:rPr>
        <w:t>currentUser</w:t>
      </w:r>
      <w:proofErr w:type="spellEnd"/>
      <w:r w:rsidRPr="00443633">
        <w:rPr>
          <w:rFonts w:ascii="Consolas" w:eastAsia="Times New Roman" w:hAnsi="Consolas" w:cs="Times New Roman"/>
          <w:color w:val="CCCCCC"/>
          <w:sz w:val="21"/>
          <w:szCs w:val="21"/>
          <w:lang w:val="en-IN" w:eastAsia="en-IN"/>
        </w:rPr>
        <w:t>]);</w:t>
      </w:r>
    </w:p>
    <w:p w14:paraId="68B2182C"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135649BF"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586C0"/>
          <w:sz w:val="21"/>
          <w:szCs w:val="21"/>
          <w:lang w:val="en-IN" w:eastAsia="en-IN"/>
        </w:rPr>
        <w:t>return</w:t>
      </w:r>
      <w:r w:rsidRPr="00443633">
        <w:rPr>
          <w:rFonts w:ascii="Consolas" w:eastAsia="Times New Roman" w:hAnsi="Consolas" w:cs="Times New Roman"/>
          <w:color w:val="CCCCCC"/>
          <w:sz w:val="21"/>
          <w:szCs w:val="21"/>
          <w:lang w:val="en-IN" w:eastAsia="en-IN"/>
        </w:rPr>
        <w:t xml:space="preserve"> (</w:t>
      </w:r>
    </w:p>
    <w:p w14:paraId="7057DE3B"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&lt;</w:t>
      </w:r>
      <w:proofErr w:type="spellStart"/>
      <w:r w:rsidRPr="00443633">
        <w:rPr>
          <w:rFonts w:ascii="Consolas" w:eastAsia="Times New Roman" w:hAnsi="Consolas" w:cs="Times New Roman"/>
          <w:color w:val="4EC9B0"/>
          <w:sz w:val="21"/>
          <w:szCs w:val="21"/>
          <w:lang w:val="en-IN" w:eastAsia="en-IN"/>
        </w:rPr>
        <w:t>StyledContainer</w:t>
      </w:r>
      <w:proofErr w:type="spellEnd"/>
      <w:r w:rsidRPr="00443633">
        <w:rPr>
          <w:rFonts w:ascii="Consolas" w:eastAsia="Times New Roman" w:hAnsi="Consolas" w:cs="Times New Roman"/>
          <w:color w:val="808080"/>
          <w:sz w:val="21"/>
          <w:szCs w:val="21"/>
          <w:lang w:val="en-IN" w:eastAsia="en-IN"/>
        </w:rPr>
        <w:t>&gt;</w:t>
      </w:r>
    </w:p>
    <w:p w14:paraId="75F55FF6"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&lt;</w:t>
      </w:r>
      <w:r w:rsidRPr="00443633">
        <w:rPr>
          <w:rFonts w:ascii="Consolas" w:eastAsia="Times New Roman" w:hAnsi="Consolas" w:cs="Times New Roman"/>
          <w:color w:val="4EC9B0"/>
          <w:sz w:val="21"/>
          <w:szCs w:val="21"/>
          <w:lang w:val="en-IN" w:eastAsia="en-IN"/>
        </w:rPr>
        <w:t>Container</w:t>
      </w: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9CDCFE"/>
          <w:sz w:val="21"/>
          <w:szCs w:val="21"/>
          <w:lang w:val="en-IN" w:eastAsia="en-IN"/>
        </w:rPr>
        <w:t>sx</w:t>
      </w:r>
      <w:proofErr w:type="spellEnd"/>
      <w:proofErr w:type="gramStart"/>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569CD6"/>
          <w:sz w:val="21"/>
          <w:szCs w:val="21"/>
          <w:lang w:val="en-IN" w:eastAsia="en-IN"/>
        </w:rPr>
        <w:t>{</w:t>
      </w:r>
      <w:r w:rsidRPr="00443633">
        <w:rPr>
          <w:rFonts w:ascii="Consolas" w:eastAsia="Times New Roman" w:hAnsi="Consolas" w:cs="Times New Roman"/>
          <w:color w:val="D4D4D4"/>
          <w:sz w:val="21"/>
          <w:szCs w:val="21"/>
          <w:lang w:val="en-IN" w:eastAsia="en-IN"/>
        </w:rPr>
        <w:t xml:space="preserve">{ </w:t>
      </w:r>
      <w:r w:rsidRPr="00443633">
        <w:rPr>
          <w:rFonts w:ascii="Consolas" w:eastAsia="Times New Roman" w:hAnsi="Consolas" w:cs="Times New Roman"/>
          <w:color w:val="9CDCFE"/>
          <w:sz w:val="21"/>
          <w:szCs w:val="21"/>
          <w:lang w:val="en-IN" w:eastAsia="en-IN"/>
        </w:rPr>
        <w:t>padding</w:t>
      </w:r>
      <w:proofErr w:type="gramEnd"/>
      <w:r w:rsidRPr="00443633">
        <w:rPr>
          <w:rFonts w:ascii="Consolas" w:eastAsia="Times New Roman" w:hAnsi="Consolas" w:cs="Times New Roman"/>
          <w:color w:val="9CDCFE"/>
          <w:sz w:val="21"/>
          <w:szCs w:val="21"/>
          <w:lang w:val="en-IN" w:eastAsia="en-IN"/>
        </w:rPr>
        <w:t>:</w:t>
      </w:r>
      <w:r w:rsidRPr="00443633">
        <w:rPr>
          <w:rFonts w:ascii="Consolas" w:eastAsia="Times New Roman" w:hAnsi="Consolas" w:cs="Times New Roman"/>
          <w:color w:val="D4D4D4"/>
          <w:sz w:val="21"/>
          <w:szCs w:val="21"/>
          <w:lang w:val="en-IN" w:eastAsia="en-IN"/>
        </w:rPr>
        <w:t xml:space="preserve"> </w:t>
      </w:r>
      <w:r w:rsidRPr="00443633">
        <w:rPr>
          <w:rFonts w:ascii="Consolas" w:eastAsia="Times New Roman" w:hAnsi="Consolas" w:cs="Times New Roman"/>
          <w:color w:val="CE9178"/>
          <w:sz w:val="21"/>
          <w:szCs w:val="21"/>
          <w:lang w:val="en-IN" w:eastAsia="en-IN"/>
        </w:rPr>
        <w:t>"3rem</w:t>
      </w:r>
      <w:proofErr w:type="gramStart"/>
      <w:r w:rsidRPr="00443633">
        <w:rPr>
          <w:rFonts w:ascii="Consolas" w:eastAsia="Times New Roman" w:hAnsi="Consolas" w:cs="Times New Roman"/>
          <w:color w:val="CE9178"/>
          <w:sz w:val="21"/>
          <w:szCs w:val="21"/>
          <w:lang w:val="en-IN" w:eastAsia="en-IN"/>
        </w:rPr>
        <w:t>"</w:t>
      </w:r>
      <w:r w:rsidRPr="00443633">
        <w:rPr>
          <w:rFonts w:ascii="Consolas" w:eastAsia="Times New Roman" w:hAnsi="Consolas" w:cs="Times New Roman"/>
          <w:color w:val="D4D4D4"/>
          <w:sz w:val="21"/>
          <w:szCs w:val="21"/>
          <w:lang w:val="en-IN" w:eastAsia="en-IN"/>
        </w:rPr>
        <w:t xml:space="preserve"> }</w:t>
      </w:r>
      <w:r w:rsidRPr="00443633">
        <w:rPr>
          <w:rFonts w:ascii="Consolas" w:eastAsia="Times New Roman" w:hAnsi="Consolas" w:cs="Times New Roman"/>
          <w:color w:val="569CD6"/>
          <w:sz w:val="21"/>
          <w:szCs w:val="21"/>
          <w:lang w:val="en-IN" w:eastAsia="en-IN"/>
        </w:rPr>
        <w:t>}</w:t>
      </w:r>
      <w:r w:rsidRPr="00443633">
        <w:rPr>
          <w:rFonts w:ascii="Consolas" w:eastAsia="Times New Roman" w:hAnsi="Consolas" w:cs="Times New Roman"/>
          <w:color w:val="808080"/>
          <w:sz w:val="21"/>
          <w:szCs w:val="21"/>
          <w:lang w:val="en-IN" w:eastAsia="en-IN"/>
        </w:rPr>
        <w:t>&gt;</w:t>
      </w:r>
      <w:proofErr w:type="gramEnd"/>
    </w:p>
    <w:p w14:paraId="616F5B2C"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lastRenderedPageBreak/>
        <w:t xml:space="preserve">        </w:t>
      </w:r>
      <w:r w:rsidRPr="00443633">
        <w:rPr>
          <w:rFonts w:ascii="Consolas" w:eastAsia="Times New Roman" w:hAnsi="Consolas" w:cs="Times New Roman"/>
          <w:color w:val="808080"/>
          <w:sz w:val="21"/>
          <w:szCs w:val="21"/>
          <w:lang w:val="en-IN" w:eastAsia="en-IN"/>
        </w:rPr>
        <w:t>&lt;</w:t>
      </w:r>
      <w:r w:rsidRPr="00443633">
        <w:rPr>
          <w:rFonts w:ascii="Consolas" w:eastAsia="Times New Roman" w:hAnsi="Consolas" w:cs="Times New Roman"/>
          <w:color w:val="4EC9B0"/>
          <w:sz w:val="21"/>
          <w:szCs w:val="21"/>
          <w:lang w:val="en-IN" w:eastAsia="en-IN"/>
        </w:rPr>
        <w:t>Grid</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container</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spacing</w:t>
      </w:r>
      <w:proofErr w:type="gramStart"/>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569CD6"/>
          <w:sz w:val="21"/>
          <w:szCs w:val="21"/>
          <w:lang w:val="en-IN" w:eastAsia="en-IN"/>
        </w:rPr>
        <w:t>{</w:t>
      </w:r>
      <w:proofErr w:type="gramEnd"/>
      <w:r w:rsidRPr="00443633">
        <w:rPr>
          <w:rFonts w:ascii="Consolas" w:eastAsia="Times New Roman" w:hAnsi="Consolas" w:cs="Times New Roman"/>
          <w:color w:val="B5CEA8"/>
          <w:sz w:val="21"/>
          <w:szCs w:val="21"/>
          <w:lang w:val="en-IN" w:eastAsia="en-IN"/>
        </w:rPr>
        <w:t>4</w:t>
      </w:r>
      <w:r w:rsidRPr="00443633">
        <w:rPr>
          <w:rFonts w:ascii="Consolas" w:eastAsia="Times New Roman" w:hAnsi="Consolas" w:cs="Times New Roman"/>
          <w:color w:val="569CD6"/>
          <w:sz w:val="21"/>
          <w:szCs w:val="21"/>
          <w:lang w:val="en-IN" w:eastAsia="en-IN"/>
        </w:rPr>
        <w:t>}</w:t>
      </w: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9CDCFE"/>
          <w:sz w:val="21"/>
          <w:szCs w:val="21"/>
          <w:lang w:val="en-IN" w:eastAsia="en-IN"/>
        </w:rPr>
        <w:t>justifyContent</w:t>
      </w:r>
      <w:proofErr w:type="spellEnd"/>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E9178"/>
          <w:sz w:val="21"/>
          <w:szCs w:val="21"/>
          <w:lang w:val="en-IN" w:eastAsia="en-IN"/>
        </w:rPr>
        <w:t>"</w:t>
      </w:r>
      <w:proofErr w:type="spellStart"/>
      <w:r w:rsidRPr="00443633">
        <w:rPr>
          <w:rFonts w:ascii="Consolas" w:eastAsia="Times New Roman" w:hAnsi="Consolas" w:cs="Times New Roman"/>
          <w:color w:val="CE9178"/>
          <w:sz w:val="21"/>
          <w:szCs w:val="21"/>
          <w:lang w:val="en-IN" w:eastAsia="en-IN"/>
        </w:rPr>
        <w:t>center</w:t>
      </w:r>
      <w:proofErr w:type="spellEnd"/>
      <w:r w:rsidRPr="00443633">
        <w:rPr>
          <w:rFonts w:ascii="Consolas" w:eastAsia="Times New Roman" w:hAnsi="Consolas" w:cs="Times New Roman"/>
          <w:color w:val="CE9178"/>
          <w:sz w:val="21"/>
          <w:szCs w:val="21"/>
          <w:lang w:val="en-IN" w:eastAsia="en-IN"/>
        </w:rPr>
        <w:t>"</w:t>
      </w:r>
      <w:r w:rsidRPr="00443633">
        <w:rPr>
          <w:rFonts w:ascii="Consolas" w:eastAsia="Times New Roman" w:hAnsi="Consolas" w:cs="Times New Roman"/>
          <w:color w:val="808080"/>
          <w:sz w:val="21"/>
          <w:szCs w:val="21"/>
          <w:lang w:val="en-IN" w:eastAsia="en-IN"/>
        </w:rPr>
        <w:t>&gt;</w:t>
      </w:r>
    </w:p>
    <w:p w14:paraId="08099C1A"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&lt;</w:t>
      </w:r>
      <w:r w:rsidRPr="00443633">
        <w:rPr>
          <w:rFonts w:ascii="Consolas" w:eastAsia="Times New Roman" w:hAnsi="Consolas" w:cs="Times New Roman"/>
          <w:color w:val="4EC9B0"/>
          <w:sz w:val="21"/>
          <w:szCs w:val="21"/>
          <w:lang w:val="en-IN" w:eastAsia="en-IN"/>
        </w:rPr>
        <w:t>Grid</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item</w:t>
      </w: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9CDCFE"/>
          <w:sz w:val="21"/>
          <w:szCs w:val="21"/>
          <w:lang w:val="en-IN" w:eastAsia="en-IN"/>
        </w:rPr>
        <w:t>xs</w:t>
      </w:r>
      <w:proofErr w:type="spellEnd"/>
      <w:proofErr w:type="gramStart"/>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569CD6"/>
          <w:sz w:val="21"/>
          <w:szCs w:val="21"/>
          <w:lang w:val="en-IN" w:eastAsia="en-IN"/>
        </w:rPr>
        <w:t>{</w:t>
      </w:r>
      <w:proofErr w:type="gramEnd"/>
      <w:r w:rsidRPr="00443633">
        <w:rPr>
          <w:rFonts w:ascii="Consolas" w:eastAsia="Times New Roman" w:hAnsi="Consolas" w:cs="Times New Roman"/>
          <w:color w:val="B5CEA8"/>
          <w:sz w:val="21"/>
          <w:szCs w:val="21"/>
          <w:lang w:val="en-IN" w:eastAsia="en-IN"/>
        </w:rPr>
        <w:t>12</w:t>
      </w:r>
      <w:r w:rsidRPr="00443633">
        <w:rPr>
          <w:rFonts w:ascii="Consolas" w:eastAsia="Times New Roman" w:hAnsi="Consolas" w:cs="Times New Roman"/>
          <w:color w:val="569CD6"/>
          <w:sz w:val="21"/>
          <w:szCs w:val="21"/>
          <w:lang w:val="en-IN" w:eastAsia="en-IN"/>
        </w:rPr>
        <w:t>}</w:t>
      </w: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9CDCFE"/>
          <w:sz w:val="21"/>
          <w:szCs w:val="21"/>
          <w:lang w:val="en-IN" w:eastAsia="en-IN"/>
        </w:rPr>
        <w:t>sm</w:t>
      </w:r>
      <w:proofErr w:type="spellEnd"/>
      <w:proofErr w:type="gramStart"/>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569CD6"/>
          <w:sz w:val="21"/>
          <w:szCs w:val="21"/>
          <w:lang w:val="en-IN" w:eastAsia="en-IN"/>
        </w:rPr>
        <w:t>{</w:t>
      </w:r>
      <w:proofErr w:type="gramEnd"/>
      <w:r w:rsidRPr="00443633">
        <w:rPr>
          <w:rFonts w:ascii="Consolas" w:eastAsia="Times New Roman" w:hAnsi="Consolas" w:cs="Times New Roman"/>
          <w:color w:val="B5CEA8"/>
          <w:sz w:val="21"/>
          <w:szCs w:val="21"/>
          <w:lang w:val="en-IN" w:eastAsia="en-IN"/>
        </w:rPr>
        <w:t>6</w:t>
      </w:r>
      <w:r w:rsidRPr="00443633">
        <w:rPr>
          <w:rFonts w:ascii="Consolas" w:eastAsia="Times New Roman" w:hAnsi="Consolas" w:cs="Times New Roman"/>
          <w:color w:val="569CD6"/>
          <w:sz w:val="21"/>
          <w:szCs w:val="21"/>
          <w:lang w:val="en-IN" w:eastAsia="en-IN"/>
        </w:rPr>
        <w:t>}</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md</w:t>
      </w:r>
      <w:proofErr w:type="gramStart"/>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569CD6"/>
          <w:sz w:val="21"/>
          <w:szCs w:val="21"/>
          <w:lang w:val="en-IN" w:eastAsia="en-IN"/>
        </w:rPr>
        <w:t>{</w:t>
      </w:r>
      <w:proofErr w:type="gramEnd"/>
      <w:r w:rsidRPr="00443633">
        <w:rPr>
          <w:rFonts w:ascii="Consolas" w:eastAsia="Times New Roman" w:hAnsi="Consolas" w:cs="Times New Roman"/>
          <w:color w:val="B5CEA8"/>
          <w:sz w:val="21"/>
          <w:szCs w:val="21"/>
          <w:lang w:val="en-IN" w:eastAsia="en-IN"/>
        </w:rPr>
        <w:t>4</w:t>
      </w:r>
      <w:r w:rsidRPr="00443633">
        <w:rPr>
          <w:rFonts w:ascii="Consolas" w:eastAsia="Times New Roman" w:hAnsi="Consolas" w:cs="Times New Roman"/>
          <w:color w:val="569CD6"/>
          <w:sz w:val="21"/>
          <w:szCs w:val="21"/>
          <w:lang w:val="en-IN" w:eastAsia="en-IN"/>
        </w:rPr>
        <w:t>}</w:t>
      </w:r>
      <w:r w:rsidRPr="00443633">
        <w:rPr>
          <w:rFonts w:ascii="Consolas" w:eastAsia="Times New Roman" w:hAnsi="Consolas" w:cs="Times New Roman"/>
          <w:color w:val="808080"/>
          <w:sz w:val="21"/>
          <w:szCs w:val="21"/>
          <w:lang w:val="en-IN" w:eastAsia="en-IN"/>
        </w:rPr>
        <w:t>&gt;</w:t>
      </w:r>
    </w:p>
    <w:p w14:paraId="73B6413F"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&lt;</w:t>
      </w:r>
      <w:r w:rsidRPr="00443633">
        <w:rPr>
          <w:rFonts w:ascii="Consolas" w:eastAsia="Times New Roman" w:hAnsi="Consolas" w:cs="Times New Roman"/>
          <w:color w:val="569CD6"/>
          <w:sz w:val="21"/>
          <w:szCs w:val="21"/>
          <w:lang w:val="en-IN" w:eastAsia="en-IN"/>
        </w:rPr>
        <w:t>div</w:t>
      </w: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9CDCFE"/>
          <w:sz w:val="21"/>
          <w:szCs w:val="21"/>
          <w:lang w:val="en-IN" w:eastAsia="en-IN"/>
        </w:rPr>
        <w:t>onClick</w:t>
      </w:r>
      <w:proofErr w:type="spellEnd"/>
      <w:proofErr w:type="gramStart"/>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569CD6"/>
          <w:sz w:val="21"/>
          <w:szCs w:val="21"/>
          <w:lang w:val="en-IN" w:eastAsia="en-IN"/>
        </w:rPr>
        <w:t>{</w:t>
      </w:r>
      <w:proofErr w:type="gramEnd"/>
      <w:r w:rsidRPr="00443633">
        <w:rPr>
          <w:rFonts w:ascii="Consolas" w:eastAsia="Times New Roman" w:hAnsi="Consolas" w:cs="Times New Roman"/>
          <w:color w:val="D4D4D4"/>
          <w:sz w:val="21"/>
          <w:szCs w:val="21"/>
          <w:lang w:val="en-IN" w:eastAsia="en-IN"/>
        </w:rPr>
        <w:t xml:space="preserve">() </w:t>
      </w:r>
      <w:r w:rsidRPr="00443633">
        <w:rPr>
          <w:rFonts w:ascii="Consolas" w:eastAsia="Times New Roman" w:hAnsi="Consolas" w:cs="Times New Roman"/>
          <w:color w:val="569CD6"/>
          <w:sz w:val="21"/>
          <w:szCs w:val="21"/>
          <w:lang w:val="en-IN" w:eastAsia="en-IN"/>
        </w:rPr>
        <w:t>=&gt;</w:t>
      </w:r>
      <w:r w:rsidRPr="00443633">
        <w:rPr>
          <w:rFonts w:ascii="Consolas" w:eastAsia="Times New Roman" w:hAnsi="Consolas" w:cs="Times New Roman"/>
          <w:color w:val="D4D4D4"/>
          <w:sz w:val="21"/>
          <w:szCs w:val="21"/>
          <w:lang w:val="en-IN" w:eastAsia="en-IN"/>
        </w:rPr>
        <w:t xml:space="preserve"> </w:t>
      </w:r>
      <w:proofErr w:type="spellStart"/>
      <w:r w:rsidRPr="00443633">
        <w:rPr>
          <w:rFonts w:ascii="Consolas" w:eastAsia="Times New Roman" w:hAnsi="Consolas" w:cs="Times New Roman"/>
          <w:color w:val="DCDCAA"/>
          <w:sz w:val="21"/>
          <w:szCs w:val="21"/>
          <w:lang w:val="en-IN" w:eastAsia="en-IN"/>
        </w:rPr>
        <w:t>navigateHandler</w:t>
      </w:r>
      <w:proofErr w:type="spellEnd"/>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E9178"/>
          <w:sz w:val="21"/>
          <w:szCs w:val="21"/>
          <w:lang w:val="en-IN" w:eastAsia="en-IN"/>
        </w:rPr>
        <w:t>"Admin"</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569CD6"/>
          <w:sz w:val="21"/>
          <w:szCs w:val="21"/>
          <w:lang w:val="en-IN" w:eastAsia="en-IN"/>
        </w:rPr>
        <w:t>}</w:t>
      </w:r>
      <w:r w:rsidRPr="00443633">
        <w:rPr>
          <w:rFonts w:ascii="Consolas" w:eastAsia="Times New Roman" w:hAnsi="Consolas" w:cs="Times New Roman"/>
          <w:color w:val="808080"/>
          <w:sz w:val="21"/>
          <w:szCs w:val="21"/>
          <w:lang w:val="en-IN" w:eastAsia="en-IN"/>
        </w:rPr>
        <w:t>&gt;</w:t>
      </w:r>
    </w:p>
    <w:p w14:paraId="31F209BF"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&lt;</w:t>
      </w:r>
      <w:proofErr w:type="spellStart"/>
      <w:r w:rsidRPr="00443633">
        <w:rPr>
          <w:rFonts w:ascii="Consolas" w:eastAsia="Times New Roman" w:hAnsi="Consolas" w:cs="Times New Roman"/>
          <w:color w:val="4EC9B0"/>
          <w:sz w:val="21"/>
          <w:szCs w:val="21"/>
          <w:lang w:val="en-IN" w:eastAsia="en-IN"/>
        </w:rPr>
        <w:t>StyledPaper</w:t>
      </w:r>
      <w:proofErr w:type="spell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elevation</w:t>
      </w:r>
      <w:proofErr w:type="gramStart"/>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569CD6"/>
          <w:sz w:val="21"/>
          <w:szCs w:val="21"/>
          <w:lang w:val="en-IN" w:eastAsia="en-IN"/>
        </w:rPr>
        <w:t>{</w:t>
      </w:r>
      <w:proofErr w:type="gramEnd"/>
      <w:r w:rsidRPr="00443633">
        <w:rPr>
          <w:rFonts w:ascii="Consolas" w:eastAsia="Times New Roman" w:hAnsi="Consolas" w:cs="Times New Roman"/>
          <w:color w:val="B5CEA8"/>
          <w:sz w:val="21"/>
          <w:szCs w:val="21"/>
          <w:lang w:val="en-IN" w:eastAsia="en-IN"/>
        </w:rPr>
        <w:t>3</w:t>
      </w:r>
      <w:r w:rsidRPr="00443633">
        <w:rPr>
          <w:rFonts w:ascii="Consolas" w:eastAsia="Times New Roman" w:hAnsi="Consolas" w:cs="Times New Roman"/>
          <w:color w:val="569CD6"/>
          <w:sz w:val="21"/>
          <w:szCs w:val="21"/>
          <w:lang w:val="en-IN" w:eastAsia="en-IN"/>
        </w:rPr>
        <w:t>}</w:t>
      </w:r>
      <w:r w:rsidRPr="00443633">
        <w:rPr>
          <w:rFonts w:ascii="Consolas" w:eastAsia="Times New Roman" w:hAnsi="Consolas" w:cs="Times New Roman"/>
          <w:color w:val="808080"/>
          <w:sz w:val="21"/>
          <w:szCs w:val="21"/>
          <w:lang w:val="en-IN" w:eastAsia="en-IN"/>
        </w:rPr>
        <w:t>&gt;</w:t>
      </w:r>
    </w:p>
    <w:p w14:paraId="2D6CA19B"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&lt;</w:t>
      </w:r>
      <w:proofErr w:type="spellStart"/>
      <w:r w:rsidRPr="00443633">
        <w:rPr>
          <w:rFonts w:ascii="Consolas" w:eastAsia="Times New Roman" w:hAnsi="Consolas" w:cs="Times New Roman"/>
          <w:color w:val="4EC9B0"/>
          <w:sz w:val="21"/>
          <w:szCs w:val="21"/>
          <w:lang w:val="en-IN" w:eastAsia="en-IN"/>
        </w:rPr>
        <w:t>AccountCircle</w:t>
      </w:r>
      <w:proofErr w:type="spell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style</w:t>
      </w:r>
      <w:proofErr w:type="gramStart"/>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569CD6"/>
          <w:sz w:val="21"/>
          <w:szCs w:val="21"/>
          <w:lang w:val="en-IN" w:eastAsia="en-IN"/>
        </w:rPr>
        <w:t>{</w:t>
      </w:r>
      <w:r w:rsidRPr="00443633">
        <w:rPr>
          <w:rFonts w:ascii="Consolas" w:eastAsia="Times New Roman" w:hAnsi="Consolas" w:cs="Times New Roman"/>
          <w:color w:val="D4D4D4"/>
          <w:sz w:val="21"/>
          <w:szCs w:val="21"/>
          <w:lang w:val="en-IN" w:eastAsia="en-IN"/>
        </w:rPr>
        <w:t xml:space="preserve">{ </w:t>
      </w:r>
      <w:proofErr w:type="spellStart"/>
      <w:r w:rsidRPr="00443633">
        <w:rPr>
          <w:rFonts w:ascii="Consolas" w:eastAsia="Times New Roman" w:hAnsi="Consolas" w:cs="Times New Roman"/>
          <w:color w:val="9CDCFE"/>
          <w:sz w:val="21"/>
          <w:szCs w:val="21"/>
          <w:lang w:val="en-IN" w:eastAsia="en-IN"/>
        </w:rPr>
        <w:t>fontSize</w:t>
      </w:r>
      <w:proofErr w:type="spellEnd"/>
      <w:proofErr w:type="gramEnd"/>
      <w:r w:rsidRPr="00443633">
        <w:rPr>
          <w:rFonts w:ascii="Consolas" w:eastAsia="Times New Roman" w:hAnsi="Consolas" w:cs="Times New Roman"/>
          <w:color w:val="9CDCFE"/>
          <w:sz w:val="21"/>
          <w:szCs w:val="21"/>
          <w:lang w:val="en-IN" w:eastAsia="en-IN"/>
        </w:rPr>
        <w:t>:</w:t>
      </w:r>
      <w:r w:rsidRPr="00443633">
        <w:rPr>
          <w:rFonts w:ascii="Consolas" w:eastAsia="Times New Roman" w:hAnsi="Consolas" w:cs="Times New Roman"/>
          <w:color w:val="D4D4D4"/>
          <w:sz w:val="21"/>
          <w:szCs w:val="21"/>
          <w:lang w:val="en-IN" w:eastAsia="en-IN"/>
        </w:rPr>
        <w:t xml:space="preserve"> </w:t>
      </w:r>
      <w:proofErr w:type="gramStart"/>
      <w:r w:rsidRPr="00443633">
        <w:rPr>
          <w:rFonts w:ascii="Consolas" w:eastAsia="Times New Roman" w:hAnsi="Consolas" w:cs="Times New Roman"/>
          <w:color w:val="B5CEA8"/>
          <w:sz w:val="21"/>
          <w:szCs w:val="21"/>
          <w:lang w:val="en-IN" w:eastAsia="en-IN"/>
        </w:rPr>
        <w:t>100</w:t>
      </w:r>
      <w:r w:rsidRPr="00443633">
        <w:rPr>
          <w:rFonts w:ascii="Consolas" w:eastAsia="Times New Roman" w:hAnsi="Consolas" w:cs="Times New Roman"/>
          <w:color w:val="D4D4D4"/>
          <w:sz w:val="21"/>
          <w:szCs w:val="21"/>
          <w:lang w:val="en-IN" w:eastAsia="en-IN"/>
        </w:rPr>
        <w:t xml:space="preserve"> }</w:t>
      </w:r>
      <w:proofErr w:type="gramEnd"/>
      <w:r w:rsidRPr="00443633">
        <w:rPr>
          <w:rFonts w:ascii="Consolas" w:eastAsia="Times New Roman" w:hAnsi="Consolas" w:cs="Times New Roman"/>
          <w:color w:val="569CD6"/>
          <w:sz w:val="21"/>
          <w:szCs w:val="21"/>
          <w:lang w:val="en-IN" w:eastAsia="en-IN"/>
        </w:rPr>
        <w:t>}</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/&gt;</w:t>
      </w:r>
    </w:p>
    <w:p w14:paraId="3B807A25"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&lt;</w:t>
      </w:r>
      <w:proofErr w:type="spellStart"/>
      <w:r w:rsidRPr="00443633">
        <w:rPr>
          <w:rFonts w:ascii="Consolas" w:eastAsia="Times New Roman" w:hAnsi="Consolas" w:cs="Times New Roman"/>
          <w:color w:val="4EC9B0"/>
          <w:sz w:val="21"/>
          <w:szCs w:val="21"/>
          <w:lang w:val="en-IN" w:eastAsia="en-IN"/>
        </w:rPr>
        <w:t>StyledTypography</w:t>
      </w:r>
      <w:proofErr w:type="spellEnd"/>
      <w:r w:rsidRPr="00443633">
        <w:rPr>
          <w:rFonts w:ascii="Consolas" w:eastAsia="Times New Roman" w:hAnsi="Consolas" w:cs="Times New Roman"/>
          <w:color w:val="808080"/>
          <w:sz w:val="21"/>
          <w:szCs w:val="21"/>
          <w:lang w:val="en-IN" w:eastAsia="en-IN"/>
        </w:rPr>
        <w:t>&gt;</w:t>
      </w:r>
      <w:r w:rsidRPr="00443633">
        <w:rPr>
          <w:rFonts w:ascii="Consolas" w:eastAsia="Times New Roman" w:hAnsi="Consolas" w:cs="Times New Roman"/>
          <w:color w:val="CCCCCC"/>
          <w:sz w:val="21"/>
          <w:szCs w:val="21"/>
          <w:lang w:val="en-IN" w:eastAsia="en-IN"/>
        </w:rPr>
        <w:t>Admin</w:t>
      </w:r>
      <w:r w:rsidRPr="00443633">
        <w:rPr>
          <w:rFonts w:ascii="Consolas" w:eastAsia="Times New Roman" w:hAnsi="Consolas" w:cs="Times New Roman"/>
          <w:color w:val="808080"/>
          <w:sz w:val="21"/>
          <w:szCs w:val="21"/>
          <w:lang w:val="en-IN" w:eastAsia="en-IN"/>
        </w:rPr>
        <w:t>&lt;/</w:t>
      </w:r>
      <w:proofErr w:type="spellStart"/>
      <w:r w:rsidRPr="00443633">
        <w:rPr>
          <w:rFonts w:ascii="Consolas" w:eastAsia="Times New Roman" w:hAnsi="Consolas" w:cs="Times New Roman"/>
          <w:color w:val="4EC9B0"/>
          <w:sz w:val="21"/>
          <w:szCs w:val="21"/>
          <w:lang w:val="en-IN" w:eastAsia="en-IN"/>
        </w:rPr>
        <w:t>StyledTypography</w:t>
      </w:r>
      <w:proofErr w:type="spellEnd"/>
      <w:r w:rsidRPr="00443633">
        <w:rPr>
          <w:rFonts w:ascii="Consolas" w:eastAsia="Times New Roman" w:hAnsi="Consolas" w:cs="Times New Roman"/>
          <w:color w:val="808080"/>
          <w:sz w:val="21"/>
          <w:szCs w:val="21"/>
          <w:lang w:val="en-IN" w:eastAsia="en-IN"/>
        </w:rPr>
        <w:t>&gt;</w:t>
      </w:r>
    </w:p>
    <w:p w14:paraId="4ADAB82E"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Login as an administrator to access the dashboard to manage app</w:t>
      </w:r>
    </w:p>
    <w:p w14:paraId="43D89547"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data.</w:t>
      </w:r>
    </w:p>
    <w:p w14:paraId="66E39317"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&lt;/</w:t>
      </w:r>
      <w:proofErr w:type="spellStart"/>
      <w:r w:rsidRPr="00443633">
        <w:rPr>
          <w:rFonts w:ascii="Consolas" w:eastAsia="Times New Roman" w:hAnsi="Consolas" w:cs="Times New Roman"/>
          <w:color w:val="4EC9B0"/>
          <w:sz w:val="21"/>
          <w:szCs w:val="21"/>
          <w:lang w:val="en-IN" w:eastAsia="en-IN"/>
        </w:rPr>
        <w:t>StyledPaper</w:t>
      </w:r>
      <w:proofErr w:type="spellEnd"/>
      <w:r w:rsidRPr="00443633">
        <w:rPr>
          <w:rFonts w:ascii="Consolas" w:eastAsia="Times New Roman" w:hAnsi="Consolas" w:cs="Times New Roman"/>
          <w:color w:val="808080"/>
          <w:sz w:val="21"/>
          <w:szCs w:val="21"/>
          <w:lang w:val="en-IN" w:eastAsia="en-IN"/>
        </w:rPr>
        <w:t>&gt;</w:t>
      </w:r>
    </w:p>
    <w:p w14:paraId="438ED271"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&lt;/</w:t>
      </w:r>
      <w:r w:rsidRPr="00443633">
        <w:rPr>
          <w:rFonts w:ascii="Consolas" w:eastAsia="Times New Roman" w:hAnsi="Consolas" w:cs="Times New Roman"/>
          <w:color w:val="569CD6"/>
          <w:sz w:val="21"/>
          <w:szCs w:val="21"/>
          <w:lang w:val="en-IN" w:eastAsia="en-IN"/>
        </w:rPr>
        <w:t>div</w:t>
      </w:r>
      <w:r w:rsidRPr="00443633">
        <w:rPr>
          <w:rFonts w:ascii="Consolas" w:eastAsia="Times New Roman" w:hAnsi="Consolas" w:cs="Times New Roman"/>
          <w:color w:val="808080"/>
          <w:sz w:val="21"/>
          <w:szCs w:val="21"/>
          <w:lang w:val="en-IN" w:eastAsia="en-IN"/>
        </w:rPr>
        <w:t>&gt;</w:t>
      </w:r>
    </w:p>
    <w:p w14:paraId="592C00E8"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&lt;/</w:t>
      </w:r>
      <w:r w:rsidRPr="00443633">
        <w:rPr>
          <w:rFonts w:ascii="Consolas" w:eastAsia="Times New Roman" w:hAnsi="Consolas" w:cs="Times New Roman"/>
          <w:color w:val="4EC9B0"/>
          <w:sz w:val="21"/>
          <w:szCs w:val="21"/>
          <w:lang w:val="en-IN" w:eastAsia="en-IN"/>
        </w:rPr>
        <w:t>Grid</w:t>
      </w:r>
      <w:r w:rsidRPr="00443633">
        <w:rPr>
          <w:rFonts w:ascii="Consolas" w:eastAsia="Times New Roman" w:hAnsi="Consolas" w:cs="Times New Roman"/>
          <w:color w:val="808080"/>
          <w:sz w:val="21"/>
          <w:szCs w:val="21"/>
          <w:lang w:val="en-IN" w:eastAsia="en-IN"/>
        </w:rPr>
        <w:t>&gt;</w:t>
      </w:r>
    </w:p>
    <w:p w14:paraId="082BA58B"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&lt;</w:t>
      </w:r>
      <w:r w:rsidRPr="00443633">
        <w:rPr>
          <w:rFonts w:ascii="Consolas" w:eastAsia="Times New Roman" w:hAnsi="Consolas" w:cs="Times New Roman"/>
          <w:color w:val="4EC9B0"/>
          <w:sz w:val="21"/>
          <w:szCs w:val="21"/>
          <w:lang w:val="en-IN" w:eastAsia="en-IN"/>
        </w:rPr>
        <w:t>Grid</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item</w:t>
      </w: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9CDCFE"/>
          <w:sz w:val="21"/>
          <w:szCs w:val="21"/>
          <w:lang w:val="en-IN" w:eastAsia="en-IN"/>
        </w:rPr>
        <w:t>xs</w:t>
      </w:r>
      <w:proofErr w:type="spellEnd"/>
      <w:proofErr w:type="gramStart"/>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569CD6"/>
          <w:sz w:val="21"/>
          <w:szCs w:val="21"/>
          <w:lang w:val="en-IN" w:eastAsia="en-IN"/>
        </w:rPr>
        <w:t>{</w:t>
      </w:r>
      <w:proofErr w:type="gramEnd"/>
      <w:r w:rsidRPr="00443633">
        <w:rPr>
          <w:rFonts w:ascii="Consolas" w:eastAsia="Times New Roman" w:hAnsi="Consolas" w:cs="Times New Roman"/>
          <w:color w:val="B5CEA8"/>
          <w:sz w:val="21"/>
          <w:szCs w:val="21"/>
          <w:lang w:val="en-IN" w:eastAsia="en-IN"/>
        </w:rPr>
        <w:t>12</w:t>
      </w:r>
      <w:r w:rsidRPr="00443633">
        <w:rPr>
          <w:rFonts w:ascii="Consolas" w:eastAsia="Times New Roman" w:hAnsi="Consolas" w:cs="Times New Roman"/>
          <w:color w:val="569CD6"/>
          <w:sz w:val="21"/>
          <w:szCs w:val="21"/>
          <w:lang w:val="en-IN" w:eastAsia="en-IN"/>
        </w:rPr>
        <w:t>}</w:t>
      </w: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9CDCFE"/>
          <w:sz w:val="21"/>
          <w:szCs w:val="21"/>
          <w:lang w:val="en-IN" w:eastAsia="en-IN"/>
        </w:rPr>
        <w:t>sm</w:t>
      </w:r>
      <w:proofErr w:type="spellEnd"/>
      <w:proofErr w:type="gramStart"/>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569CD6"/>
          <w:sz w:val="21"/>
          <w:szCs w:val="21"/>
          <w:lang w:val="en-IN" w:eastAsia="en-IN"/>
        </w:rPr>
        <w:t>{</w:t>
      </w:r>
      <w:proofErr w:type="gramEnd"/>
      <w:r w:rsidRPr="00443633">
        <w:rPr>
          <w:rFonts w:ascii="Consolas" w:eastAsia="Times New Roman" w:hAnsi="Consolas" w:cs="Times New Roman"/>
          <w:color w:val="B5CEA8"/>
          <w:sz w:val="21"/>
          <w:szCs w:val="21"/>
          <w:lang w:val="en-IN" w:eastAsia="en-IN"/>
        </w:rPr>
        <w:t>6</w:t>
      </w:r>
      <w:r w:rsidRPr="00443633">
        <w:rPr>
          <w:rFonts w:ascii="Consolas" w:eastAsia="Times New Roman" w:hAnsi="Consolas" w:cs="Times New Roman"/>
          <w:color w:val="569CD6"/>
          <w:sz w:val="21"/>
          <w:szCs w:val="21"/>
          <w:lang w:val="en-IN" w:eastAsia="en-IN"/>
        </w:rPr>
        <w:t>}</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md</w:t>
      </w:r>
      <w:proofErr w:type="gramStart"/>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569CD6"/>
          <w:sz w:val="21"/>
          <w:szCs w:val="21"/>
          <w:lang w:val="en-IN" w:eastAsia="en-IN"/>
        </w:rPr>
        <w:t>{</w:t>
      </w:r>
      <w:proofErr w:type="gramEnd"/>
      <w:r w:rsidRPr="00443633">
        <w:rPr>
          <w:rFonts w:ascii="Consolas" w:eastAsia="Times New Roman" w:hAnsi="Consolas" w:cs="Times New Roman"/>
          <w:color w:val="B5CEA8"/>
          <w:sz w:val="21"/>
          <w:szCs w:val="21"/>
          <w:lang w:val="en-IN" w:eastAsia="en-IN"/>
        </w:rPr>
        <w:t>4</w:t>
      </w:r>
      <w:r w:rsidRPr="00443633">
        <w:rPr>
          <w:rFonts w:ascii="Consolas" w:eastAsia="Times New Roman" w:hAnsi="Consolas" w:cs="Times New Roman"/>
          <w:color w:val="569CD6"/>
          <w:sz w:val="21"/>
          <w:szCs w:val="21"/>
          <w:lang w:val="en-IN" w:eastAsia="en-IN"/>
        </w:rPr>
        <w:t>}</w:t>
      </w:r>
      <w:r w:rsidRPr="00443633">
        <w:rPr>
          <w:rFonts w:ascii="Consolas" w:eastAsia="Times New Roman" w:hAnsi="Consolas" w:cs="Times New Roman"/>
          <w:color w:val="808080"/>
          <w:sz w:val="21"/>
          <w:szCs w:val="21"/>
          <w:lang w:val="en-IN" w:eastAsia="en-IN"/>
        </w:rPr>
        <w:t>&gt;</w:t>
      </w:r>
    </w:p>
    <w:p w14:paraId="0D7A7022"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&lt;</w:t>
      </w:r>
      <w:proofErr w:type="spellStart"/>
      <w:r w:rsidRPr="00443633">
        <w:rPr>
          <w:rFonts w:ascii="Consolas" w:eastAsia="Times New Roman" w:hAnsi="Consolas" w:cs="Times New Roman"/>
          <w:color w:val="4EC9B0"/>
          <w:sz w:val="21"/>
          <w:szCs w:val="21"/>
          <w:lang w:val="en-IN" w:eastAsia="en-IN"/>
        </w:rPr>
        <w:t>StyledPaper</w:t>
      </w:r>
      <w:proofErr w:type="spell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elevation</w:t>
      </w:r>
      <w:proofErr w:type="gramStart"/>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569CD6"/>
          <w:sz w:val="21"/>
          <w:szCs w:val="21"/>
          <w:lang w:val="en-IN" w:eastAsia="en-IN"/>
        </w:rPr>
        <w:t>{</w:t>
      </w:r>
      <w:proofErr w:type="gramEnd"/>
      <w:r w:rsidRPr="00443633">
        <w:rPr>
          <w:rFonts w:ascii="Consolas" w:eastAsia="Times New Roman" w:hAnsi="Consolas" w:cs="Times New Roman"/>
          <w:color w:val="B5CEA8"/>
          <w:sz w:val="21"/>
          <w:szCs w:val="21"/>
          <w:lang w:val="en-IN" w:eastAsia="en-IN"/>
        </w:rPr>
        <w:t>3</w:t>
      </w:r>
      <w:r w:rsidRPr="00443633">
        <w:rPr>
          <w:rFonts w:ascii="Consolas" w:eastAsia="Times New Roman" w:hAnsi="Consolas" w:cs="Times New Roman"/>
          <w:color w:val="569CD6"/>
          <w:sz w:val="21"/>
          <w:szCs w:val="21"/>
          <w:lang w:val="en-IN" w:eastAsia="en-IN"/>
        </w:rPr>
        <w:t>}</w:t>
      </w:r>
      <w:r w:rsidRPr="00443633">
        <w:rPr>
          <w:rFonts w:ascii="Consolas" w:eastAsia="Times New Roman" w:hAnsi="Consolas" w:cs="Times New Roman"/>
          <w:color w:val="808080"/>
          <w:sz w:val="21"/>
          <w:szCs w:val="21"/>
          <w:lang w:val="en-IN" w:eastAsia="en-IN"/>
        </w:rPr>
        <w:t>&gt;</w:t>
      </w:r>
    </w:p>
    <w:p w14:paraId="2D2C8964"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&lt;</w:t>
      </w:r>
      <w:r w:rsidRPr="00443633">
        <w:rPr>
          <w:rFonts w:ascii="Consolas" w:eastAsia="Times New Roman" w:hAnsi="Consolas" w:cs="Times New Roman"/>
          <w:color w:val="569CD6"/>
          <w:sz w:val="21"/>
          <w:szCs w:val="21"/>
          <w:lang w:val="en-IN" w:eastAsia="en-IN"/>
        </w:rPr>
        <w:t>div</w:t>
      </w: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9CDCFE"/>
          <w:sz w:val="21"/>
          <w:szCs w:val="21"/>
          <w:lang w:val="en-IN" w:eastAsia="en-IN"/>
        </w:rPr>
        <w:t>onClick</w:t>
      </w:r>
      <w:proofErr w:type="spellEnd"/>
      <w:proofErr w:type="gramStart"/>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569CD6"/>
          <w:sz w:val="21"/>
          <w:szCs w:val="21"/>
          <w:lang w:val="en-IN" w:eastAsia="en-IN"/>
        </w:rPr>
        <w:t>{</w:t>
      </w:r>
      <w:proofErr w:type="gramEnd"/>
      <w:r w:rsidRPr="00443633">
        <w:rPr>
          <w:rFonts w:ascii="Consolas" w:eastAsia="Times New Roman" w:hAnsi="Consolas" w:cs="Times New Roman"/>
          <w:color w:val="D4D4D4"/>
          <w:sz w:val="21"/>
          <w:szCs w:val="21"/>
          <w:lang w:val="en-IN" w:eastAsia="en-IN"/>
        </w:rPr>
        <w:t xml:space="preserve">() </w:t>
      </w:r>
      <w:r w:rsidRPr="00443633">
        <w:rPr>
          <w:rFonts w:ascii="Consolas" w:eastAsia="Times New Roman" w:hAnsi="Consolas" w:cs="Times New Roman"/>
          <w:color w:val="569CD6"/>
          <w:sz w:val="21"/>
          <w:szCs w:val="21"/>
          <w:lang w:val="en-IN" w:eastAsia="en-IN"/>
        </w:rPr>
        <w:t>=&gt;</w:t>
      </w:r>
      <w:r w:rsidRPr="00443633">
        <w:rPr>
          <w:rFonts w:ascii="Consolas" w:eastAsia="Times New Roman" w:hAnsi="Consolas" w:cs="Times New Roman"/>
          <w:color w:val="D4D4D4"/>
          <w:sz w:val="21"/>
          <w:szCs w:val="21"/>
          <w:lang w:val="en-IN" w:eastAsia="en-IN"/>
        </w:rPr>
        <w:t xml:space="preserve"> </w:t>
      </w:r>
      <w:proofErr w:type="spellStart"/>
      <w:r w:rsidRPr="00443633">
        <w:rPr>
          <w:rFonts w:ascii="Consolas" w:eastAsia="Times New Roman" w:hAnsi="Consolas" w:cs="Times New Roman"/>
          <w:color w:val="DCDCAA"/>
          <w:sz w:val="21"/>
          <w:szCs w:val="21"/>
          <w:lang w:val="en-IN" w:eastAsia="en-IN"/>
        </w:rPr>
        <w:t>navigateHandler</w:t>
      </w:r>
      <w:proofErr w:type="spellEnd"/>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E9178"/>
          <w:sz w:val="21"/>
          <w:szCs w:val="21"/>
          <w:lang w:val="en-IN" w:eastAsia="en-IN"/>
        </w:rPr>
        <w:t>"Student"</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569CD6"/>
          <w:sz w:val="21"/>
          <w:szCs w:val="21"/>
          <w:lang w:val="en-IN" w:eastAsia="en-IN"/>
        </w:rPr>
        <w:t>}</w:t>
      </w:r>
      <w:r w:rsidRPr="00443633">
        <w:rPr>
          <w:rFonts w:ascii="Consolas" w:eastAsia="Times New Roman" w:hAnsi="Consolas" w:cs="Times New Roman"/>
          <w:color w:val="808080"/>
          <w:sz w:val="21"/>
          <w:szCs w:val="21"/>
          <w:lang w:val="en-IN" w:eastAsia="en-IN"/>
        </w:rPr>
        <w:t>&gt;</w:t>
      </w:r>
    </w:p>
    <w:p w14:paraId="209F8E48"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&lt;</w:t>
      </w:r>
      <w:r w:rsidRPr="00443633">
        <w:rPr>
          <w:rFonts w:ascii="Consolas" w:eastAsia="Times New Roman" w:hAnsi="Consolas" w:cs="Times New Roman"/>
          <w:color w:val="4EC9B0"/>
          <w:sz w:val="21"/>
          <w:szCs w:val="21"/>
          <w:lang w:val="en-IN" w:eastAsia="en-IN"/>
        </w:rPr>
        <w:t>School</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style</w:t>
      </w:r>
      <w:proofErr w:type="gramStart"/>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569CD6"/>
          <w:sz w:val="21"/>
          <w:szCs w:val="21"/>
          <w:lang w:val="en-IN" w:eastAsia="en-IN"/>
        </w:rPr>
        <w:t>{</w:t>
      </w:r>
      <w:r w:rsidRPr="00443633">
        <w:rPr>
          <w:rFonts w:ascii="Consolas" w:eastAsia="Times New Roman" w:hAnsi="Consolas" w:cs="Times New Roman"/>
          <w:color w:val="D4D4D4"/>
          <w:sz w:val="21"/>
          <w:szCs w:val="21"/>
          <w:lang w:val="en-IN" w:eastAsia="en-IN"/>
        </w:rPr>
        <w:t xml:space="preserve">{ </w:t>
      </w:r>
      <w:proofErr w:type="spellStart"/>
      <w:r w:rsidRPr="00443633">
        <w:rPr>
          <w:rFonts w:ascii="Consolas" w:eastAsia="Times New Roman" w:hAnsi="Consolas" w:cs="Times New Roman"/>
          <w:color w:val="9CDCFE"/>
          <w:sz w:val="21"/>
          <w:szCs w:val="21"/>
          <w:lang w:val="en-IN" w:eastAsia="en-IN"/>
        </w:rPr>
        <w:t>fontSize</w:t>
      </w:r>
      <w:proofErr w:type="spellEnd"/>
      <w:proofErr w:type="gramEnd"/>
      <w:r w:rsidRPr="00443633">
        <w:rPr>
          <w:rFonts w:ascii="Consolas" w:eastAsia="Times New Roman" w:hAnsi="Consolas" w:cs="Times New Roman"/>
          <w:color w:val="9CDCFE"/>
          <w:sz w:val="21"/>
          <w:szCs w:val="21"/>
          <w:lang w:val="en-IN" w:eastAsia="en-IN"/>
        </w:rPr>
        <w:t>:</w:t>
      </w:r>
      <w:r w:rsidRPr="00443633">
        <w:rPr>
          <w:rFonts w:ascii="Consolas" w:eastAsia="Times New Roman" w:hAnsi="Consolas" w:cs="Times New Roman"/>
          <w:color w:val="D4D4D4"/>
          <w:sz w:val="21"/>
          <w:szCs w:val="21"/>
          <w:lang w:val="en-IN" w:eastAsia="en-IN"/>
        </w:rPr>
        <w:t xml:space="preserve"> </w:t>
      </w:r>
      <w:proofErr w:type="gramStart"/>
      <w:r w:rsidRPr="00443633">
        <w:rPr>
          <w:rFonts w:ascii="Consolas" w:eastAsia="Times New Roman" w:hAnsi="Consolas" w:cs="Times New Roman"/>
          <w:color w:val="B5CEA8"/>
          <w:sz w:val="21"/>
          <w:szCs w:val="21"/>
          <w:lang w:val="en-IN" w:eastAsia="en-IN"/>
        </w:rPr>
        <w:t>100</w:t>
      </w:r>
      <w:r w:rsidRPr="00443633">
        <w:rPr>
          <w:rFonts w:ascii="Consolas" w:eastAsia="Times New Roman" w:hAnsi="Consolas" w:cs="Times New Roman"/>
          <w:color w:val="D4D4D4"/>
          <w:sz w:val="21"/>
          <w:szCs w:val="21"/>
          <w:lang w:val="en-IN" w:eastAsia="en-IN"/>
        </w:rPr>
        <w:t xml:space="preserve"> }</w:t>
      </w:r>
      <w:proofErr w:type="gramEnd"/>
      <w:r w:rsidRPr="00443633">
        <w:rPr>
          <w:rFonts w:ascii="Consolas" w:eastAsia="Times New Roman" w:hAnsi="Consolas" w:cs="Times New Roman"/>
          <w:color w:val="569CD6"/>
          <w:sz w:val="21"/>
          <w:szCs w:val="21"/>
          <w:lang w:val="en-IN" w:eastAsia="en-IN"/>
        </w:rPr>
        <w:t>}</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/&gt;</w:t>
      </w:r>
    </w:p>
    <w:p w14:paraId="2422288A"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&lt;</w:t>
      </w:r>
      <w:proofErr w:type="spellStart"/>
      <w:r w:rsidRPr="00443633">
        <w:rPr>
          <w:rFonts w:ascii="Consolas" w:eastAsia="Times New Roman" w:hAnsi="Consolas" w:cs="Times New Roman"/>
          <w:color w:val="4EC9B0"/>
          <w:sz w:val="21"/>
          <w:szCs w:val="21"/>
          <w:lang w:val="en-IN" w:eastAsia="en-IN"/>
        </w:rPr>
        <w:t>StyledTypography</w:t>
      </w:r>
      <w:proofErr w:type="spellEnd"/>
      <w:r w:rsidRPr="00443633">
        <w:rPr>
          <w:rFonts w:ascii="Consolas" w:eastAsia="Times New Roman" w:hAnsi="Consolas" w:cs="Times New Roman"/>
          <w:color w:val="808080"/>
          <w:sz w:val="21"/>
          <w:szCs w:val="21"/>
          <w:lang w:val="en-IN" w:eastAsia="en-IN"/>
        </w:rPr>
        <w:t>&gt;</w:t>
      </w:r>
      <w:r w:rsidRPr="00443633">
        <w:rPr>
          <w:rFonts w:ascii="Consolas" w:eastAsia="Times New Roman" w:hAnsi="Consolas" w:cs="Times New Roman"/>
          <w:color w:val="CCCCCC"/>
          <w:sz w:val="21"/>
          <w:szCs w:val="21"/>
          <w:lang w:val="en-IN" w:eastAsia="en-IN"/>
        </w:rPr>
        <w:t>Student</w:t>
      </w:r>
      <w:r w:rsidRPr="00443633">
        <w:rPr>
          <w:rFonts w:ascii="Consolas" w:eastAsia="Times New Roman" w:hAnsi="Consolas" w:cs="Times New Roman"/>
          <w:color w:val="808080"/>
          <w:sz w:val="21"/>
          <w:szCs w:val="21"/>
          <w:lang w:val="en-IN" w:eastAsia="en-IN"/>
        </w:rPr>
        <w:t>&lt;/</w:t>
      </w:r>
      <w:proofErr w:type="spellStart"/>
      <w:r w:rsidRPr="00443633">
        <w:rPr>
          <w:rFonts w:ascii="Consolas" w:eastAsia="Times New Roman" w:hAnsi="Consolas" w:cs="Times New Roman"/>
          <w:color w:val="4EC9B0"/>
          <w:sz w:val="21"/>
          <w:szCs w:val="21"/>
          <w:lang w:val="en-IN" w:eastAsia="en-IN"/>
        </w:rPr>
        <w:t>StyledTypography</w:t>
      </w:r>
      <w:proofErr w:type="spellEnd"/>
      <w:r w:rsidRPr="00443633">
        <w:rPr>
          <w:rFonts w:ascii="Consolas" w:eastAsia="Times New Roman" w:hAnsi="Consolas" w:cs="Times New Roman"/>
          <w:color w:val="808080"/>
          <w:sz w:val="21"/>
          <w:szCs w:val="21"/>
          <w:lang w:val="en-IN" w:eastAsia="en-IN"/>
        </w:rPr>
        <w:t>&gt;</w:t>
      </w:r>
    </w:p>
    <w:p w14:paraId="4D79FB71"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Login as a student to explore course materials and assignments.</w:t>
      </w:r>
    </w:p>
    <w:p w14:paraId="5BAFF890"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&lt;/</w:t>
      </w:r>
      <w:r w:rsidRPr="00443633">
        <w:rPr>
          <w:rFonts w:ascii="Consolas" w:eastAsia="Times New Roman" w:hAnsi="Consolas" w:cs="Times New Roman"/>
          <w:color w:val="569CD6"/>
          <w:sz w:val="21"/>
          <w:szCs w:val="21"/>
          <w:lang w:val="en-IN" w:eastAsia="en-IN"/>
        </w:rPr>
        <w:t>div</w:t>
      </w:r>
      <w:r w:rsidRPr="00443633">
        <w:rPr>
          <w:rFonts w:ascii="Consolas" w:eastAsia="Times New Roman" w:hAnsi="Consolas" w:cs="Times New Roman"/>
          <w:color w:val="808080"/>
          <w:sz w:val="21"/>
          <w:szCs w:val="21"/>
          <w:lang w:val="en-IN" w:eastAsia="en-IN"/>
        </w:rPr>
        <w:t>&gt;</w:t>
      </w:r>
    </w:p>
    <w:p w14:paraId="08DF9657"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&lt;/</w:t>
      </w:r>
      <w:proofErr w:type="spellStart"/>
      <w:r w:rsidRPr="00443633">
        <w:rPr>
          <w:rFonts w:ascii="Consolas" w:eastAsia="Times New Roman" w:hAnsi="Consolas" w:cs="Times New Roman"/>
          <w:color w:val="4EC9B0"/>
          <w:sz w:val="21"/>
          <w:szCs w:val="21"/>
          <w:lang w:val="en-IN" w:eastAsia="en-IN"/>
        </w:rPr>
        <w:t>StyledPaper</w:t>
      </w:r>
      <w:proofErr w:type="spellEnd"/>
      <w:r w:rsidRPr="00443633">
        <w:rPr>
          <w:rFonts w:ascii="Consolas" w:eastAsia="Times New Roman" w:hAnsi="Consolas" w:cs="Times New Roman"/>
          <w:color w:val="808080"/>
          <w:sz w:val="21"/>
          <w:szCs w:val="21"/>
          <w:lang w:val="en-IN" w:eastAsia="en-IN"/>
        </w:rPr>
        <w:t>&gt;</w:t>
      </w:r>
    </w:p>
    <w:p w14:paraId="04973BE9"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&lt;/</w:t>
      </w:r>
      <w:r w:rsidRPr="00443633">
        <w:rPr>
          <w:rFonts w:ascii="Consolas" w:eastAsia="Times New Roman" w:hAnsi="Consolas" w:cs="Times New Roman"/>
          <w:color w:val="4EC9B0"/>
          <w:sz w:val="21"/>
          <w:szCs w:val="21"/>
          <w:lang w:val="en-IN" w:eastAsia="en-IN"/>
        </w:rPr>
        <w:t>Grid</w:t>
      </w:r>
      <w:r w:rsidRPr="00443633">
        <w:rPr>
          <w:rFonts w:ascii="Consolas" w:eastAsia="Times New Roman" w:hAnsi="Consolas" w:cs="Times New Roman"/>
          <w:color w:val="808080"/>
          <w:sz w:val="21"/>
          <w:szCs w:val="21"/>
          <w:lang w:val="en-IN" w:eastAsia="en-IN"/>
        </w:rPr>
        <w:t>&gt;</w:t>
      </w:r>
    </w:p>
    <w:p w14:paraId="38E204E1"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&lt;</w:t>
      </w:r>
      <w:r w:rsidRPr="00443633">
        <w:rPr>
          <w:rFonts w:ascii="Consolas" w:eastAsia="Times New Roman" w:hAnsi="Consolas" w:cs="Times New Roman"/>
          <w:color w:val="4EC9B0"/>
          <w:sz w:val="21"/>
          <w:szCs w:val="21"/>
          <w:lang w:val="en-IN" w:eastAsia="en-IN"/>
        </w:rPr>
        <w:t>Grid</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item</w:t>
      </w: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9CDCFE"/>
          <w:sz w:val="21"/>
          <w:szCs w:val="21"/>
          <w:lang w:val="en-IN" w:eastAsia="en-IN"/>
        </w:rPr>
        <w:t>xs</w:t>
      </w:r>
      <w:proofErr w:type="spellEnd"/>
      <w:proofErr w:type="gramStart"/>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569CD6"/>
          <w:sz w:val="21"/>
          <w:szCs w:val="21"/>
          <w:lang w:val="en-IN" w:eastAsia="en-IN"/>
        </w:rPr>
        <w:t>{</w:t>
      </w:r>
      <w:proofErr w:type="gramEnd"/>
      <w:r w:rsidRPr="00443633">
        <w:rPr>
          <w:rFonts w:ascii="Consolas" w:eastAsia="Times New Roman" w:hAnsi="Consolas" w:cs="Times New Roman"/>
          <w:color w:val="B5CEA8"/>
          <w:sz w:val="21"/>
          <w:szCs w:val="21"/>
          <w:lang w:val="en-IN" w:eastAsia="en-IN"/>
        </w:rPr>
        <w:t>12</w:t>
      </w:r>
      <w:r w:rsidRPr="00443633">
        <w:rPr>
          <w:rFonts w:ascii="Consolas" w:eastAsia="Times New Roman" w:hAnsi="Consolas" w:cs="Times New Roman"/>
          <w:color w:val="569CD6"/>
          <w:sz w:val="21"/>
          <w:szCs w:val="21"/>
          <w:lang w:val="en-IN" w:eastAsia="en-IN"/>
        </w:rPr>
        <w:t>}</w:t>
      </w: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9CDCFE"/>
          <w:sz w:val="21"/>
          <w:szCs w:val="21"/>
          <w:lang w:val="en-IN" w:eastAsia="en-IN"/>
        </w:rPr>
        <w:t>sm</w:t>
      </w:r>
      <w:proofErr w:type="spellEnd"/>
      <w:proofErr w:type="gramStart"/>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569CD6"/>
          <w:sz w:val="21"/>
          <w:szCs w:val="21"/>
          <w:lang w:val="en-IN" w:eastAsia="en-IN"/>
        </w:rPr>
        <w:t>{</w:t>
      </w:r>
      <w:proofErr w:type="gramEnd"/>
      <w:r w:rsidRPr="00443633">
        <w:rPr>
          <w:rFonts w:ascii="Consolas" w:eastAsia="Times New Roman" w:hAnsi="Consolas" w:cs="Times New Roman"/>
          <w:color w:val="B5CEA8"/>
          <w:sz w:val="21"/>
          <w:szCs w:val="21"/>
          <w:lang w:val="en-IN" w:eastAsia="en-IN"/>
        </w:rPr>
        <w:t>6</w:t>
      </w:r>
      <w:r w:rsidRPr="00443633">
        <w:rPr>
          <w:rFonts w:ascii="Consolas" w:eastAsia="Times New Roman" w:hAnsi="Consolas" w:cs="Times New Roman"/>
          <w:color w:val="569CD6"/>
          <w:sz w:val="21"/>
          <w:szCs w:val="21"/>
          <w:lang w:val="en-IN" w:eastAsia="en-IN"/>
        </w:rPr>
        <w:t>}</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md</w:t>
      </w:r>
      <w:proofErr w:type="gramStart"/>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569CD6"/>
          <w:sz w:val="21"/>
          <w:szCs w:val="21"/>
          <w:lang w:val="en-IN" w:eastAsia="en-IN"/>
        </w:rPr>
        <w:t>{</w:t>
      </w:r>
      <w:proofErr w:type="gramEnd"/>
      <w:r w:rsidRPr="00443633">
        <w:rPr>
          <w:rFonts w:ascii="Consolas" w:eastAsia="Times New Roman" w:hAnsi="Consolas" w:cs="Times New Roman"/>
          <w:color w:val="B5CEA8"/>
          <w:sz w:val="21"/>
          <w:szCs w:val="21"/>
          <w:lang w:val="en-IN" w:eastAsia="en-IN"/>
        </w:rPr>
        <w:t>4</w:t>
      </w:r>
      <w:r w:rsidRPr="00443633">
        <w:rPr>
          <w:rFonts w:ascii="Consolas" w:eastAsia="Times New Roman" w:hAnsi="Consolas" w:cs="Times New Roman"/>
          <w:color w:val="569CD6"/>
          <w:sz w:val="21"/>
          <w:szCs w:val="21"/>
          <w:lang w:val="en-IN" w:eastAsia="en-IN"/>
        </w:rPr>
        <w:t>}</w:t>
      </w:r>
      <w:r w:rsidRPr="00443633">
        <w:rPr>
          <w:rFonts w:ascii="Consolas" w:eastAsia="Times New Roman" w:hAnsi="Consolas" w:cs="Times New Roman"/>
          <w:color w:val="808080"/>
          <w:sz w:val="21"/>
          <w:szCs w:val="21"/>
          <w:lang w:val="en-IN" w:eastAsia="en-IN"/>
        </w:rPr>
        <w:t>&gt;</w:t>
      </w:r>
    </w:p>
    <w:p w14:paraId="51E1FE29"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&lt;</w:t>
      </w:r>
      <w:proofErr w:type="spellStart"/>
      <w:r w:rsidRPr="00443633">
        <w:rPr>
          <w:rFonts w:ascii="Consolas" w:eastAsia="Times New Roman" w:hAnsi="Consolas" w:cs="Times New Roman"/>
          <w:color w:val="4EC9B0"/>
          <w:sz w:val="21"/>
          <w:szCs w:val="21"/>
          <w:lang w:val="en-IN" w:eastAsia="en-IN"/>
        </w:rPr>
        <w:t>StyledPaper</w:t>
      </w:r>
      <w:proofErr w:type="spell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elevation</w:t>
      </w:r>
      <w:proofErr w:type="gramStart"/>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569CD6"/>
          <w:sz w:val="21"/>
          <w:szCs w:val="21"/>
          <w:lang w:val="en-IN" w:eastAsia="en-IN"/>
        </w:rPr>
        <w:t>{</w:t>
      </w:r>
      <w:proofErr w:type="gramEnd"/>
      <w:r w:rsidRPr="00443633">
        <w:rPr>
          <w:rFonts w:ascii="Consolas" w:eastAsia="Times New Roman" w:hAnsi="Consolas" w:cs="Times New Roman"/>
          <w:color w:val="B5CEA8"/>
          <w:sz w:val="21"/>
          <w:szCs w:val="21"/>
          <w:lang w:val="en-IN" w:eastAsia="en-IN"/>
        </w:rPr>
        <w:t>3</w:t>
      </w:r>
      <w:r w:rsidRPr="00443633">
        <w:rPr>
          <w:rFonts w:ascii="Consolas" w:eastAsia="Times New Roman" w:hAnsi="Consolas" w:cs="Times New Roman"/>
          <w:color w:val="569CD6"/>
          <w:sz w:val="21"/>
          <w:szCs w:val="21"/>
          <w:lang w:val="en-IN" w:eastAsia="en-IN"/>
        </w:rPr>
        <w:t>}</w:t>
      </w:r>
      <w:r w:rsidRPr="00443633">
        <w:rPr>
          <w:rFonts w:ascii="Consolas" w:eastAsia="Times New Roman" w:hAnsi="Consolas" w:cs="Times New Roman"/>
          <w:color w:val="808080"/>
          <w:sz w:val="21"/>
          <w:szCs w:val="21"/>
          <w:lang w:val="en-IN" w:eastAsia="en-IN"/>
        </w:rPr>
        <w:t>&gt;</w:t>
      </w:r>
    </w:p>
    <w:p w14:paraId="65E03D3D"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&lt;</w:t>
      </w:r>
      <w:r w:rsidRPr="00443633">
        <w:rPr>
          <w:rFonts w:ascii="Consolas" w:eastAsia="Times New Roman" w:hAnsi="Consolas" w:cs="Times New Roman"/>
          <w:color w:val="569CD6"/>
          <w:sz w:val="21"/>
          <w:szCs w:val="21"/>
          <w:lang w:val="en-IN" w:eastAsia="en-IN"/>
        </w:rPr>
        <w:t>div</w:t>
      </w: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9CDCFE"/>
          <w:sz w:val="21"/>
          <w:szCs w:val="21"/>
          <w:lang w:val="en-IN" w:eastAsia="en-IN"/>
        </w:rPr>
        <w:t>onClick</w:t>
      </w:r>
      <w:proofErr w:type="spellEnd"/>
      <w:proofErr w:type="gramStart"/>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569CD6"/>
          <w:sz w:val="21"/>
          <w:szCs w:val="21"/>
          <w:lang w:val="en-IN" w:eastAsia="en-IN"/>
        </w:rPr>
        <w:t>{</w:t>
      </w:r>
      <w:proofErr w:type="gramEnd"/>
      <w:r w:rsidRPr="00443633">
        <w:rPr>
          <w:rFonts w:ascii="Consolas" w:eastAsia="Times New Roman" w:hAnsi="Consolas" w:cs="Times New Roman"/>
          <w:color w:val="D4D4D4"/>
          <w:sz w:val="21"/>
          <w:szCs w:val="21"/>
          <w:lang w:val="en-IN" w:eastAsia="en-IN"/>
        </w:rPr>
        <w:t xml:space="preserve">() </w:t>
      </w:r>
      <w:r w:rsidRPr="00443633">
        <w:rPr>
          <w:rFonts w:ascii="Consolas" w:eastAsia="Times New Roman" w:hAnsi="Consolas" w:cs="Times New Roman"/>
          <w:color w:val="569CD6"/>
          <w:sz w:val="21"/>
          <w:szCs w:val="21"/>
          <w:lang w:val="en-IN" w:eastAsia="en-IN"/>
        </w:rPr>
        <w:t>=&gt;</w:t>
      </w:r>
      <w:r w:rsidRPr="00443633">
        <w:rPr>
          <w:rFonts w:ascii="Consolas" w:eastAsia="Times New Roman" w:hAnsi="Consolas" w:cs="Times New Roman"/>
          <w:color w:val="D4D4D4"/>
          <w:sz w:val="21"/>
          <w:szCs w:val="21"/>
          <w:lang w:val="en-IN" w:eastAsia="en-IN"/>
        </w:rPr>
        <w:t xml:space="preserve"> </w:t>
      </w:r>
      <w:proofErr w:type="spellStart"/>
      <w:r w:rsidRPr="00443633">
        <w:rPr>
          <w:rFonts w:ascii="Consolas" w:eastAsia="Times New Roman" w:hAnsi="Consolas" w:cs="Times New Roman"/>
          <w:color w:val="DCDCAA"/>
          <w:sz w:val="21"/>
          <w:szCs w:val="21"/>
          <w:lang w:val="en-IN" w:eastAsia="en-IN"/>
        </w:rPr>
        <w:t>navigateHandler</w:t>
      </w:r>
      <w:proofErr w:type="spellEnd"/>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E9178"/>
          <w:sz w:val="21"/>
          <w:szCs w:val="21"/>
          <w:lang w:val="en-IN" w:eastAsia="en-IN"/>
        </w:rPr>
        <w:t>"Teacher"</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569CD6"/>
          <w:sz w:val="21"/>
          <w:szCs w:val="21"/>
          <w:lang w:val="en-IN" w:eastAsia="en-IN"/>
        </w:rPr>
        <w:t>}</w:t>
      </w:r>
      <w:r w:rsidRPr="00443633">
        <w:rPr>
          <w:rFonts w:ascii="Consolas" w:eastAsia="Times New Roman" w:hAnsi="Consolas" w:cs="Times New Roman"/>
          <w:color w:val="808080"/>
          <w:sz w:val="21"/>
          <w:szCs w:val="21"/>
          <w:lang w:val="en-IN" w:eastAsia="en-IN"/>
        </w:rPr>
        <w:t>&gt;</w:t>
      </w:r>
    </w:p>
    <w:p w14:paraId="669A3EE6"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&lt;</w:t>
      </w:r>
      <w:r w:rsidRPr="00443633">
        <w:rPr>
          <w:rFonts w:ascii="Consolas" w:eastAsia="Times New Roman" w:hAnsi="Consolas" w:cs="Times New Roman"/>
          <w:color w:val="4EC9B0"/>
          <w:sz w:val="21"/>
          <w:szCs w:val="21"/>
          <w:lang w:val="en-IN" w:eastAsia="en-IN"/>
        </w:rPr>
        <w:t>Group</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style</w:t>
      </w:r>
      <w:proofErr w:type="gramStart"/>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569CD6"/>
          <w:sz w:val="21"/>
          <w:szCs w:val="21"/>
          <w:lang w:val="en-IN" w:eastAsia="en-IN"/>
        </w:rPr>
        <w:t>{</w:t>
      </w:r>
      <w:r w:rsidRPr="00443633">
        <w:rPr>
          <w:rFonts w:ascii="Consolas" w:eastAsia="Times New Roman" w:hAnsi="Consolas" w:cs="Times New Roman"/>
          <w:color w:val="D4D4D4"/>
          <w:sz w:val="21"/>
          <w:szCs w:val="21"/>
          <w:lang w:val="en-IN" w:eastAsia="en-IN"/>
        </w:rPr>
        <w:t xml:space="preserve">{ </w:t>
      </w:r>
      <w:proofErr w:type="spellStart"/>
      <w:r w:rsidRPr="00443633">
        <w:rPr>
          <w:rFonts w:ascii="Consolas" w:eastAsia="Times New Roman" w:hAnsi="Consolas" w:cs="Times New Roman"/>
          <w:color w:val="9CDCFE"/>
          <w:sz w:val="21"/>
          <w:szCs w:val="21"/>
          <w:lang w:val="en-IN" w:eastAsia="en-IN"/>
        </w:rPr>
        <w:t>fontSize</w:t>
      </w:r>
      <w:proofErr w:type="spellEnd"/>
      <w:proofErr w:type="gramEnd"/>
      <w:r w:rsidRPr="00443633">
        <w:rPr>
          <w:rFonts w:ascii="Consolas" w:eastAsia="Times New Roman" w:hAnsi="Consolas" w:cs="Times New Roman"/>
          <w:color w:val="9CDCFE"/>
          <w:sz w:val="21"/>
          <w:szCs w:val="21"/>
          <w:lang w:val="en-IN" w:eastAsia="en-IN"/>
        </w:rPr>
        <w:t>:</w:t>
      </w:r>
      <w:r w:rsidRPr="00443633">
        <w:rPr>
          <w:rFonts w:ascii="Consolas" w:eastAsia="Times New Roman" w:hAnsi="Consolas" w:cs="Times New Roman"/>
          <w:color w:val="D4D4D4"/>
          <w:sz w:val="21"/>
          <w:szCs w:val="21"/>
          <w:lang w:val="en-IN" w:eastAsia="en-IN"/>
        </w:rPr>
        <w:t xml:space="preserve"> </w:t>
      </w:r>
      <w:proofErr w:type="gramStart"/>
      <w:r w:rsidRPr="00443633">
        <w:rPr>
          <w:rFonts w:ascii="Consolas" w:eastAsia="Times New Roman" w:hAnsi="Consolas" w:cs="Times New Roman"/>
          <w:color w:val="B5CEA8"/>
          <w:sz w:val="21"/>
          <w:szCs w:val="21"/>
          <w:lang w:val="en-IN" w:eastAsia="en-IN"/>
        </w:rPr>
        <w:t>100</w:t>
      </w:r>
      <w:r w:rsidRPr="00443633">
        <w:rPr>
          <w:rFonts w:ascii="Consolas" w:eastAsia="Times New Roman" w:hAnsi="Consolas" w:cs="Times New Roman"/>
          <w:color w:val="D4D4D4"/>
          <w:sz w:val="21"/>
          <w:szCs w:val="21"/>
          <w:lang w:val="en-IN" w:eastAsia="en-IN"/>
        </w:rPr>
        <w:t xml:space="preserve"> }</w:t>
      </w:r>
      <w:proofErr w:type="gramEnd"/>
      <w:r w:rsidRPr="00443633">
        <w:rPr>
          <w:rFonts w:ascii="Consolas" w:eastAsia="Times New Roman" w:hAnsi="Consolas" w:cs="Times New Roman"/>
          <w:color w:val="569CD6"/>
          <w:sz w:val="21"/>
          <w:szCs w:val="21"/>
          <w:lang w:val="en-IN" w:eastAsia="en-IN"/>
        </w:rPr>
        <w:t>}</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/&gt;</w:t>
      </w:r>
    </w:p>
    <w:p w14:paraId="466BF36B"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&lt;</w:t>
      </w:r>
      <w:proofErr w:type="spellStart"/>
      <w:r w:rsidRPr="00443633">
        <w:rPr>
          <w:rFonts w:ascii="Consolas" w:eastAsia="Times New Roman" w:hAnsi="Consolas" w:cs="Times New Roman"/>
          <w:color w:val="4EC9B0"/>
          <w:sz w:val="21"/>
          <w:szCs w:val="21"/>
          <w:lang w:val="en-IN" w:eastAsia="en-IN"/>
        </w:rPr>
        <w:t>StyledTypography</w:t>
      </w:r>
      <w:proofErr w:type="spellEnd"/>
      <w:r w:rsidRPr="00443633">
        <w:rPr>
          <w:rFonts w:ascii="Consolas" w:eastAsia="Times New Roman" w:hAnsi="Consolas" w:cs="Times New Roman"/>
          <w:color w:val="808080"/>
          <w:sz w:val="21"/>
          <w:szCs w:val="21"/>
          <w:lang w:val="en-IN" w:eastAsia="en-IN"/>
        </w:rPr>
        <w:t>&gt;</w:t>
      </w:r>
      <w:r w:rsidRPr="00443633">
        <w:rPr>
          <w:rFonts w:ascii="Consolas" w:eastAsia="Times New Roman" w:hAnsi="Consolas" w:cs="Times New Roman"/>
          <w:color w:val="CCCCCC"/>
          <w:sz w:val="21"/>
          <w:szCs w:val="21"/>
          <w:lang w:val="en-IN" w:eastAsia="en-IN"/>
        </w:rPr>
        <w:t>Teacher</w:t>
      </w:r>
      <w:r w:rsidRPr="00443633">
        <w:rPr>
          <w:rFonts w:ascii="Consolas" w:eastAsia="Times New Roman" w:hAnsi="Consolas" w:cs="Times New Roman"/>
          <w:color w:val="808080"/>
          <w:sz w:val="21"/>
          <w:szCs w:val="21"/>
          <w:lang w:val="en-IN" w:eastAsia="en-IN"/>
        </w:rPr>
        <w:t>&lt;/</w:t>
      </w:r>
      <w:proofErr w:type="spellStart"/>
      <w:r w:rsidRPr="00443633">
        <w:rPr>
          <w:rFonts w:ascii="Consolas" w:eastAsia="Times New Roman" w:hAnsi="Consolas" w:cs="Times New Roman"/>
          <w:color w:val="4EC9B0"/>
          <w:sz w:val="21"/>
          <w:szCs w:val="21"/>
          <w:lang w:val="en-IN" w:eastAsia="en-IN"/>
        </w:rPr>
        <w:t>StyledTypography</w:t>
      </w:r>
      <w:proofErr w:type="spellEnd"/>
      <w:r w:rsidRPr="00443633">
        <w:rPr>
          <w:rFonts w:ascii="Consolas" w:eastAsia="Times New Roman" w:hAnsi="Consolas" w:cs="Times New Roman"/>
          <w:color w:val="808080"/>
          <w:sz w:val="21"/>
          <w:szCs w:val="21"/>
          <w:lang w:val="en-IN" w:eastAsia="en-IN"/>
        </w:rPr>
        <w:t>&gt;</w:t>
      </w:r>
    </w:p>
    <w:p w14:paraId="36661EFF"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Login as a teacher to create courses, assignments, and track</w:t>
      </w:r>
    </w:p>
    <w:p w14:paraId="06BFEF49"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student progress.</w:t>
      </w:r>
    </w:p>
    <w:p w14:paraId="0C4B8469"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&lt;/</w:t>
      </w:r>
      <w:r w:rsidRPr="00443633">
        <w:rPr>
          <w:rFonts w:ascii="Consolas" w:eastAsia="Times New Roman" w:hAnsi="Consolas" w:cs="Times New Roman"/>
          <w:color w:val="569CD6"/>
          <w:sz w:val="21"/>
          <w:szCs w:val="21"/>
          <w:lang w:val="en-IN" w:eastAsia="en-IN"/>
        </w:rPr>
        <w:t>div</w:t>
      </w:r>
      <w:r w:rsidRPr="00443633">
        <w:rPr>
          <w:rFonts w:ascii="Consolas" w:eastAsia="Times New Roman" w:hAnsi="Consolas" w:cs="Times New Roman"/>
          <w:color w:val="808080"/>
          <w:sz w:val="21"/>
          <w:szCs w:val="21"/>
          <w:lang w:val="en-IN" w:eastAsia="en-IN"/>
        </w:rPr>
        <w:t>&gt;</w:t>
      </w:r>
    </w:p>
    <w:p w14:paraId="48236F29"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&lt;/</w:t>
      </w:r>
      <w:proofErr w:type="spellStart"/>
      <w:r w:rsidRPr="00443633">
        <w:rPr>
          <w:rFonts w:ascii="Consolas" w:eastAsia="Times New Roman" w:hAnsi="Consolas" w:cs="Times New Roman"/>
          <w:color w:val="4EC9B0"/>
          <w:sz w:val="21"/>
          <w:szCs w:val="21"/>
          <w:lang w:val="en-IN" w:eastAsia="en-IN"/>
        </w:rPr>
        <w:t>StyledPaper</w:t>
      </w:r>
      <w:proofErr w:type="spellEnd"/>
      <w:r w:rsidRPr="00443633">
        <w:rPr>
          <w:rFonts w:ascii="Consolas" w:eastAsia="Times New Roman" w:hAnsi="Consolas" w:cs="Times New Roman"/>
          <w:color w:val="808080"/>
          <w:sz w:val="21"/>
          <w:szCs w:val="21"/>
          <w:lang w:val="en-IN" w:eastAsia="en-IN"/>
        </w:rPr>
        <w:t>&gt;</w:t>
      </w:r>
    </w:p>
    <w:p w14:paraId="126C4885"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&lt;/</w:t>
      </w:r>
      <w:r w:rsidRPr="00443633">
        <w:rPr>
          <w:rFonts w:ascii="Consolas" w:eastAsia="Times New Roman" w:hAnsi="Consolas" w:cs="Times New Roman"/>
          <w:color w:val="4EC9B0"/>
          <w:sz w:val="21"/>
          <w:szCs w:val="21"/>
          <w:lang w:val="en-IN" w:eastAsia="en-IN"/>
        </w:rPr>
        <w:t>Grid</w:t>
      </w:r>
      <w:r w:rsidRPr="00443633">
        <w:rPr>
          <w:rFonts w:ascii="Consolas" w:eastAsia="Times New Roman" w:hAnsi="Consolas" w:cs="Times New Roman"/>
          <w:color w:val="808080"/>
          <w:sz w:val="21"/>
          <w:szCs w:val="21"/>
          <w:lang w:val="en-IN" w:eastAsia="en-IN"/>
        </w:rPr>
        <w:t>&gt;</w:t>
      </w:r>
    </w:p>
    <w:p w14:paraId="5F26DAE0"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569CD6"/>
          <w:sz w:val="21"/>
          <w:szCs w:val="21"/>
          <w:lang w:val="en-IN" w:eastAsia="en-IN"/>
        </w:rPr>
        <w:t>{</w:t>
      </w:r>
      <w:r w:rsidRPr="00443633">
        <w:rPr>
          <w:rFonts w:ascii="Consolas" w:eastAsia="Times New Roman" w:hAnsi="Consolas" w:cs="Times New Roman"/>
          <w:color w:val="6A9955"/>
          <w:sz w:val="21"/>
          <w:szCs w:val="21"/>
          <w:lang w:val="en-IN" w:eastAsia="en-IN"/>
        </w:rPr>
        <w:t xml:space="preserve">/* &lt;Grid item </w:t>
      </w:r>
      <w:proofErr w:type="spellStart"/>
      <w:r w:rsidRPr="00443633">
        <w:rPr>
          <w:rFonts w:ascii="Consolas" w:eastAsia="Times New Roman" w:hAnsi="Consolas" w:cs="Times New Roman"/>
          <w:color w:val="6A9955"/>
          <w:sz w:val="21"/>
          <w:szCs w:val="21"/>
          <w:lang w:val="en-IN" w:eastAsia="en-IN"/>
        </w:rPr>
        <w:t>xs</w:t>
      </w:r>
      <w:proofErr w:type="spellEnd"/>
      <w:proofErr w:type="gramStart"/>
      <w:r w:rsidRPr="00443633">
        <w:rPr>
          <w:rFonts w:ascii="Consolas" w:eastAsia="Times New Roman" w:hAnsi="Consolas" w:cs="Times New Roman"/>
          <w:color w:val="6A9955"/>
          <w:sz w:val="21"/>
          <w:szCs w:val="21"/>
          <w:lang w:val="en-IN" w:eastAsia="en-IN"/>
        </w:rPr>
        <w:t>={</w:t>
      </w:r>
      <w:proofErr w:type="gramEnd"/>
      <w:r w:rsidRPr="00443633">
        <w:rPr>
          <w:rFonts w:ascii="Consolas" w:eastAsia="Times New Roman" w:hAnsi="Consolas" w:cs="Times New Roman"/>
          <w:color w:val="6A9955"/>
          <w:sz w:val="21"/>
          <w:szCs w:val="21"/>
          <w:lang w:val="en-IN" w:eastAsia="en-IN"/>
        </w:rPr>
        <w:t xml:space="preserve">12} </w:t>
      </w:r>
      <w:proofErr w:type="spellStart"/>
      <w:r w:rsidRPr="00443633">
        <w:rPr>
          <w:rFonts w:ascii="Consolas" w:eastAsia="Times New Roman" w:hAnsi="Consolas" w:cs="Times New Roman"/>
          <w:color w:val="6A9955"/>
          <w:sz w:val="21"/>
          <w:szCs w:val="21"/>
          <w:lang w:val="en-IN" w:eastAsia="en-IN"/>
        </w:rPr>
        <w:t>sm</w:t>
      </w:r>
      <w:proofErr w:type="spellEnd"/>
      <w:proofErr w:type="gramStart"/>
      <w:r w:rsidRPr="00443633">
        <w:rPr>
          <w:rFonts w:ascii="Consolas" w:eastAsia="Times New Roman" w:hAnsi="Consolas" w:cs="Times New Roman"/>
          <w:color w:val="6A9955"/>
          <w:sz w:val="21"/>
          <w:szCs w:val="21"/>
          <w:lang w:val="en-IN" w:eastAsia="en-IN"/>
        </w:rPr>
        <w:t>={</w:t>
      </w:r>
      <w:proofErr w:type="gramEnd"/>
      <w:r w:rsidRPr="00443633">
        <w:rPr>
          <w:rFonts w:ascii="Consolas" w:eastAsia="Times New Roman" w:hAnsi="Consolas" w:cs="Times New Roman"/>
          <w:color w:val="6A9955"/>
          <w:sz w:val="21"/>
          <w:szCs w:val="21"/>
          <w:lang w:val="en-IN" w:eastAsia="en-IN"/>
        </w:rPr>
        <w:t>6} md</w:t>
      </w:r>
      <w:proofErr w:type="gramStart"/>
      <w:r w:rsidRPr="00443633">
        <w:rPr>
          <w:rFonts w:ascii="Consolas" w:eastAsia="Times New Roman" w:hAnsi="Consolas" w:cs="Times New Roman"/>
          <w:color w:val="6A9955"/>
          <w:sz w:val="21"/>
          <w:szCs w:val="21"/>
          <w:lang w:val="en-IN" w:eastAsia="en-IN"/>
        </w:rPr>
        <w:t>={</w:t>
      </w:r>
      <w:proofErr w:type="gramEnd"/>
      <w:r w:rsidRPr="00443633">
        <w:rPr>
          <w:rFonts w:ascii="Consolas" w:eastAsia="Times New Roman" w:hAnsi="Consolas" w:cs="Times New Roman"/>
          <w:color w:val="6A9955"/>
          <w:sz w:val="21"/>
          <w:szCs w:val="21"/>
          <w:lang w:val="en-IN" w:eastAsia="en-IN"/>
        </w:rPr>
        <w:t>4}&gt;</w:t>
      </w:r>
    </w:p>
    <w:p w14:paraId="70A7A4EE"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6A9955"/>
          <w:sz w:val="21"/>
          <w:szCs w:val="21"/>
          <w:lang w:val="en-IN" w:eastAsia="en-IN"/>
        </w:rPr>
        <w:t>            &lt;</w:t>
      </w:r>
      <w:proofErr w:type="spellStart"/>
      <w:r w:rsidRPr="00443633">
        <w:rPr>
          <w:rFonts w:ascii="Consolas" w:eastAsia="Times New Roman" w:hAnsi="Consolas" w:cs="Times New Roman"/>
          <w:color w:val="6A9955"/>
          <w:sz w:val="21"/>
          <w:szCs w:val="21"/>
          <w:lang w:val="en-IN" w:eastAsia="en-IN"/>
        </w:rPr>
        <w:t>StyledPaper</w:t>
      </w:r>
      <w:proofErr w:type="spellEnd"/>
      <w:r w:rsidRPr="00443633">
        <w:rPr>
          <w:rFonts w:ascii="Consolas" w:eastAsia="Times New Roman" w:hAnsi="Consolas" w:cs="Times New Roman"/>
          <w:color w:val="6A9955"/>
          <w:sz w:val="21"/>
          <w:szCs w:val="21"/>
          <w:lang w:val="en-IN" w:eastAsia="en-IN"/>
        </w:rPr>
        <w:t xml:space="preserve"> elevation</w:t>
      </w:r>
      <w:proofErr w:type="gramStart"/>
      <w:r w:rsidRPr="00443633">
        <w:rPr>
          <w:rFonts w:ascii="Consolas" w:eastAsia="Times New Roman" w:hAnsi="Consolas" w:cs="Times New Roman"/>
          <w:color w:val="6A9955"/>
          <w:sz w:val="21"/>
          <w:szCs w:val="21"/>
          <w:lang w:val="en-IN" w:eastAsia="en-IN"/>
        </w:rPr>
        <w:t>={</w:t>
      </w:r>
      <w:proofErr w:type="gramEnd"/>
      <w:r w:rsidRPr="00443633">
        <w:rPr>
          <w:rFonts w:ascii="Consolas" w:eastAsia="Times New Roman" w:hAnsi="Consolas" w:cs="Times New Roman"/>
          <w:color w:val="6A9955"/>
          <w:sz w:val="21"/>
          <w:szCs w:val="21"/>
          <w:lang w:val="en-IN" w:eastAsia="en-IN"/>
        </w:rPr>
        <w:t>3}&gt;</w:t>
      </w:r>
    </w:p>
    <w:p w14:paraId="6A6F2B54"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6A9955"/>
          <w:sz w:val="21"/>
          <w:szCs w:val="21"/>
          <w:lang w:val="en-IN" w:eastAsia="en-IN"/>
        </w:rPr>
        <w:t xml:space="preserve">              &lt;div </w:t>
      </w:r>
      <w:proofErr w:type="spellStart"/>
      <w:r w:rsidRPr="00443633">
        <w:rPr>
          <w:rFonts w:ascii="Consolas" w:eastAsia="Times New Roman" w:hAnsi="Consolas" w:cs="Times New Roman"/>
          <w:color w:val="6A9955"/>
          <w:sz w:val="21"/>
          <w:szCs w:val="21"/>
          <w:lang w:val="en-IN" w:eastAsia="en-IN"/>
        </w:rPr>
        <w:t>onClick</w:t>
      </w:r>
      <w:proofErr w:type="spellEnd"/>
      <w:proofErr w:type="gramStart"/>
      <w:r w:rsidRPr="00443633">
        <w:rPr>
          <w:rFonts w:ascii="Consolas" w:eastAsia="Times New Roman" w:hAnsi="Consolas" w:cs="Times New Roman"/>
          <w:color w:val="6A9955"/>
          <w:sz w:val="21"/>
          <w:szCs w:val="21"/>
          <w:lang w:val="en-IN" w:eastAsia="en-IN"/>
        </w:rPr>
        <w:t>={</w:t>
      </w:r>
      <w:proofErr w:type="gramEnd"/>
      <w:r w:rsidRPr="00443633">
        <w:rPr>
          <w:rFonts w:ascii="Consolas" w:eastAsia="Times New Roman" w:hAnsi="Consolas" w:cs="Times New Roman"/>
          <w:color w:val="6A9955"/>
          <w:sz w:val="21"/>
          <w:szCs w:val="21"/>
          <w:lang w:val="en-IN" w:eastAsia="en-IN"/>
        </w:rPr>
        <w:t xml:space="preserve">() =&gt; </w:t>
      </w:r>
      <w:proofErr w:type="spellStart"/>
      <w:r w:rsidRPr="00443633">
        <w:rPr>
          <w:rFonts w:ascii="Consolas" w:eastAsia="Times New Roman" w:hAnsi="Consolas" w:cs="Times New Roman"/>
          <w:color w:val="6A9955"/>
          <w:sz w:val="21"/>
          <w:szCs w:val="21"/>
          <w:lang w:val="en-IN" w:eastAsia="en-IN"/>
        </w:rPr>
        <w:t>navigateHandler</w:t>
      </w:r>
      <w:proofErr w:type="spellEnd"/>
      <w:r w:rsidRPr="00443633">
        <w:rPr>
          <w:rFonts w:ascii="Consolas" w:eastAsia="Times New Roman" w:hAnsi="Consolas" w:cs="Times New Roman"/>
          <w:color w:val="6A9955"/>
          <w:sz w:val="21"/>
          <w:szCs w:val="21"/>
          <w:lang w:val="en-IN" w:eastAsia="en-IN"/>
        </w:rPr>
        <w:t>("Parent")}&gt;</w:t>
      </w:r>
    </w:p>
    <w:p w14:paraId="45DE32DF"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6A9955"/>
          <w:sz w:val="21"/>
          <w:szCs w:val="21"/>
          <w:lang w:val="en-IN" w:eastAsia="en-IN"/>
        </w:rPr>
        <w:t>                &lt;</w:t>
      </w:r>
      <w:proofErr w:type="spellStart"/>
      <w:r w:rsidRPr="00443633">
        <w:rPr>
          <w:rFonts w:ascii="Consolas" w:eastAsia="Times New Roman" w:hAnsi="Consolas" w:cs="Times New Roman"/>
          <w:color w:val="6A9955"/>
          <w:sz w:val="21"/>
          <w:szCs w:val="21"/>
          <w:lang w:val="en-IN" w:eastAsia="en-IN"/>
        </w:rPr>
        <w:t>EscalatorWarning</w:t>
      </w:r>
      <w:proofErr w:type="spellEnd"/>
      <w:r w:rsidRPr="00443633">
        <w:rPr>
          <w:rFonts w:ascii="Consolas" w:eastAsia="Times New Roman" w:hAnsi="Consolas" w:cs="Times New Roman"/>
          <w:color w:val="6A9955"/>
          <w:sz w:val="21"/>
          <w:szCs w:val="21"/>
          <w:lang w:val="en-IN" w:eastAsia="en-IN"/>
        </w:rPr>
        <w:t xml:space="preserve"> style</w:t>
      </w:r>
      <w:proofErr w:type="gramStart"/>
      <w:r w:rsidRPr="00443633">
        <w:rPr>
          <w:rFonts w:ascii="Consolas" w:eastAsia="Times New Roman" w:hAnsi="Consolas" w:cs="Times New Roman"/>
          <w:color w:val="6A9955"/>
          <w:sz w:val="21"/>
          <w:szCs w:val="21"/>
          <w:lang w:val="en-IN" w:eastAsia="en-IN"/>
        </w:rPr>
        <w:t xml:space="preserve">={{ </w:t>
      </w:r>
      <w:proofErr w:type="spellStart"/>
      <w:r w:rsidRPr="00443633">
        <w:rPr>
          <w:rFonts w:ascii="Consolas" w:eastAsia="Times New Roman" w:hAnsi="Consolas" w:cs="Times New Roman"/>
          <w:color w:val="6A9955"/>
          <w:sz w:val="21"/>
          <w:szCs w:val="21"/>
          <w:lang w:val="en-IN" w:eastAsia="en-IN"/>
        </w:rPr>
        <w:t>fontSize</w:t>
      </w:r>
      <w:proofErr w:type="spellEnd"/>
      <w:proofErr w:type="gramEnd"/>
      <w:r w:rsidRPr="00443633">
        <w:rPr>
          <w:rFonts w:ascii="Consolas" w:eastAsia="Times New Roman" w:hAnsi="Consolas" w:cs="Times New Roman"/>
          <w:color w:val="6A9955"/>
          <w:sz w:val="21"/>
          <w:szCs w:val="21"/>
          <w:lang w:val="en-IN" w:eastAsia="en-IN"/>
        </w:rPr>
        <w:t xml:space="preserve">: </w:t>
      </w:r>
      <w:proofErr w:type="gramStart"/>
      <w:r w:rsidRPr="00443633">
        <w:rPr>
          <w:rFonts w:ascii="Consolas" w:eastAsia="Times New Roman" w:hAnsi="Consolas" w:cs="Times New Roman"/>
          <w:color w:val="6A9955"/>
          <w:sz w:val="21"/>
          <w:szCs w:val="21"/>
          <w:lang w:val="en-IN" w:eastAsia="en-IN"/>
        </w:rPr>
        <w:t>75 }</w:t>
      </w:r>
      <w:proofErr w:type="gramEnd"/>
      <w:r w:rsidRPr="00443633">
        <w:rPr>
          <w:rFonts w:ascii="Consolas" w:eastAsia="Times New Roman" w:hAnsi="Consolas" w:cs="Times New Roman"/>
          <w:color w:val="6A9955"/>
          <w:sz w:val="21"/>
          <w:szCs w:val="21"/>
          <w:lang w:val="en-IN" w:eastAsia="en-IN"/>
        </w:rPr>
        <w:t>} /&gt;</w:t>
      </w:r>
    </w:p>
    <w:p w14:paraId="78526A6D"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6A9955"/>
          <w:sz w:val="21"/>
          <w:szCs w:val="21"/>
          <w:lang w:val="en-IN" w:eastAsia="en-IN"/>
        </w:rPr>
        <w:t>                &lt;</w:t>
      </w:r>
      <w:proofErr w:type="spellStart"/>
      <w:r w:rsidRPr="00443633">
        <w:rPr>
          <w:rFonts w:ascii="Consolas" w:eastAsia="Times New Roman" w:hAnsi="Consolas" w:cs="Times New Roman"/>
          <w:color w:val="6A9955"/>
          <w:sz w:val="21"/>
          <w:szCs w:val="21"/>
          <w:lang w:val="en-IN" w:eastAsia="en-IN"/>
        </w:rPr>
        <w:t>StyledTypography</w:t>
      </w:r>
      <w:proofErr w:type="spellEnd"/>
      <w:r w:rsidRPr="00443633">
        <w:rPr>
          <w:rFonts w:ascii="Consolas" w:eastAsia="Times New Roman" w:hAnsi="Consolas" w:cs="Times New Roman"/>
          <w:color w:val="6A9955"/>
          <w:sz w:val="21"/>
          <w:szCs w:val="21"/>
          <w:lang w:val="en-IN" w:eastAsia="en-IN"/>
        </w:rPr>
        <w:t>&gt;</w:t>
      </w:r>
    </w:p>
    <w:p w14:paraId="0CC9DA80"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6A9955"/>
          <w:sz w:val="21"/>
          <w:szCs w:val="21"/>
          <w:lang w:val="en-IN" w:eastAsia="en-IN"/>
        </w:rPr>
        <w:t>                  Parent</w:t>
      </w:r>
    </w:p>
    <w:p w14:paraId="36D02091"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6A9955"/>
          <w:sz w:val="21"/>
          <w:szCs w:val="21"/>
          <w:lang w:val="en-IN" w:eastAsia="en-IN"/>
        </w:rPr>
        <w:t>                &lt;/</w:t>
      </w:r>
      <w:proofErr w:type="spellStart"/>
      <w:r w:rsidRPr="00443633">
        <w:rPr>
          <w:rFonts w:ascii="Consolas" w:eastAsia="Times New Roman" w:hAnsi="Consolas" w:cs="Times New Roman"/>
          <w:color w:val="6A9955"/>
          <w:sz w:val="21"/>
          <w:szCs w:val="21"/>
          <w:lang w:val="en-IN" w:eastAsia="en-IN"/>
        </w:rPr>
        <w:t>StyledTypography</w:t>
      </w:r>
      <w:proofErr w:type="spellEnd"/>
      <w:r w:rsidRPr="00443633">
        <w:rPr>
          <w:rFonts w:ascii="Consolas" w:eastAsia="Times New Roman" w:hAnsi="Consolas" w:cs="Times New Roman"/>
          <w:color w:val="6A9955"/>
          <w:sz w:val="21"/>
          <w:szCs w:val="21"/>
          <w:lang w:val="en-IN" w:eastAsia="en-IN"/>
        </w:rPr>
        <w:t>&gt;</w:t>
      </w:r>
    </w:p>
    <w:p w14:paraId="697E19C3"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6A9955"/>
          <w:sz w:val="21"/>
          <w:szCs w:val="21"/>
          <w:lang w:val="en-IN" w:eastAsia="en-IN"/>
        </w:rPr>
        <w:t>                Login as a parent and track student progress.</w:t>
      </w:r>
    </w:p>
    <w:p w14:paraId="25AF4BCC"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6A9955"/>
          <w:sz w:val="21"/>
          <w:szCs w:val="21"/>
          <w:lang w:val="en-IN" w:eastAsia="en-IN"/>
        </w:rPr>
        <w:t>              &lt;/div&gt;</w:t>
      </w:r>
    </w:p>
    <w:p w14:paraId="50FB918C"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6A9955"/>
          <w:sz w:val="21"/>
          <w:szCs w:val="21"/>
          <w:lang w:val="en-IN" w:eastAsia="en-IN"/>
        </w:rPr>
        <w:t>            &lt;/</w:t>
      </w:r>
      <w:proofErr w:type="spellStart"/>
      <w:r w:rsidRPr="00443633">
        <w:rPr>
          <w:rFonts w:ascii="Consolas" w:eastAsia="Times New Roman" w:hAnsi="Consolas" w:cs="Times New Roman"/>
          <w:color w:val="6A9955"/>
          <w:sz w:val="21"/>
          <w:szCs w:val="21"/>
          <w:lang w:val="en-IN" w:eastAsia="en-IN"/>
        </w:rPr>
        <w:t>StyledPaper</w:t>
      </w:r>
      <w:proofErr w:type="spellEnd"/>
      <w:r w:rsidRPr="00443633">
        <w:rPr>
          <w:rFonts w:ascii="Consolas" w:eastAsia="Times New Roman" w:hAnsi="Consolas" w:cs="Times New Roman"/>
          <w:color w:val="6A9955"/>
          <w:sz w:val="21"/>
          <w:szCs w:val="21"/>
          <w:lang w:val="en-IN" w:eastAsia="en-IN"/>
        </w:rPr>
        <w:t>&gt;</w:t>
      </w:r>
    </w:p>
    <w:p w14:paraId="5E0B89CA"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6A9955"/>
          <w:sz w:val="21"/>
          <w:szCs w:val="21"/>
          <w:lang w:val="en-IN" w:eastAsia="en-IN"/>
        </w:rPr>
        <w:t>          &lt;/Grid&gt; */</w:t>
      </w:r>
      <w:r w:rsidRPr="00443633">
        <w:rPr>
          <w:rFonts w:ascii="Consolas" w:eastAsia="Times New Roman" w:hAnsi="Consolas" w:cs="Times New Roman"/>
          <w:color w:val="569CD6"/>
          <w:sz w:val="21"/>
          <w:szCs w:val="21"/>
          <w:lang w:val="en-IN" w:eastAsia="en-IN"/>
        </w:rPr>
        <w:t>}</w:t>
      </w:r>
    </w:p>
    <w:p w14:paraId="7BB1F3BB"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&lt;/</w:t>
      </w:r>
      <w:r w:rsidRPr="00443633">
        <w:rPr>
          <w:rFonts w:ascii="Consolas" w:eastAsia="Times New Roman" w:hAnsi="Consolas" w:cs="Times New Roman"/>
          <w:color w:val="4EC9B0"/>
          <w:sz w:val="21"/>
          <w:szCs w:val="21"/>
          <w:lang w:val="en-IN" w:eastAsia="en-IN"/>
        </w:rPr>
        <w:t>Grid</w:t>
      </w:r>
      <w:r w:rsidRPr="00443633">
        <w:rPr>
          <w:rFonts w:ascii="Consolas" w:eastAsia="Times New Roman" w:hAnsi="Consolas" w:cs="Times New Roman"/>
          <w:color w:val="808080"/>
          <w:sz w:val="21"/>
          <w:szCs w:val="21"/>
          <w:lang w:val="en-IN" w:eastAsia="en-IN"/>
        </w:rPr>
        <w:t>&gt;</w:t>
      </w:r>
    </w:p>
    <w:p w14:paraId="74E0359B"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lastRenderedPageBreak/>
        <w:t xml:space="preserve">      </w:t>
      </w:r>
      <w:r w:rsidRPr="00443633">
        <w:rPr>
          <w:rFonts w:ascii="Consolas" w:eastAsia="Times New Roman" w:hAnsi="Consolas" w:cs="Times New Roman"/>
          <w:color w:val="808080"/>
          <w:sz w:val="21"/>
          <w:szCs w:val="21"/>
          <w:lang w:val="en-IN" w:eastAsia="en-IN"/>
        </w:rPr>
        <w:t>&lt;/</w:t>
      </w:r>
      <w:r w:rsidRPr="00443633">
        <w:rPr>
          <w:rFonts w:ascii="Consolas" w:eastAsia="Times New Roman" w:hAnsi="Consolas" w:cs="Times New Roman"/>
          <w:color w:val="4EC9B0"/>
          <w:sz w:val="21"/>
          <w:szCs w:val="21"/>
          <w:lang w:val="en-IN" w:eastAsia="en-IN"/>
        </w:rPr>
        <w:t>Container</w:t>
      </w:r>
      <w:r w:rsidRPr="00443633">
        <w:rPr>
          <w:rFonts w:ascii="Consolas" w:eastAsia="Times New Roman" w:hAnsi="Consolas" w:cs="Times New Roman"/>
          <w:color w:val="808080"/>
          <w:sz w:val="21"/>
          <w:szCs w:val="21"/>
          <w:lang w:val="en-IN" w:eastAsia="en-IN"/>
        </w:rPr>
        <w:t>&gt;</w:t>
      </w:r>
    </w:p>
    <w:p w14:paraId="58757212"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&lt;</w:t>
      </w:r>
      <w:r w:rsidRPr="00443633">
        <w:rPr>
          <w:rFonts w:ascii="Consolas" w:eastAsia="Times New Roman" w:hAnsi="Consolas" w:cs="Times New Roman"/>
          <w:color w:val="4EC9B0"/>
          <w:sz w:val="21"/>
          <w:szCs w:val="21"/>
          <w:lang w:val="en-IN" w:eastAsia="en-IN"/>
        </w:rPr>
        <w:t>Backdrop</w:t>
      </w:r>
    </w:p>
    <w:p w14:paraId="2CA5F2A2"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9CDCFE"/>
          <w:sz w:val="21"/>
          <w:szCs w:val="21"/>
          <w:lang w:val="en-IN" w:eastAsia="en-IN"/>
        </w:rPr>
        <w:t>sx</w:t>
      </w:r>
      <w:proofErr w:type="spellEnd"/>
      <w:proofErr w:type="gramStart"/>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569CD6"/>
          <w:sz w:val="21"/>
          <w:szCs w:val="21"/>
          <w:lang w:val="en-IN" w:eastAsia="en-IN"/>
        </w:rPr>
        <w:t>{</w:t>
      </w:r>
      <w:r w:rsidRPr="00443633">
        <w:rPr>
          <w:rFonts w:ascii="Consolas" w:eastAsia="Times New Roman" w:hAnsi="Consolas" w:cs="Times New Roman"/>
          <w:color w:val="D4D4D4"/>
          <w:sz w:val="21"/>
          <w:szCs w:val="21"/>
          <w:lang w:val="en-IN" w:eastAsia="en-IN"/>
        </w:rPr>
        <w:t xml:space="preserve">{ </w:t>
      </w:r>
      <w:proofErr w:type="spellStart"/>
      <w:r w:rsidRPr="00443633">
        <w:rPr>
          <w:rFonts w:ascii="Consolas" w:eastAsia="Times New Roman" w:hAnsi="Consolas" w:cs="Times New Roman"/>
          <w:color w:val="9CDCFE"/>
          <w:sz w:val="21"/>
          <w:szCs w:val="21"/>
          <w:lang w:val="en-IN" w:eastAsia="en-IN"/>
        </w:rPr>
        <w:t>color</w:t>
      </w:r>
      <w:proofErr w:type="spellEnd"/>
      <w:proofErr w:type="gramEnd"/>
      <w:r w:rsidRPr="00443633">
        <w:rPr>
          <w:rFonts w:ascii="Consolas" w:eastAsia="Times New Roman" w:hAnsi="Consolas" w:cs="Times New Roman"/>
          <w:color w:val="9CDCFE"/>
          <w:sz w:val="21"/>
          <w:szCs w:val="21"/>
          <w:lang w:val="en-IN" w:eastAsia="en-IN"/>
        </w:rPr>
        <w:t>:</w:t>
      </w:r>
      <w:r w:rsidRPr="00443633">
        <w:rPr>
          <w:rFonts w:ascii="Consolas" w:eastAsia="Times New Roman" w:hAnsi="Consolas" w:cs="Times New Roman"/>
          <w:color w:val="D4D4D4"/>
          <w:sz w:val="21"/>
          <w:szCs w:val="21"/>
          <w:lang w:val="en-IN" w:eastAsia="en-IN"/>
        </w:rPr>
        <w:t xml:space="preserve"> </w:t>
      </w:r>
      <w:r w:rsidRPr="00443633">
        <w:rPr>
          <w:rFonts w:ascii="Consolas" w:eastAsia="Times New Roman" w:hAnsi="Consolas" w:cs="Times New Roman"/>
          <w:color w:val="CE9178"/>
          <w:sz w:val="21"/>
          <w:szCs w:val="21"/>
          <w:lang w:val="en-IN" w:eastAsia="en-IN"/>
        </w:rPr>
        <w:t>"#</w:t>
      </w:r>
      <w:proofErr w:type="spellStart"/>
      <w:r w:rsidRPr="00443633">
        <w:rPr>
          <w:rFonts w:ascii="Consolas" w:eastAsia="Times New Roman" w:hAnsi="Consolas" w:cs="Times New Roman"/>
          <w:color w:val="CE9178"/>
          <w:sz w:val="21"/>
          <w:szCs w:val="21"/>
          <w:lang w:val="en-IN" w:eastAsia="en-IN"/>
        </w:rPr>
        <w:t>fff</w:t>
      </w:r>
      <w:proofErr w:type="spellEnd"/>
      <w:r w:rsidRPr="00443633">
        <w:rPr>
          <w:rFonts w:ascii="Consolas" w:eastAsia="Times New Roman" w:hAnsi="Consolas" w:cs="Times New Roman"/>
          <w:color w:val="CE9178"/>
          <w:sz w:val="21"/>
          <w:szCs w:val="21"/>
          <w:lang w:val="en-IN" w:eastAsia="en-IN"/>
        </w:rPr>
        <w:t>"</w:t>
      </w:r>
      <w:r w:rsidRPr="00443633">
        <w:rPr>
          <w:rFonts w:ascii="Consolas" w:eastAsia="Times New Roman" w:hAnsi="Consolas" w:cs="Times New Roman"/>
          <w:color w:val="D4D4D4"/>
          <w:sz w:val="21"/>
          <w:szCs w:val="21"/>
          <w:lang w:val="en-IN" w:eastAsia="en-IN"/>
        </w:rPr>
        <w:t xml:space="preserve">, </w:t>
      </w:r>
      <w:proofErr w:type="spellStart"/>
      <w:r w:rsidRPr="00443633">
        <w:rPr>
          <w:rFonts w:ascii="Consolas" w:eastAsia="Times New Roman" w:hAnsi="Consolas" w:cs="Times New Roman"/>
          <w:color w:val="DCDCAA"/>
          <w:sz w:val="21"/>
          <w:szCs w:val="21"/>
          <w:lang w:val="en-IN" w:eastAsia="en-IN"/>
        </w:rPr>
        <w:t>zIndex</w:t>
      </w:r>
      <w:proofErr w:type="spellEnd"/>
      <w:r w:rsidRPr="00443633">
        <w:rPr>
          <w:rFonts w:ascii="Consolas" w:eastAsia="Times New Roman" w:hAnsi="Consolas" w:cs="Times New Roman"/>
          <w:color w:val="9CDCFE"/>
          <w:sz w:val="21"/>
          <w:szCs w:val="21"/>
          <w:lang w:val="en-IN" w:eastAsia="en-IN"/>
        </w:rPr>
        <w:t>:</w:t>
      </w:r>
      <w:r w:rsidRPr="00443633">
        <w:rPr>
          <w:rFonts w:ascii="Consolas" w:eastAsia="Times New Roman" w:hAnsi="Consolas" w:cs="Times New Roman"/>
          <w:color w:val="D4D4D4"/>
          <w:sz w:val="21"/>
          <w:szCs w:val="21"/>
          <w:lang w:val="en-IN" w:eastAsia="en-IN"/>
        </w:rPr>
        <w:t xml:space="preserve"> (</w:t>
      </w:r>
      <w:r w:rsidRPr="00443633">
        <w:rPr>
          <w:rFonts w:ascii="Consolas" w:eastAsia="Times New Roman" w:hAnsi="Consolas" w:cs="Times New Roman"/>
          <w:color w:val="9CDCFE"/>
          <w:sz w:val="21"/>
          <w:szCs w:val="21"/>
          <w:lang w:val="en-IN" w:eastAsia="en-IN"/>
        </w:rPr>
        <w:t>theme</w:t>
      </w:r>
      <w:r w:rsidRPr="00443633">
        <w:rPr>
          <w:rFonts w:ascii="Consolas" w:eastAsia="Times New Roman" w:hAnsi="Consolas" w:cs="Times New Roman"/>
          <w:color w:val="D4D4D4"/>
          <w:sz w:val="21"/>
          <w:szCs w:val="21"/>
          <w:lang w:val="en-IN" w:eastAsia="en-IN"/>
        </w:rPr>
        <w:t xml:space="preserve">) </w:t>
      </w:r>
      <w:r w:rsidRPr="00443633">
        <w:rPr>
          <w:rFonts w:ascii="Consolas" w:eastAsia="Times New Roman" w:hAnsi="Consolas" w:cs="Times New Roman"/>
          <w:color w:val="569CD6"/>
          <w:sz w:val="21"/>
          <w:szCs w:val="21"/>
          <w:lang w:val="en-IN" w:eastAsia="en-IN"/>
        </w:rPr>
        <w:t>=&gt;</w:t>
      </w:r>
      <w:r w:rsidRPr="00443633">
        <w:rPr>
          <w:rFonts w:ascii="Consolas" w:eastAsia="Times New Roman" w:hAnsi="Consolas" w:cs="Times New Roman"/>
          <w:color w:val="D4D4D4"/>
          <w:sz w:val="21"/>
          <w:szCs w:val="21"/>
          <w:lang w:val="en-IN" w:eastAsia="en-IN"/>
        </w:rPr>
        <w:t xml:space="preserve"> </w:t>
      </w:r>
      <w:proofErr w:type="spellStart"/>
      <w:proofErr w:type="gramStart"/>
      <w:r w:rsidRPr="00443633">
        <w:rPr>
          <w:rFonts w:ascii="Consolas" w:eastAsia="Times New Roman" w:hAnsi="Consolas" w:cs="Times New Roman"/>
          <w:color w:val="9CDCFE"/>
          <w:sz w:val="21"/>
          <w:szCs w:val="21"/>
          <w:lang w:val="en-IN" w:eastAsia="en-IN"/>
        </w:rPr>
        <w:t>theme</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9CDCFE"/>
          <w:sz w:val="21"/>
          <w:szCs w:val="21"/>
          <w:lang w:val="en-IN" w:eastAsia="en-IN"/>
        </w:rPr>
        <w:t>zIndex</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9CDCFE"/>
          <w:sz w:val="21"/>
          <w:szCs w:val="21"/>
          <w:lang w:val="en-IN" w:eastAsia="en-IN"/>
        </w:rPr>
        <w:t>drawer</w:t>
      </w:r>
      <w:proofErr w:type="spellEnd"/>
      <w:proofErr w:type="gramEnd"/>
      <w:r w:rsidRPr="00443633">
        <w:rPr>
          <w:rFonts w:ascii="Consolas" w:eastAsia="Times New Roman" w:hAnsi="Consolas" w:cs="Times New Roman"/>
          <w:color w:val="D4D4D4"/>
          <w:sz w:val="21"/>
          <w:szCs w:val="21"/>
          <w:lang w:val="en-IN" w:eastAsia="en-IN"/>
        </w:rPr>
        <w:t xml:space="preserve"> + </w:t>
      </w:r>
      <w:proofErr w:type="gramStart"/>
      <w:r w:rsidRPr="00443633">
        <w:rPr>
          <w:rFonts w:ascii="Consolas" w:eastAsia="Times New Roman" w:hAnsi="Consolas" w:cs="Times New Roman"/>
          <w:color w:val="B5CEA8"/>
          <w:sz w:val="21"/>
          <w:szCs w:val="21"/>
          <w:lang w:val="en-IN" w:eastAsia="en-IN"/>
        </w:rPr>
        <w:t>1</w:t>
      </w:r>
      <w:r w:rsidRPr="00443633">
        <w:rPr>
          <w:rFonts w:ascii="Consolas" w:eastAsia="Times New Roman" w:hAnsi="Consolas" w:cs="Times New Roman"/>
          <w:color w:val="D4D4D4"/>
          <w:sz w:val="21"/>
          <w:szCs w:val="21"/>
          <w:lang w:val="en-IN" w:eastAsia="en-IN"/>
        </w:rPr>
        <w:t xml:space="preserve"> }</w:t>
      </w:r>
      <w:proofErr w:type="gramEnd"/>
      <w:r w:rsidRPr="00443633">
        <w:rPr>
          <w:rFonts w:ascii="Consolas" w:eastAsia="Times New Roman" w:hAnsi="Consolas" w:cs="Times New Roman"/>
          <w:color w:val="569CD6"/>
          <w:sz w:val="21"/>
          <w:szCs w:val="21"/>
          <w:lang w:val="en-IN" w:eastAsia="en-IN"/>
        </w:rPr>
        <w:t>}</w:t>
      </w:r>
    </w:p>
    <w:p w14:paraId="7559FF60"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open</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569CD6"/>
          <w:sz w:val="21"/>
          <w:szCs w:val="21"/>
          <w:lang w:val="en-IN" w:eastAsia="en-IN"/>
        </w:rPr>
        <w:t>{</w:t>
      </w:r>
      <w:r w:rsidRPr="00443633">
        <w:rPr>
          <w:rFonts w:ascii="Consolas" w:eastAsia="Times New Roman" w:hAnsi="Consolas" w:cs="Times New Roman"/>
          <w:color w:val="4FC1FF"/>
          <w:sz w:val="21"/>
          <w:szCs w:val="21"/>
          <w:lang w:val="en-IN" w:eastAsia="en-IN"/>
        </w:rPr>
        <w:t>loader</w:t>
      </w:r>
      <w:r w:rsidRPr="00443633">
        <w:rPr>
          <w:rFonts w:ascii="Consolas" w:eastAsia="Times New Roman" w:hAnsi="Consolas" w:cs="Times New Roman"/>
          <w:color w:val="569CD6"/>
          <w:sz w:val="21"/>
          <w:szCs w:val="21"/>
          <w:lang w:val="en-IN" w:eastAsia="en-IN"/>
        </w:rPr>
        <w:t>}</w:t>
      </w:r>
    </w:p>
    <w:p w14:paraId="18A6ED81"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&gt;</w:t>
      </w:r>
    </w:p>
    <w:p w14:paraId="56F2296E"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&lt;</w:t>
      </w:r>
      <w:proofErr w:type="spellStart"/>
      <w:r w:rsidRPr="00443633">
        <w:rPr>
          <w:rFonts w:ascii="Consolas" w:eastAsia="Times New Roman" w:hAnsi="Consolas" w:cs="Times New Roman"/>
          <w:color w:val="4EC9B0"/>
          <w:sz w:val="21"/>
          <w:szCs w:val="21"/>
          <w:lang w:val="en-IN" w:eastAsia="en-IN"/>
        </w:rPr>
        <w:t>CircularProgress</w:t>
      </w:r>
      <w:proofErr w:type="spellEnd"/>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9CDCFE"/>
          <w:sz w:val="21"/>
          <w:szCs w:val="21"/>
          <w:lang w:val="en-IN" w:eastAsia="en-IN"/>
        </w:rPr>
        <w:t>color</w:t>
      </w:r>
      <w:proofErr w:type="spellEnd"/>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E9178"/>
          <w:sz w:val="21"/>
          <w:szCs w:val="21"/>
          <w:lang w:val="en-IN" w:eastAsia="en-IN"/>
        </w:rPr>
        <w:t>"inherit"</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/&gt;</w:t>
      </w:r>
    </w:p>
    <w:p w14:paraId="232C4A50"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Please Wait</w:t>
      </w:r>
    </w:p>
    <w:p w14:paraId="752BA15F"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&lt;/</w:t>
      </w:r>
      <w:r w:rsidRPr="00443633">
        <w:rPr>
          <w:rFonts w:ascii="Consolas" w:eastAsia="Times New Roman" w:hAnsi="Consolas" w:cs="Times New Roman"/>
          <w:color w:val="4EC9B0"/>
          <w:sz w:val="21"/>
          <w:szCs w:val="21"/>
          <w:lang w:val="en-IN" w:eastAsia="en-IN"/>
        </w:rPr>
        <w:t>Backdrop</w:t>
      </w:r>
      <w:r w:rsidRPr="00443633">
        <w:rPr>
          <w:rFonts w:ascii="Consolas" w:eastAsia="Times New Roman" w:hAnsi="Consolas" w:cs="Times New Roman"/>
          <w:color w:val="808080"/>
          <w:sz w:val="21"/>
          <w:szCs w:val="21"/>
          <w:lang w:val="en-IN" w:eastAsia="en-IN"/>
        </w:rPr>
        <w:t>&gt;</w:t>
      </w:r>
    </w:p>
    <w:p w14:paraId="25DAB033"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&lt;</w:t>
      </w:r>
      <w:r w:rsidRPr="00443633">
        <w:rPr>
          <w:rFonts w:ascii="Consolas" w:eastAsia="Times New Roman" w:hAnsi="Consolas" w:cs="Times New Roman"/>
          <w:color w:val="4EC9B0"/>
          <w:sz w:val="21"/>
          <w:szCs w:val="21"/>
          <w:lang w:val="en-IN" w:eastAsia="en-IN"/>
        </w:rPr>
        <w:t>Popup</w:t>
      </w:r>
    </w:p>
    <w:p w14:paraId="51A66393"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message</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569CD6"/>
          <w:sz w:val="21"/>
          <w:szCs w:val="21"/>
          <w:lang w:val="en-IN" w:eastAsia="en-IN"/>
        </w:rPr>
        <w:t>{</w:t>
      </w:r>
      <w:r w:rsidRPr="00443633">
        <w:rPr>
          <w:rFonts w:ascii="Consolas" w:eastAsia="Times New Roman" w:hAnsi="Consolas" w:cs="Times New Roman"/>
          <w:color w:val="4FC1FF"/>
          <w:sz w:val="21"/>
          <w:szCs w:val="21"/>
          <w:lang w:val="en-IN" w:eastAsia="en-IN"/>
        </w:rPr>
        <w:t>message</w:t>
      </w:r>
      <w:r w:rsidRPr="00443633">
        <w:rPr>
          <w:rFonts w:ascii="Consolas" w:eastAsia="Times New Roman" w:hAnsi="Consolas" w:cs="Times New Roman"/>
          <w:color w:val="569CD6"/>
          <w:sz w:val="21"/>
          <w:szCs w:val="21"/>
          <w:lang w:val="en-IN" w:eastAsia="en-IN"/>
        </w:rPr>
        <w:t>}</w:t>
      </w:r>
    </w:p>
    <w:p w14:paraId="7746F071"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9CDCFE"/>
          <w:sz w:val="21"/>
          <w:szCs w:val="21"/>
          <w:lang w:val="en-IN" w:eastAsia="en-IN"/>
        </w:rPr>
        <w:t>setShowPopup</w:t>
      </w:r>
      <w:proofErr w:type="spellEnd"/>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569CD6"/>
          <w:sz w:val="21"/>
          <w:szCs w:val="21"/>
          <w:lang w:val="en-IN" w:eastAsia="en-IN"/>
        </w:rPr>
        <w:t>{</w:t>
      </w:r>
      <w:proofErr w:type="spellStart"/>
      <w:r w:rsidRPr="00443633">
        <w:rPr>
          <w:rFonts w:ascii="Consolas" w:eastAsia="Times New Roman" w:hAnsi="Consolas" w:cs="Times New Roman"/>
          <w:color w:val="DCDCAA"/>
          <w:sz w:val="21"/>
          <w:szCs w:val="21"/>
          <w:lang w:val="en-IN" w:eastAsia="en-IN"/>
        </w:rPr>
        <w:t>setShowPopup</w:t>
      </w:r>
      <w:proofErr w:type="spellEnd"/>
      <w:r w:rsidRPr="00443633">
        <w:rPr>
          <w:rFonts w:ascii="Consolas" w:eastAsia="Times New Roman" w:hAnsi="Consolas" w:cs="Times New Roman"/>
          <w:color w:val="569CD6"/>
          <w:sz w:val="21"/>
          <w:szCs w:val="21"/>
          <w:lang w:val="en-IN" w:eastAsia="en-IN"/>
        </w:rPr>
        <w:t>}</w:t>
      </w:r>
    </w:p>
    <w:p w14:paraId="77830A6C"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9CDCFE"/>
          <w:sz w:val="21"/>
          <w:szCs w:val="21"/>
          <w:lang w:val="en-IN" w:eastAsia="en-IN"/>
        </w:rPr>
        <w:t>showPopup</w:t>
      </w:r>
      <w:proofErr w:type="spellEnd"/>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569CD6"/>
          <w:sz w:val="21"/>
          <w:szCs w:val="21"/>
          <w:lang w:val="en-IN" w:eastAsia="en-IN"/>
        </w:rPr>
        <w:t>{</w:t>
      </w:r>
      <w:proofErr w:type="spellStart"/>
      <w:r w:rsidRPr="00443633">
        <w:rPr>
          <w:rFonts w:ascii="Consolas" w:eastAsia="Times New Roman" w:hAnsi="Consolas" w:cs="Times New Roman"/>
          <w:color w:val="4FC1FF"/>
          <w:sz w:val="21"/>
          <w:szCs w:val="21"/>
          <w:lang w:val="en-IN" w:eastAsia="en-IN"/>
        </w:rPr>
        <w:t>showPopup</w:t>
      </w:r>
      <w:proofErr w:type="spellEnd"/>
      <w:r w:rsidRPr="00443633">
        <w:rPr>
          <w:rFonts w:ascii="Consolas" w:eastAsia="Times New Roman" w:hAnsi="Consolas" w:cs="Times New Roman"/>
          <w:color w:val="569CD6"/>
          <w:sz w:val="21"/>
          <w:szCs w:val="21"/>
          <w:lang w:val="en-IN" w:eastAsia="en-IN"/>
        </w:rPr>
        <w:t>}</w:t>
      </w:r>
    </w:p>
    <w:p w14:paraId="7933B64F"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/&gt;</w:t>
      </w:r>
    </w:p>
    <w:p w14:paraId="4FE5F640"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808080"/>
          <w:sz w:val="21"/>
          <w:szCs w:val="21"/>
          <w:lang w:val="en-IN" w:eastAsia="en-IN"/>
        </w:rPr>
        <w:t>&lt;/</w:t>
      </w:r>
      <w:proofErr w:type="spellStart"/>
      <w:r w:rsidRPr="00443633">
        <w:rPr>
          <w:rFonts w:ascii="Consolas" w:eastAsia="Times New Roman" w:hAnsi="Consolas" w:cs="Times New Roman"/>
          <w:color w:val="4EC9B0"/>
          <w:sz w:val="21"/>
          <w:szCs w:val="21"/>
          <w:lang w:val="en-IN" w:eastAsia="en-IN"/>
        </w:rPr>
        <w:t>StyledContainer</w:t>
      </w:r>
      <w:proofErr w:type="spellEnd"/>
      <w:r w:rsidRPr="00443633">
        <w:rPr>
          <w:rFonts w:ascii="Consolas" w:eastAsia="Times New Roman" w:hAnsi="Consolas" w:cs="Times New Roman"/>
          <w:color w:val="808080"/>
          <w:sz w:val="21"/>
          <w:szCs w:val="21"/>
          <w:lang w:val="en-IN" w:eastAsia="en-IN"/>
        </w:rPr>
        <w:t>&gt;</w:t>
      </w:r>
    </w:p>
    <w:p w14:paraId="4424D156"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  );</w:t>
      </w:r>
    </w:p>
    <w:p w14:paraId="537FB326"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CCCCC"/>
          <w:sz w:val="21"/>
          <w:szCs w:val="21"/>
          <w:lang w:val="en-IN" w:eastAsia="en-IN"/>
        </w:rPr>
        <w:t>};</w:t>
      </w:r>
    </w:p>
    <w:p w14:paraId="650889A6"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1395A523"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586C0"/>
          <w:sz w:val="21"/>
          <w:szCs w:val="21"/>
          <w:lang w:val="en-IN" w:eastAsia="en-IN"/>
        </w:rPr>
        <w:t>export</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C586C0"/>
          <w:sz w:val="21"/>
          <w:szCs w:val="21"/>
          <w:lang w:val="en-IN" w:eastAsia="en-IN"/>
        </w:rPr>
        <w:t>default</w:t>
      </w: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DCDCAA"/>
          <w:sz w:val="21"/>
          <w:szCs w:val="21"/>
          <w:lang w:val="en-IN" w:eastAsia="en-IN"/>
        </w:rPr>
        <w:t>ChooseUser</w:t>
      </w:r>
      <w:proofErr w:type="spellEnd"/>
      <w:r w:rsidRPr="00443633">
        <w:rPr>
          <w:rFonts w:ascii="Consolas" w:eastAsia="Times New Roman" w:hAnsi="Consolas" w:cs="Times New Roman"/>
          <w:color w:val="CCCCCC"/>
          <w:sz w:val="21"/>
          <w:szCs w:val="21"/>
          <w:lang w:val="en-IN" w:eastAsia="en-IN"/>
        </w:rPr>
        <w:t>;</w:t>
      </w:r>
    </w:p>
    <w:p w14:paraId="6EECDE8B"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1022687E"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443633">
        <w:rPr>
          <w:rFonts w:ascii="Consolas" w:eastAsia="Times New Roman" w:hAnsi="Consolas" w:cs="Times New Roman"/>
          <w:color w:val="569CD6"/>
          <w:sz w:val="21"/>
          <w:szCs w:val="21"/>
          <w:lang w:val="en-IN" w:eastAsia="en-IN"/>
        </w:rPr>
        <w:t>const</w:t>
      </w:r>
      <w:proofErr w:type="spellEnd"/>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4FC1FF"/>
          <w:sz w:val="21"/>
          <w:szCs w:val="21"/>
          <w:lang w:val="en-IN" w:eastAsia="en-IN"/>
        </w:rPr>
        <w:t>StyledContainer</w:t>
      </w:r>
      <w:proofErr w:type="spell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4FC1FF"/>
          <w:sz w:val="21"/>
          <w:szCs w:val="21"/>
          <w:lang w:val="en-IN" w:eastAsia="en-IN"/>
        </w:rPr>
        <w:t>styled</w:t>
      </w:r>
      <w:r w:rsidRPr="00443633">
        <w:rPr>
          <w:rFonts w:ascii="Consolas" w:eastAsia="Times New Roman" w:hAnsi="Consolas" w:cs="Times New Roman"/>
          <w:color w:val="CCCCCC"/>
          <w:sz w:val="21"/>
          <w:szCs w:val="21"/>
          <w:lang w:val="en-IN" w:eastAsia="en-IN"/>
        </w:rPr>
        <w:t>.</w:t>
      </w:r>
      <w:r w:rsidRPr="00443633">
        <w:rPr>
          <w:rFonts w:ascii="Consolas" w:eastAsia="Times New Roman" w:hAnsi="Consolas" w:cs="Times New Roman"/>
          <w:color w:val="9CDCFE"/>
          <w:sz w:val="21"/>
          <w:szCs w:val="21"/>
          <w:lang w:val="en-IN" w:eastAsia="en-IN"/>
        </w:rPr>
        <w:t>div</w:t>
      </w:r>
      <w:proofErr w:type="spellEnd"/>
      <w:r w:rsidRPr="00443633">
        <w:rPr>
          <w:rFonts w:ascii="Consolas" w:eastAsia="Times New Roman" w:hAnsi="Consolas" w:cs="Times New Roman"/>
          <w:color w:val="CE9178"/>
          <w:sz w:val="21"/>
          <w:szCs w:val="21"/>
          <w:lang w:val="en-IN" w:eastAsia="en-IN"/>
        </w:rPr>
        <w:t>`</w:t>
      </w:r>
    </w:p>
    <w:p w14:paraId="130F7621"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E9178"/>
          <w:sz w:val="21"/>
          <w:szCs w:val="21"/>
          <w:lang w:val="en-IN" w:eastAsia="en-IN"/>
        </w:rPr>
        <w:t>  // background: linear-</w:t>
      </w:r>
      <w:proofErr w:type="gramStart"/>
      <w:r w:rsidRPr="00443633">
        <w:rPr>
          <w:rFonts w:ascii="Consolas" w:eastAsia="Times New Roman" w:hAnsi="Consolas" w:cs="Times New Roman"/>
          <w:color w:val="CE9178"/>
          <w:sz w:val="21"/>
          <w:szCs w:val="21"/>
          <w:lang w:val="en-IN" w:eastAsia="en-IN"/>
        </w:rPr>
        <w:t>gradient(</w:t>
      </w:r>
      <w:proofErr w:type="gramEnd"/>
      <w:r w:rsidRPr="00443633">
        <w:rPr>
          <w:rFonts w:ascii="Consolas" w:eastAsia="Times New Roman" w:hAnsi="Consolas" w:cs="Times New Roman"/>
          <w:color w:val="CE9178"/>
          <w:sz w:val="21"/>
          <w:szCs w:val="21"/>
          <w:lang w:val="en-IN" w:eastAsia="en-IN"/>
        </w:rPr>
        <w:t>to bottom, #411d70, #7FFFD4);</w:t>
      </w:r>
    </w:p>
    <w:p w14:paraId="533386FC"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E9178"/>
          <w:sz w:val="21"/>
          <w:szCs w:val="21"/>
          <w:lang w:val="en-IN" w:eastAsia="en-IN"/>
        </w:rPr>
        <w:t xml:space="preserve">  // background: </w:t>
      </w:r>
      <w:proofErr w:type="spellStart"/>
      <w:r w:rsidRPr="00443633">
        <w:rPr>
          <w:rFonts w:ascii="Consolas" w:eastAsia="Times New Roman" w:hAnsi="Consolas" w:cs="Times New Roman"/>
          <w:color w:val="CE9178"/>
          <w:sz w:val="21"/>
          <w:szCs w:val="21"/>
          <w:lang w:val="en-IN" w:eastAsia="en-IN"/>
        </w:rPr>
        <w:t>url</w:t>
      </w:r>
      <w:proofErr w:type="spellEnd"/>
      <w:r w:rsidRPr="00443633">
        <w:rPr>
          <w:rFonts w:ascii="Consolas" w:eastAsia="Times New Roman" w:hAnsi="Consolas" w:cs="Times New Roman"/>
          <w:color w:val="CE9178"/>
          <w:sz w:val="21"/>
          <w:szCs w:val="21"/>
          <w:lang w:val="en-IN" w:eastAsia="en-IN"/>
        </w:rPr>
        <w:t>(</w:t>
      </w:r>
      <w:r w:rsidRPr="00443633">
        <w:rPr>
          <w:rFonts w:ascii="Consolas" w:eastAsia="Times New Roman" w:hAnsi="Consolas" w:cs="Times New Roman"/>
          <w:color w:val="569CD6"/>
          <w:sz w:val="21"/>
          <w:szCs w:val="21"/>
          <w:lang w:val="en-IN" w:eastAsia="en-IN"/>
        </w:rPr>
        <w:t>${</w:t>
      </w:r>
      <w:proofErr w:type="spellStart"/>
      <w:r w:rsidRPr="00443633">
        <w:rPr>
          <w:rFonts w:ascii="Consolas" w:eastAsia="Times New Roman" w:hAnsi="Consolas" w:cs="Times New Roman"/>
          <w:color w:val="9CDCFE"/>
          <w:sz w:val="21"/>
          <w:szCs w:val="21"/>
          <w:lang w:val="en-IN" w:eastAsia="en-IN"/>
        </w:rPr>
        <w:t>bgImage</w:t>
      </w:r>
      <w:proofErr w:type="spellEnd"/>
      <w:r w:rsidRPr="00443633">
        <w:rPr>
          <w:rFonts w:ascii="Consolas" w:eastAsia="Times New Roman" w:hAnsi="Consolas" w:cs="Times New Roman"/>
          <w:color w:val="569CD6"/>
          <w:sz w:val="21"/>
          <w:szCs w:val="21"/>
          <w:lang w:val="en-IN" w:eastAsia="en-IN"/>
        </w:rPr>
        <w:t>}</w:t>
      </w:r>
      <w:r w:rsidRPr="00443633">
        <w:rPr>
          <w:rFonts w:ascii="Consolas" w:eastAsia="Times New Roman" w:hAnsi="Consolas" w:cs="Times New Roman"/>
          <w:color w:val="CE9178"/>
          <w:sz w:val="21"/>
          <w:szCs w:val="21"/>
          <w:lang w:val="en-IN" w:eastAsia="en-IN"/>
        </w:rPr>
        <w:t>);</w:t>
      </w:r>
    </w:p>
    <w:p w14:paraId="7ACE57D2"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E9178"/>
          <w:sz w:val="21"/>
          <w:szCs w:val="21"/>
          <w:lang w:val="en-IN" w:eastAsia="en-IN"/>
        </w:rPr>
        <w:t>  background: linear-</w:t>
      </w:r>
      <w:proofErr w:type="gramStart"/>
      <w:r w:rsidRPr="00443633">
        <w:rPr>
          <w:rFonts w:ascii="Consolas" w:eastAsia="Times New Roman" w:hAnsi="Consolas" w:cs="Times New Roman"/>
          <w:color w:val="CE9178"/>
          <w:sz w:val="21"/>
          <w:szCs w:val="21"/>
          <w:lang w:val="en-IN" w:eastAsia="en-IN"/>
        </w:rPr>
        <w:t>gradient(</w:t>
      </w:r>
      <w:proofErr w:type="spellStart"/>
      <w:r w:rsidRPr="00443633">
        <w:rPr>
          <w:rFonts w:ascii="Consolas" w:eastAsia="Times New Roman" w:hAnsi="Consolas" w:cs="Times New Roman"/>
          <w:color w:val="CE9178"/>
          <w:sz w:val="21"/>
          <w:szCs w:val="21"/>
          <w:lang w:val="en-IN" w:eastAsia="en-IN"/>
        </w:rPr>
        <w:t>rgb</w:t>
      </w:r>
      <w:proofErr w:type="spellEnd"/>
      <w:r w:rsidRPr="00443633">
        <w:rPr>
          <w:rFonts w:ascii="Consolas" w:eastAsia="Times New Roman" w:hAnsi="Consolas" w:cs="Times New Roman"/>
          <w:color w:val="CE9178"/>
          <w:sz w:val="21"/>
          <w:szCs w:val="21"/>
          <w:lang w:val="en-IN" w:eastAsia="en-IN"/>
        </w:rPr>
        <w:t>(</w:t>
      </w:r>
      <w:proofErr w:type="gramEnd"/>
      <w:r w:rsidRPr="00443633">
        <w:rPr>
          <w:rFonts w:ascii="Consolas" w:eastAsia="Times New Roman" w:hAnsi="Consolas" w:cs="Times New Roman"/>
          <w:color w:val="CE9178"/>
          <w:sz w:val="21"/>
          <w:szCs w:val="21"/>
          <w:lang w:val="en-IN" w:eastAsia="en-IN"/>
        </w:rPr>
        <w:t xml:space="preserve">255, 255, 255, 0.5), </w:t>
      </w:r>
      <w:proofErr w:type="spellStart"/>
      <w:proofErr w:type="gramStart"/>
      <w:r w:rsidRPr="00443633">
        <w:rPr>
          <w:rFonts w:ascii="Consolas" w:eastAsia="Times New Roman" w:hAnsi="Consolas" w:cs="Times New Roman"/>
          <w:color w:val="CE9178"/>
          <w:sz w:val="21"/>
          <w:szCs w:val="21"/>
          <w:lang w:val="en-IN" w:eastAsia="en-IN"/>
        </w:rPr>
        <w:t>rgb</w:t>
      </w:r>
      <w:proofErr w:type="spellEnd"/>
      <w:r w:rsidRPr="00443633">
        <w:rPr>
          <w:rFonts w:ascii="Consolas" w:eastAsia="Times New Roman" w:hAnsi="Consolas" w:cs="Times New Roman"/>
          <w:color w:val="CE9178"/>
          <w:sz w:val="21"/>
          <w:szCs w:val="21"/>
          <w:lang w:val="en-IN" w:eastAsia="en-IN"/>
        </w:rPr>
        <w:t>(</w:t>
      </w:r>
      <w:proofErr w:type="gramEnd"/>
      <w:r w:rsidRPr="00443633">
        <w:rPr>
          <w:rFonts w:ascii="Consolas" w:eastAsia="Times New Roman" w:hAnsi="Consolas" w:cs="Times New Roman"/>
          <w:color w:val="CE9178"/>
          <w:sz w:val="21"/>
          <w:szCs w:val="21"/>
          <w:lang w:val="en-IN" w:eastAsia="en-IN"/>
        </w:rPr>
        <w:t>255, 255, 255, 0.5)),</w:t>
      </w:r>
    </w:p>
    <w:p w14:paraId="590C112B"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E9178"/>
          <w:sz w:val="21"/>
          <w:szCs w:val="21"/>
          <w:lang w:val="en-IN" w:eastAsia="en-IN"/>
        </w:rPr>
        <w:t xml:space="preserve">    </w:t>
      </w:r>
      <w:proofErr w:type="spellStart"/>
      <w:r w:rsidRPr="00443633">
        <w:rPr>
          <w:rFonts w:ascii="Consolas" w:eastAsia="Times New Roman" w:hAnsi="Consolas" w:cs="Times New Roman"/>
          <w:color w:val="CE9178"/>
          <w:sz w:val="21"/>
          <w:szCs w:val="21"/>
          <w:lang w:val="en-IN" w:eastAsia="en-IN"/>
        </w:rPr>
        <w:t>url</w:t>
      </w:r>
      <w:proofErr w:type="spellEnd"/>
      <w:r w:rsidRPr="00443633">
        <w:rPr>
          <w:rFonts w:ascii="Consolas" w:eastAsia="Times New Roman" w:hAnsi="Consolas" w:cs="Times New Roman"/>
          <w:color w:val="CE9178"/>
          <w:sz w:val="21"/>
          <w:szCs w:val="21"/>
          <w:lang w:val="en-IN" w:eastAsia="en-IN"/>
        </w:rPr>
        <w:t>(</w:t>
      </w:r>
      <w:r w:rsidRPr="00443633">
        <w:rPr>
          <w:rFonts w:ascii="Consolas" w:eastAsia="Times New Roman" w:hAnsi="Consolas" w:cs="Times New Roman"/>
          <w:color w:val="569CD6"/>
          <w:sz w:val="21"/>
          <w:szCs w:val="21"/>
          <w:lang w:val="en-IN" w:eastAsia="en-IN"/>
        </w:rPr>
        <w:t>${</w:t>
      </w:r>
      <w:proofErr w:type="spellStart"/>
      <w:r w:rsidRPr="00443633">
        <w:rPr>
          <w:rFonts w:ascii="Consolas" w:eastAsia="Times New Roman" w:hAnsi="Consolas" w:cs="Times New Roman"/>
          <w:color w:val="9CDCFE"/>
          <w:sz w:val="21"/>
          <w:szCs w:val="21"/>
          <w:lang w:val="en-IN" w:eastAsia="en-IN"/>
        </w:rPr>
        <w:t>bgImage</w:t>
      </w:r>
      <w:proofErr w:type="spellEnd"/>
      <w:r w:rsidRPr="00443633">
        <w:rPr>
          <w:rFonts w:ascii="Consolas" w:eastAsia="Times New Roman" w:hAnsi="Consolas" w:cs="Times New Roman"/>
          <w:color w:val="569CD6"/>
          <w:sz w:val="21"/>
          <w:szCs w:val="21"/>
          <w:lang w:val="en-IN" w:eastAsia="en-IN"/>
        </w:rPr>
        <w:t>}</w:t>
      </w:r>
      <w:r w:rsidRPr="00443633">
        <w:rPr>
          <w:rFonts w:ascii="Consolas" w:eastAsia="Times New Roman" w:hAnsi="Consolas" w:cs="Times New Roman"/>
          <w:color w:val="CE9178"/>
          <w:sz w:val="21"/>
          <w:szCs w:val="21"/>
          <w:lang w:val="en-IN" w:eastAsia="en-IN"/>
        </w:rPr>
        <w:t>);</w:t>
      </w:r>
    </w:p>
    <w:p w14:paraId="3EFB7E74"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E9178"/>
          <w:sz w:val="21"/>
          <w:szCs w:val="21"/>
          <w:lang w:val="en-IN" w:eastAsia="en-IN"/>
        </w:rPr>
        <w:t>  background-size: cover;</w:t>
      </w:r>
    </w:p>
    <w:p w14:paraId="512F0E31"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E9178"/>
          <w:sz w:val="21"/>
          <w:szCs w:val="21"/>
          <w:lang w:val="en-IN" w:eastAsia="en-IN"/>
        </w:rPr>
        <w:t>  background-repeat: no-repeat;</w:t>
      </w:r>
    </w:p>
    <w:p w14:paraId="154056C7"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E9178"/>
          <w:sz w:val="21"/>
          <w:szCs w:val="21"/>
          <w:lang w:val="en-IN" w:eastAsia="en-IN"/>
        </w:rPr>
        <w:t xml:space="preserve">  background-position: </w:t>
      </w:r>
      <w:proofErr w:type="spellStart"/>
      <w:r w:rsidRPr="00443633">
        <w:rPr>
          <w:rFonts w:ascii="Consolas" w:eastAsia="Times New Roman" w:hAnsi="Consolas" w:cs="Times New Roman"/>
          <w:color w:val="CE9178"/>
          <w:sz w:val="21"/>
          <w:szCs w:val="21"/>
          <w:lang w:val="en-IN" w:eastAsia="en-IN"/>
        </w:rPr>
        <w:t>center</w:t>
      </w:r>
      <w:proofErr w:type="spellEnd"/>
      <w:r w:rsidRPr="00443633">
        <w:rPr>
          <w:rFonts w:ascii="Consolas" w:eastAsia="Times New Roman" w:hAnsi="Consolas" w:cs="Times New Roman"/>
          <w:color w:val="CE9178"/>
          <w:sz w:val="21"/>
          <w:szCs w:val="21"/>
          <w:lang w:val="en-IN" w:eastAsia="en-IN"/>
        </w:rPr>
        <w:t xml:space="preserve"> </w:t>
      </w:r>
      <w:proofErr w:type="spellStart"/>
      <w:r w:rsidRPr="00443633">
        <w:rPr>
          <w:rFonts w:ascii="Consolas" w:eastAsia="Times New Roman" w:hAnsi="Consolas" w:cs="Times New Roman"/>
          <w:color w:val="CE9178"/>
          <w:sz w:val="21"/>
          <w:szCs w:val="21"/>
          <w:lang w:val="en-IN" w:eastAsia="en-IN"/>
        </w:rPr>
        <w:t>center</w:t>
      </w:r>
      <w:proofErr w:type="spellEnd"/>
      <w:r w:rsidRPr="00443633">
        <w:rPr>
          <w:rFonts w:ascii="Consolas" w:eastAsia="Times New Roman" w:hAnsi="Consolas" w:cs="Times New Roman"/>
          <w:color w:val="CE9178"/>
          <w:sz w:val="21"/>
          <w:szCs w:val="21"/>
          <w:lang w:val="en-IN" w:eastAsia="en-IN"/>
        </w:rPr>
        <w:t>;</w:t>
      </w:r>
    </w:p>
    <w:p w14:paraId="604DD620"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E9178"/>
          <w:sz w:val="21"/>
          <w:szCs w:val="21"/>
          <w:lang w:val="en-IN" w:eastAsia="en-IN"/>
        </w:rPr>
        <w:t>  min-height: 100vh;</w:t>
      </w:r>
    </w:p>
    <w:p w14:paraId="251C6E8E"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E9178"/>
          <w:sz w:val="21"/>
          <w:szCs w:val="21"/>
          <w:lang w:val="en-IN" w:eastAsia="en-IN"/>
        </w:rPr>
        <w:t>  display: flex;</w:t>
      </w:r>
    </w:p>
    <w:p w14:paraId="4ECA0AC3"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E9178"/>
          <w:sz w:val="21"/>
          <w:szCs w:val="21"/>
          <w:lang w:val="en-IN" w:eastAsia="en-IN"/>
        </w:rPr>
        <w:t xml:space="preserve">  justify-content: </w:t>
      </w:r>
      <w:proofErr w:type="spellStart"/>
      <w:r w:rsidRPr="00443633">
        <w:rPr>
          <w:rFonts w:ascii="Consolas" w:eastAsia="Times New Roman" w:hAnsi="Consolas" w:cs="Times New Roman"/>
          <w:color w:val="CE9178"/>
          <w:sz w:val="21"/>
          <w:szCs w:val="21"/>
          <w:lang w:val="en-IN" w:eastAsia="en-IN"/>
        </w:rPr>
        <w:t>center</w:t>
      </w:r>
      <w:proofErr w:type="spellEnd"/>
      <w:r w:rsidRPr="00443633">
        <w:rPr>
          <w:rFonts w:ascii="Consolas" w:eastAsia="Times New Roman" w:hAnsi="Consolas" w:cs="Times New Roman"/>
          <w:color w:val="CE9178"/>
          <w:sz w:val="21"/>
          <w:szCs w:val="21"/>
          <w:lang w:val="en-IN" w:eastAsia="en-IN"/>
        </w:rPr>
        <w:t>;</w:t>
      </w:r>
    </w:p>
    <w:p w14:paraId="380BB820"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E9178"/>
          <w:sz w:val="21"/>
          <w:szCs w:val="21"/>
          <w:lang w:val="en-IN" w:eastAsia="en-IN"/>
        </w:rPr>
        <w:t xml:space="preserve">  align-items: </w:t>
      </w:r>
      <w:proofErr w:type="spellStart"/>
      <w:r w:rsidRPr="00443633">
        <w:rPr>
          <w:rFonts w:ascii="Consolas" w:eastAsia="Times New Roman" w:hAnsi="Consolas" w:cs="Times New Roman"/>
          <w:color w:val="CE9178"/>
          <w:sz w:val="21"/>
          <w:szCs w:val="21"/>
          <w:lang w:val="en-IN" w:eastAsia="en-IN"/>
        </w:rPr>
        <w:t>center</w:t>
      </w:r>
      <w:proofErr w:type="spellEnd"/>
      <w:r w:rsidRPr="00443633">
        <w:rPr>
          <w:rFonts w:ascii="Consolas" w:eastAsia="Times New Roman" w:hAnsi="Consolas" w:cs="Times New Roman"/>
          <w:color w:val="CE9178"/>
          <w:sz w:val="21"/>
          <w:szCs w:val="21"/>
          <w:lang w:val="en-IN" w:eastAsia="en-IN"/>
        </w:rPr>
        <w:t>;</w:t>
      </w:r>
    </w:p>
    <w:p w14:paraId="34A382EF"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E9178"/>
          <w:sz w:val="21"/>
          <w:szCs w:val="21"/>
          <w:lang w:val="en-IN" w:eastAsia="en-IN"/>
        </w:rPr>
        <w:t>  // padding: 1rem;</w:t>
      </w:r>
    </w:p>
    <w:p w14:paraId="7FE2E675"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E9178"/>
          <w:sz w:val="21"/>
          <w:szCs w:val="21"/>
          <w:lang w:val="en-IN" w:eastAsia="en-IN"/>
        </w:rPr>
        <w:t>  // padding-top: 10vh;</w:t>
      </w:r>
    </w:p>
    <w:p w14:paraId="3EB01C54"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E9178"/>
          <w:sz w:val="21"/>
          <w:szCs w:val="21"/>
          <w:lang w:val="en-IN" w:eastAsia="en-IN"/>
        </w:rPr>
        <w:t>  @media (max-width: 768px) {</w:t>
      </w:r>
    </w:p>
    <w:p w14:paraId="053B85E1"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E9178"/>
          <w:sz w:val="21"/>
          <w:szCs w:val="21"/>
          <w:lang w:val="en-IN" w:eastAsia="en-IN"/>
        </w:rPr>
        <w:t>    min-height: 190vh;</w:t>
      </w:r>
    </w:p>
    <w:p w14:paraId="578BC787"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E9178"/>
          <w:sz w:val="21"/>
          <w:szCs w:val="21"/>
          <w:lang w:val="en-IN" w:eastAsia="en-IN"/>
        </w:rPr>
        <w:t>    // padding-top: 5vh;</w:t>
      </w:r>
    </w:p>
    <w:p w14:paraId="28726820"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E9178"/>
          <w:sz w:val="21"/>
          <w:szCs w:val="21"/>
          <w:lang w:val="en-IN" w:eastAsia="en-IN"/>
        </w:rPr>
        <w:t>  }</w:t>
      </w:r>
    </w:p>
    <w:p w14:paraId="4811648C"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E9178"/>
          <w:sz w:val="21"/>
          <w:szCs w:val="21"/>
          <w:lang w:val="en-IN" w:eastAsia="en-IN"/>
        </w:rPr>
        <w:t>`</w:t>
      </w:r>
      <w:r w:rsidRPr="00443633">
        <w:rPr>
          <w:rFonts w:ascii="Consolas" w:eastAsia="Times New Roman" w:hAnsi="Consolas" w:cs="Times New Roman"/>
          <w:color w:val="CCCCCC"/>
          <w:sz w:val="21"/>
          <w:szCs w:val="21"/>
          <w:lang w:val="en-IN" w:eastAsia="en-IN"/>
        </w:rPr>
        <w:t>;</w:t>
      </w:r>
    </w:p>
    <w:p w14:paraId="5E4B2F4A"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05622153"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443633">
        <w:rPr>
          <w:rFonts w:ascii="Consolas" w:eastAsia="Times New Roman" w:hAnsi="Consolas" w:cs="Times New Roman"/>
          <w:color w:val="569CD6"/>
          <w:sz w:val="21"/>
          <w:szCs w:val="21"/>
          <w:lang w:val="en-IN" w:eastAsia="en-IN"/>
        </w:rPr>
        <w:t>const</w:t>
      </w:r>
      <w:proofErr w:type="spellEnd"/>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4FC1FF"/>
          <w:sz w:val="21"/>
          <w:szCs w:val="21"/>
          <w:lang w:val="en-IN" w:eastAsia="en-IN"/>
        </w:rPr>
        <w:t>StyledPaper</w:t>
      </w:r>
      <w:proofErr w:type="spell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CCCCC"/>
          <w:sz w:val="21"/>
          <w:szCs w:val="21"/>
          <w:lang w:val="en-IN" w:eastAsia="en-IN"/>
        </w:rPr>
        <w:t xml:space="preserve"> </w:t>
      </w:r>
      <w:proofErr w:type="gramStart"/>
      <w:r w:rsidRPr="00443633">
        <w:rPr>
          <w:rFonts w:ascii="Consolas" w:eastAsia="Times New Roman" w:hAnsi="Consolas" w:cs="Times New Roman"/>
          <w:color w:val="DCDCAA"/>
          <w:sz w:val="21"/>
          <w:szCs w:val="21"/>
          <w:lang w:val="en-IN" w:eastAsia="en-IN"/>
        </w:rPr>
        <w:t>styled</w:t>
      </w:r>
      <w:r w:rsidRPr="00443633">
        <w:rPr>
          <w:rFonts w:ascii="Consolas" w:eastAsia="Times New Roman" w:hAnsi="Consolas" w:cs="Times New Roman"/>
          <w:color w:val="CCCCCC"/>
          <w:sz w:val="21"/>
          <w:szCs w:val="21"/>
          <w:lang w:val="en-IN" w:eastAsia="en-IN"/>
        </w:rPr>
        <w:t>(</w:t>
      </w:r>
      <w:proofErr w:type="gramEnd"/>
      <w:r w:rsidRPr="00443633">
        <w:rPr>
          <w:rFonts w:ascii="Consolas" w:eastAsia="Times New Roman" w:hAnsi="Consolas" w:cs="Times New Roman"/>
          <w:color w:val="DCDCAA"/>
          <w:sz w:val="21"/>
          <w:szCs w:val="21"/>
          <w:lang w:val="en-IN" w:eastAsia="en-IN"/>
        </w:rPr>
        <w:t>Paper</w:t>
      </w:r>
      <w:r w:rsidRPr="00443633">
        <w:rPr>
          <w:rFonts w:ascii="Consolas" w:eastAsia="Times New Roman" w:hAnsi="Consolas" w:cs="Times New Roman"/>
          <w:color w:val="CCCCCC"/>
          <w:sz w:val="21"/>
          <w:szCs w:val="21"/>
          <w:lang w:val="en-IN" w:eastAsia="en-IN"/>
        </w:rPr>
        <w:t>)</w:t>
      </w:r>
      <w:r w:rsidRPr="00443633">
        <w:rPr>
          <w:rFonts w:ascii="Consolas" w:eastAsia="Times New Roman" w:hAnsi="Consolas" w:cs="Times New Roman"/>
          <w:color w:val="CE9178"/>
          <w:sz w:val="21"/>
          <w:szCs w:val="21"/>
          <w:lang w:val="en-IN" w:eastAsia="en-IN"/>
        </w:rPr>
        <w:t>`</w:t>
      </w:r>
    </w:p>
    <w:p w14:paraId="20A50ECC"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E9178"/>
          <w:sz w:val="21"/>
          <w:szCs w:val="21"/>
          <w:lang w:val="en-IN" w:eastAsia="en-IN"/>
        </w:rPr>
        <w:t>  padding: 20px;</w:t>
      </w:r>
    </w:p>
    <w:p w14:paraId="773570F0"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E9178"/>
          <w:sz w:val="21"/>
          <w:szCs w:val="21"/>
          <w:lang w:val="en-IN" w:eastAsia="en-IN"/>
        </w:rPr>
        <w:t xml:space="preserve">  text-align: </w:t>
      </w:r>
      <w:proofErr w:type="spellStart"/>
      <w:r w:rsidRPr="00443633">
        <w:rPr>
          <w:rFonts w:ascii="Consolas" w:eastAsia="Times New Roman" w:hAnsi="Consolas" w:cs="Times New Roman"/>
          <w:color w:val="CE9178"/>
          <w:sz w:val="21"/>
          <w:szCs w:val="21"/>
          <w:lang w:val="en-IN" w:eastAsia="en-IN"/>
        </w:rPr>
        <w:t>center</w:t>
      </w:r>
      <w:proofErr w:type="spellEnd"/>
      <w:r w:rsidRPr="00443633">
        <w:rPr>
          <w:rFonts w:ascii="Consolas" w:eastAsia="Times New Roman" w:hAnsi="Consolas" w:cs="Times New Roman"/>
          <w:color w:val="CE9178"/>
          <w:sz w:val="21"/>
          <w:szCs w:val="21"/>
          <w:lang w:val="en-IN" w:eastAsia="en-IN"/>
        </w:rPr>
        <w:t>;</w:t>
      </w:r>
    </w:p>
    <w:p w14:paraId="583A964E"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E9178"/>
          <w:sz w:val="21"/>
          <w:szCs w:val="21"/>
          <w:lang w:val="en-IN" w:eastAsia="en-IN"/>
        </w:rPr>
        <w:t>  cursor: pointer;</w:t>
      </w:r>
    </w:p>
    <w:p w14:paraId="5AA5168F"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E9178"/>
          <w:sz w:val="21"/>
          <w:szCs w:val="21"/>
          <w:lang w:val="en-IN" w:eastAsia="en-IN"/>
        </w:rPr>
        <w:lastRenderedPageBreak/>
        <w:t>  opacity: 0.9;</w:t>
      </w:r>
    </w:p>
    <w:p w14:paraId="0A5F5F31"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07D39C38"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E9178"/>
          <w:sz w:val="21"/>
          <w:szCs w:val="21"/>
          <w:lang w:val="en-IN" w:eastAsia="en-IN"/>
        </w:rPr>
        <w:t>  background: linear-</w:t>
      </w:r>
      <w:proofErr w:type="gramStart"/>
      <w:r w:rsidRPr="00443633">
        <w:rPr>
          <w:rFonts w:ascii="Consolas" w:eastAsia="Times New Roman" w:hAnsi="Consolas" w:cs="Times New Roman"/>
          <w:color w:val="CE9178"/>
          <w:sz w:val="21"/>
          <w:szCs w:val="21"/>
          <w:lang w:val="en-IN" w:eastAsia="en-IN"/>
        </w:rPr>
        <w:t>gradient(</w:t>
      </w:r>
      <w:proofErr w:type="gramEnd"/>
      <w:r w:rsidRPr="00443633">
        <w:rPr>
          <w:rFonts w:ascii="Consolas" w:eastAsia="Times New Roman" w:hAnsi="Consolas" w:cs="Times New Roman"/>
          <w:color w:val="CE9178"/>
          <w:sz w:val="21"/>
          <w:szCs w:val="21"/>
          <w:lang w:val="en-IN" w:eastAsia="en-IN"/>
        </w:rPr>
        <w:t>135deg, #ededed, #ffffff);</w:t>
      </w:r>
    </w:p>
    <w:p w14:paraId="5C1CB369"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E9178"/>
          <w:sz w:val="21"/>
          <w:szCs w:val="21"/>
          <w:lang w:val="en-IN" w:eastAsia="en-IN"/>
        </w:rPr>
        <w:t xml:space="preserve">  </w:t>
      </w:r>
      <w:proofErr w:type="gramStart"/>
      <w:r w:rsidRPr="00443633">
        <w:rPr>
          <w:rFonts w:ascii="Consolas" w:eastAsia="Times New Roman" w:hAnsi="Consolas" w:cs="Times New Roman"/>
          <w:color w:val="CE9178"/>
          <w:sz w:val="21"/>
          <w:szCs w:val="21"/>
          <w:lang w:val="en-IN" w:eastAsia="en-IN"/>
        </w:rPr>
        <w:t>&amp;:hover</w:t>
      </w:r>
      <w:proofErr w:type="gramEnd"/>
      <w:r w:rsidRPr="00443633">
        <w:rPr>
          <w:rFonts w:ascii="Consolas" w:eastAsia="Times New Roman" w:hAnsi="Consolas" w:cs="Times New Roman"/>
          <w:color w:val="CE9178"/>
          <w:sz w:val="21"/>
          <w:szCs w:val="21"/>
          <w:lang w:val="en-IN" w:eastAsia="en-IN"/>
        </w:rPr>
        <w:t xml:space="preserve"> {</w:t>
      </w:r>
    </w:p>
    <w:p w14:paraId="541B9D48"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E9178"/>
          <w:sz w:val="21"/>
          <w:szCs w:val="21"/>
          <w:lang w:val="en-IN" w:eastAsia="en-IN"/>
        </w:rPr>
        <w:t>    background: linear-</w:t>
      </w:r>
      <w:proofErr w:type="gramStart"/>
      <w:r w:rsidRPr="00443633">
        <w:rPr>
          <w:rFonts w:ascii="Consolas" w:eastAsia="Times New Roman" w:hAnsi="Consolas" w:cs="Times New Roman"/>
          <w:color w:val="CE9178"/>
          <w:sz w:val="21"/>
          <w:szCs w:val="21"/>
          <w:lang w:val="en-IN" w:eastAsia="en-IN"/>
        </w:rPr>
        <w:t>gradient(</w:t>
      </w:r>
      <w:proofErr w:type="gramEnd"/>
      <w:r w:rsidRPr="00443633">
        <w:rPr>
          <w:rFonts w:ascii="Consolas" w:eastAsia="Times New Roman" w:hAnsi="Consolas" w:cs="Times New Roman"/>
          <w:color w:val="CE9178"/>
          <w:sz w:val="21"/>
          <w:szCs w:val="21"/>
          <w:lang w:val="en-IN" w:eastAsia="en-IN"/>
        </w:rPr>
        <w:t>135deg, #088f8f, #1f1f38);</w:t>
      </w:r>
    </w:p>
    <w:p w14:paraId="426DC0B4"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E9178"/>
          <w:sz w:val="21"/>
          <w:szCs w:val="21"/>
          <w:lang w:val="en-IN" w:eastAsia="en-IN"/>
        </w:rPr>
        <w:t xml:space="preserve">    </w:t>
      </w:r>
      <w:proofErr w:type="spellStart"/>
      <w:r w:rsidRPr="00443633">
        <w:rPr>
          <w:rFonts w:ascii="Consolas" w:eastAsia="Times New Roman" w:hAnsi="Consolas" w:cs="Times New Roman"/>
          <w:color w:val="CE9178"/>
          <w:sz w:val="21"/>
          <w:szCs w:val="21"/>
          <w:lang w:val="en-IN" w:eastAsia="en-IN"/>
        </w:rPr>
        <w:t>color</w:t>
      </w:r>
      <w:proofErr w:type="spellEnd"/>
      <w:r w:rsidRPr="00443633">
        <w:rPr>
          <w:rFonts w:ascii="Consolas" w:eastAsia="Times New Roman" w:hAnsi="Consolas" w:cs="Times New Roman"/>
          <w:color w:val="CE9178"/>
          <w:sz w:val="21"/>
          <w:szCs w:val="21"/>
          <w:lang w:val="en-IN" w:eastAsia="en-IN"/>
        </w:rPr>
        <w:t>: white;</w:t>
      </w:r>
    </w:p>
    <w:p w14:paraId="0786824D"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E9178"/>
          <w:sz w:val="21"/>
          <w:szCs w:val="21"/>
          <w:lang w:val="en-IN" w:eastAsia="en-IN"/>
        </w:rPr>
        <w:t>    transition: background-</w:t>
      </w:r>
      <w:proofErr w:type="spellStart"/>
      <w:r w:rsidRPr="00443633">
        <w:rPr>
          <w:rFonts w:ascii="Consolas" w:eastAsia="Times New Roman" w:hAnsi="Consolas" w:cs="Times New Roman"/>
          <w:color w:val="CE9178"/>
          <w:sz w:val="21"/>
          <w:szCs w:val="21"/>
          <w:lang w:val="en-IN" w:eastAsia="en-IN"/>
        </w:rPr>
        <w:t>color</w:t>
      </w:r>
      <w:proofErr w:type="spellEnd"/>
      <w:r w:rsidRPr="00443633">
        <w:rPr>
          <w:rFonts w:ascii="Consolas" w:eastAsia="Times New Roman" w:hAnsi="Consolas" w:cs="Times New Roman"/>
          <w:color w:val="CE9178"/>
          <w:sz w:val="21"/>
          <w:szCs w:val="21"/>
          <w:lang w:val="en-IN" w:eastAsia="en-IN"/>
        </w:rPr>
        <w:t xml:space="preserve"> 0.3s ease, </w:t>
      </w:r>
      <w:proofErr w:type="spellStart"/>
      <w:r w:rsidRPr="00443633">
        <w:rPr>
          <w:rFonts w:ascii="Consolas" w:eastAsia="Times New Roman" w:hAnsi="Consolas" w:cs="Times New Roman"/>
          <w:color w:val="CE9178"/>
          <w:sz w:val="21"/>
          <w:szCs w:val="21"/>
          <w:lang w:val="en-IN" w:eastAsia="en-IN"/>
        </w:rPr>
        <w:t>color</w:t>
      </w:r>
      <w:proofErr w:type="spellEnd"/>
      <w:r w:rsidRPr="00443633">
        <w:rPr>
          <w:rFonts w:ascii="Consolas" w:eastAsia="Times New Roman" w:hAnsi="Consolas" w:cs="Times New Roman"/>
          <w:color w:val="CE9178"/>
          <w:sz w:val="21"/>
          <w:szCs w:val="21"/>
          <w:lang w:val="en-IN" w:eastAsia="en-IN"/>
        </w:rPr>
        <w:t xml:space="preserve"> 0.8s ease;</w:t>
      </w:r>
    </w:p>
    <w:p w14:paraId="4E416D55"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E9178"/>
          <w:sz w:val="21"/>
          <w:szCs w:val="21"/>
          <w:lang w:val="en-IN" w:eastAsia="en-IN"/>
        </w:rPr>
        <w:t>  }</w:t>
      </w:r>
    </w:p>
    <w:p w14:paraId="3F0C39E9"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E9178"/>
          <w:sz w:val="21"/>
          <w:szCs w:val="21"/>
          <w:lang w:val="en-IN" w:eastAsia="en-IN"/>
        </w:rPr>
        <w:t>`</w:t>
      </w:r>
      <w:r w:rsidRPr="00443633">
        <w:rPr>
          <w:rFonts w:ascii="Consolas" w:eastAsia="Times New Roman" w:hAnsi="Consolas" w:cs="Times New Roman"/>
          <w:color w:val="CCCCCC"/>
          <w:sz w:val="21"/>
          <w:szCs w:val="21"/>
          <w:lang w:val="en-IN" w:eastAsia="en-IN"/>
        </w:rPr>
        <w:t>;</w:t>
      </w:r>
    </w:p>
    <w:p w14:paraId="531665ED"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1D511D7A"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443633">
        <w:rPr>
          <w:rFonts w:ascii="Consolas" w:eastAsia="Times New Roman" w:hAnsi="Consolas" w:cs="Times New Roman"/>
          <w:color w:val="569CD6"/>
          <w:sz w:val="21"/>
          <w:szCs w:val="21"/>
          <w:lang w:val="en-IN" w:eastAsia="en-IN"/>
        </w:rPr>
        <w:t>const</w:t>
      </w:r>
      <w:proofErr w:type="spellEnd"/>
      <w:r w:rsidRPr="00443633">
        <w:rPr>
          <w:rFonts w:ascii="Consolas" w:eastAsia="Times New Roman" w:hAnsi="Consolas" w:cs="Times New Roman"/>
          <w:color w:val="CCCCCC"/>
          <w:sz w:val="21"/>
          <w:szCs w:val="21"/>
          <w:lang w:val="en-IN" w:eastAsia="en-IN"/>
        </w:rPr>
        <w:t xml:space="preserve"> </w:t>
      </w:r>
      <w:proofErr w:type="spellStart"/>
      <w:r w:rsidRPr="00443633">
        <w:rPr>
          <w:rFonts w:ascii="Consolas" w:eastAsia="Times New Roman" w:hAnsi="Consolas" w:cs="Times New Roman"/>
          <w:color w:val="4FC1FF"/>
          <w:sz w:val="21"/>
          <w:szCs w:val="21"/>
          <w:lang w:val="en-IN" w:eastAsia="en-IN"/>
        </w:rPr>
        <w:t>StyledTypography</w:t>
      </w:r>
      <w:proofErr w:type="spellEnd"/>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D4D4D4"/>
          <w:sz w:val="21"/>
          <w:szCs w:val="21"/>
          <w:lang w:val="en-IN" w:eastAsia="en-IN"/>
        </w:rPr>
        <w:t>=</w:t>
      </w:r>
      <w:r w:rsidRPr="00443633">
        <w:rPr>
          <w:rFonts w:ascii="Consolas" w:eastAsia="Times New Roman" w:hAnsi="Consolas" w:cs="Times New Roman"/>
          <w:color w:val="CCCCCC"/>
          <w:sz w:val="21"/>
          <w:szCs w:val="21"/>
          <w:lang w:val="en-IN" w:eastAsia="en-IN"/>
        </w:rPr>
        <w:t xml:space="preserve"> </w:t>
      </w:r>
      <w:r w:rsidRPr="00443633">
        <w:rPr>
          <w:rFonts w:ascii="Consolas" w:eastAsia="Times New Roman" w:hAnsi="Consolas" w:cs="Times New Roman"/>
          <w:color w:val="9CDCFE"/>
          <w:sz w:val="21"/>
          <w:szCs w:val="21"/>
          <w:lang w:val="en-IN" w:eastAsia="en-IN"/>
        </w:rPr>
        <w:t>styled</w:t>
      </w:r>
      <w:r w:rsidRPr="00443633">
        <w:rPr>
          <w:rFonts w:ascii="Consolas" w:eastAsia="Times New Roman" w:hAnsi="Consolas" w:cs="Times New Roman"/>
          <w:color w:val="CCCCCC"/>
          <w:sz w:val="21"/>
          <w:szCs w:val="21"/>
          <w:lang w:val="en-IN" w:eastAsia="en-IN"/>
        </w:rPr>
        <w:t>.</w:t>
      </w:r>
      <w:r w:rsidRPr="00443633">
        <w:rPr>
          <w:rFonts w:ascii="Consolas" w:eastAsia="Times New Roman" w:hAnsi="Consolas" w:cs="Times New Roman"/>
          <w:color w:val="DCDCAA"/>
          <w:sz w:val="21"/>
          <w:szCs w:val="21"/>
          <w:lang w:val="en-IN" w:eastAsia="en-IN"/>
        </w:rPr>
        <w:t>h1</w:t>
      </w:r>
      <w:r w:rsidRPr="00443633">
        <w:rPr>
          <w:rFonts w:ascii="Consolas" w:eastAsia="Times New Roman" w:hAnsi="Consolas" w:cs="Times New Roman"/>
          <w:color w:val="CE9178"/>
          <w:sz w:val="21"/>
          <w:szCs w:val="21"/>
          <w:lang w:val="en-IN" w:eastAsia="en-IN"/>
        </w:rPr>
        <w:t>`</w:t>
      </w:r>
    </w:p>
    <w:p w14:paraId="4BE485C5"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E9178"/>
          <w:sz w:val="21"/>
          <w:szCs w:val="21"/>
          <w:lang w:val="en-IN" w:eastAsia="en-IN"/>
        </w:rPr>
        <w:t>  margin-bottom: 15px;</w:t>
      </w:r>
    </w:p>
    <w:p w14:paraId="18ECB61A"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443633">
        <w:rPr>
          <w:rFonts w:ascii="Consolas" w:eastAsia="Times New Roman" w:hAnsi="Consolas" w:cs="Times New Roman"/>
          <w:color w:val="CE9178"/>
          <w:sz w:val="21"/>
          <w:szCs w:val="21"/>
          <w:lang w:val="en-IN" w:eastAsia="en-IN"/>
        </w:rPr>
        <w:t>`</w:t>
      </w:r>
      <w:r w:rsidRPr="00443633">
        <w:rPr>
          <w:rFonts w:ascii="Consolas" w:eastAsia="Times New Roman" w:hAnsi="Consolas" w:cs="Times New Roman"/>
          <w:color w:val="CCCCCC"/>
          <w:sz w:val="21"/>
          <w:szCs w:val="21"/>
          <w:lang w:val="en-IN" w:eastAsia="en-IN"/>
        </w:rPr>
        <w:t>;</w:t>
      </w:r>
    </w:p>
    <w:p w14:paraId="4C12CDA0" w14:textId="77777777" w:rsidR="00443633" w:rsidRPr="00443633" w:rsidRDefault="00443633" w:rsidP="00443633">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394F4227" w14:textId="77777777" w:rsidR="00443633" w:rsidRPr="00443633" w:rsidRDefault="00443633" w:rsidP="00443633">
      <w:pPr>
        <w:spacing w:after="0"/>
        <w:ind w:left="459"/>
        <w:rPr>
          <w:b/>
          <w:bCs/>
          <w:sz w:val="32"/>
          <w:szCs w:val="32"/>
        </w:rPr>
      </w:pPr>
    </w:p>
    <w:p w14:paraId="7713E453" w14:textId="77777777" w:rsidR="00176E48" w:rsidRPr="00176E48" w:rsidRDefault="00176E48" w:rsidP="00176E48">
      <w:pPr>
        <w:spacing w:after="0"/>
        <w:rPr>
          <w:b/>
          <w:bCs/>
          <w:sz w:val="32"/>
          <w:szCs w:val="32"/>
        </w:rPr>
      </w:pPr>
    </w:p>
    <w:p w14:paraId="0FE4C4D6" w14:textId="77777777" w:rsidR="001C20A0" w:rsidRDefault="001C20A0" w:rsidP="001C20A0">
      <w:pPr>
        <w:pStyle w:val="ListParagraph"/>
        <w:spacing w:after="0"/>
        <w:ind w:left="1019"/>
        <w:rPr>
          <w:b/>
          <w:bCs/>
          <w:sz w:val="32"/>
          <w:szCs w:val="32"/>
        </w:rPr>
      </w:pPr>
    </w:p>
    <w:p w14:paraId="4724CE6D" w14:textId="77777777" w:rsidR="00306CE7" w:rsidRDefault="00306CE7" w:rsidP="001C20A0">
      <w:pPr>
        <w:pStyle w:val="ListParagraph"/>
        <w:spacing w:after="0"/>
        <w:ind w:left="1019"/>
        <w:rPr>
          <w:b/>
          <w:bCs/>
          <w:sz w:val="32"/>
          <w:szCs w:val="32"/>
        </w:rPr>
      </w:pPr>
    </w:p>
    <w:p w14:paraId="0639EE02" w14:textId="77777777" w:rsidR="00306CE7" w:rsidRDefault="00306CE7" w:rsidP="001C20A0">
      <w:pPr>
        <w:pStyle w:val="ListParagraph"/>
        <w:spacing w:after="0"/>
        <w:ind w:left="1019"/>
        <w:rPr>
          <w:b/>
          <w:bCs/>
          <w:sz w:val="32"/>
          <w:szCs w:val="32"/>
        </w:rPr>
      </w:pPr>
    </w:p>
    <w:p w14:paraId="14B7F4D2" w14:textId="77777777" w:rsidR="00306CE7" w:rsidRDefault="00306CE7" w:rsidP="001C20A0">
      <w:pPr>
        <w:pStyle w:val="ListParagraph"/>
        <w:spacing w:after="0"/>
        <w:ind w:left="1019"/>
        <w:rPr>
          <w:b/>
          <w:bCs/>
          <w:sz w:val="32"/>
          <w:szCs w:val="32"/>
        </w:rPr>
      </w:pPr>
    </w:p>
    <w:p w14:paraId="26FF7154" w14:textId="77777777" w:rsidR="00306CE7" w:rsidRDefault="00306CE7" w:rsidP="001C20A0">
      <w:pPr>
        <w:pStyle w:val="ListParagraph"/>
        <w:spacing w:after="0"/>
        <w:ind w:left="1019"/>
        <w:rPr>
          <w:b/>
          <w:bCs/>
          <w:sz w:val="32"/>
          <w:szCs w:val="32"/>
        </w:rPr>
      </w:pPr>
    </w:p>
    <w:p w14:paraId="39269515" w14:textId="77777777" w:rsidR="00306CE7" w:rsidRDefault="00306CE7" w:rsidP="001C20A0">
      <w:pPr>
        <w:pStyle w:val="ListParagraph"/>
        <w:spacing w:after="0"/>
        <w:ind w:left="1019"/>
        <w:rPr>
          <w:b/>
          <w:bCs/>
          <w:sz w:val="32"/>
          <w:szCs w:val="32"/>
        </w:rPr>
      </w:pPr>
    </w:p>
    <w:p w14:paraId="55E0AF98" w14:textId="77777777" w:rsidR="00306CE7" w:rsidRDefault="00306CE7" w:rsidP="001C20A0">
      <w:pPr>
        <w:pStyle w:val="ListParagraph"/>
        <w:spacing w:after="0"/>
        <w:ind w:left="1019"/>
        <w:rPr>
          <w:b/>
          <w:bCs/>
          <w:sz w:val="32"/>
          <w:szCs w:val="32"/>
        </w:rPr>
      </w:pPr>
    </w:p>
    <w:p w14:paraId="200FFA4C" w14:textId="77777777" w:rsidR="00306CE7" w:rsidRDefault="00306CE7" w:rsidP="001C20A0">
      <w:pPr>
        <w:pStyle w:val="ListParagraph"/>
        <w:spacing w:after="0"/>
        <w:ind w:left="1019"/>
        <w:rPr>
          <w:b/>
          <w:bCs/>
          <w:sz w:val="32"/>
          <w:szCs w:val="32"/>
        </w:rPr>
      </w:pPr>
    </w:p>
    <w:p w14:paraId="05FB6FC9" w14:textId="77777777" w:rsidR="00306CE7" w:rsidRDefault="00306CE7" w:rsidP="001C20A0">
      <w:pPr>
        <w:pStyle w:val="ListParagraph"/>
        <w:spacing w:after="0"/>
        <w:ind w:left="1019"/>
        <w:rPr>
          <w:b/>
          <w:bCs/>
          <w:sz w:val="32"/>
          <w:szCs w:val="32"/>
        </w:rPr>
      </w:pPr>
    </w:p>
    <w:p w14:paraId="7AF7B6A1" w14:textId="77777777" w:rsidR="00306CE7" w:rsidRDefault="00306CE7" w:rsidP="001C20A0">
      <w:pPr>
        <w:pStyle w:val="ListParagraph"/>
        <w:spacing w:after="0"/>
        <w:ind w:left="1019"/>
        <w:rPr>
          <w:b/>
          <w:bCs/>
          <w:sz w:val="32"/>
          <w:szCs w:val="32"/>
        </w:rPr>
      </w:pPr>
    </w:p>
    <w:p w14:paraId="33930ECA" w14:textId="77777777" w:rsidR="00306CE7" w:rsidRDefault="00306CE7" w:rsidP="001C20A0">
      <w:pPr>
        <w:pStyle w:val="ListParagraph"/>
        <w:spacing w:after="0"/>
        <w:ind w:left="1019"/>
        <w:rPr>
          <w:b/>
          <w:bCs/>
          <w:sz w:val="32"/>
          <w:szCs w:val="32"/>
        </w:rPr>
      </w:pPr>
    </w:p>
    <w:p w14:paraId="5F3D1EDF" w14:textId="77777777" w:rsidR="00306CE7" w:rsidRDefault="00306CE7" w:rsidP="001C20A0">
      <w:pPr>
        <w:pStyle w:val="ListParagraph"/>
        <w:spacing w:after="0"/>
        <w:ind w:left="1019"/>
        <w:rPr>
          <w:b/>
          <w:bCs/>
          <w:sz w:val="32"/>
          <w:szCs w:val="32"/>
        </w:rPr>
      </w:pPr>
    </w:p>
    <w:p w14:paraId="25DFA933" w14:textId="77777777" w:rsidR="00306CE7" w:rsidRDefault="00306CE7" w:rsidP="001C20A0">
      <w:pPr>
        <w:pStyle w:val="ListParagraph"/>
        <w:spacing w:after="0"/>
        <w:ind w:left="1019"/>
        <w:rPr>
          <w:b/>
          <w:bCs/>
          <w:sz w:val="32"/>
          <w:szCs w:val="32"/>
        </w:rPr>
      </w:pPr>
    </w:p>
    <w:p w14:paraId="6C3A6601" w14:textId="77777777" w:rsidR="00306CE7" w:rsidRDefault="00306CE7" w:rsidP="001C20A0">
      <w:pPr>
        <w:pStyle w:val="ListParagraph"/>
        <w:spacing w:after="0"/>
        <w:ind w:left="1019"/>
        <w:rPr>
          <w:b/>
          <w:bCs/>
          <w:sz w:val="32"/>
          <w:szCs w:val="32"/>
        </w:rPr>
      </w:pPr>
    </w:p>
    <w:p w14:paraId="110C2F27" w14:textId="77777777" w:rsidR="00306CE7" w:rsidRDefault="00306CE7" w:rsidP="001C20A0">
      <w:pPr>
        <w:pStyle w:val="ListParagraph"/>
        <w:spacing w:after="0"/>
        <w:ind w:left="1019"/>
        <w:rPr>
          <w:b/>
          <w:bCs/>
          <w:sz w:val="32"/>
          <w:szCs w:val="32"/>
        </w:rPr>
      </w:pPr>
    </w:p>
    <w:p w14:paraId="22B11E29" w14:textId="77777777" w:rsidR="00306CE7" w:rsidRDefault="00306CE7" w:rsidP="001C20A0">
      <w:pPr>
        <w:pStyle w:val="ListParagraph"/>
        <w:spacing w:after="0"/>
        <w:ind w:left="1019"/>
        <w:rPr>
          <w:b/>
          <w:bCs/>
          <w:sz w:val="32"/>
          <w:szCs w:val="32"/>
        </w:rPr>
      </w:pPr>
    </w:p>
    <w:p w14:paraId="2192D928" w14:textId="77777777" w:rsidR="00306CE7" w:rsidRDefault="00306CE7" w:rsidP="001C20A0">
      <w:pPr>
        <w:pStyle w:val="ListParagraph"/>
        <w:spacing w:after="0"/>
        <w:ind w:left="1019"/>
        <w:rPr>
          <w:b/>
          <w:bCs/>
          <w:sz w:val="32"/>
          <w:szCs w:val="32"/>
        </w:rPr>
      </w:pPr>
    </w:p>
    <w:p w14:paraId="67DE85B4" w14:textId="77777777" w:rsidR="00306CE7" w:rsidRDefault="00306CE7" w:rsidP="001C20A0">
      <w:pPr>
        <w:pStyle w:val="ListParagraph"/>
        <w:spacing w:after="0"/>
        <w:ind w:left="1019"/>
        <w:rPr>
          <w:b/>
          <w:bCs/>
          <w:sz w:val="32"/>
          <w:szCs w:val="32"/>
        </w:rPr>
      </w:pPr>
    </w:p>
    <w:p w14:paraId="74BAE69A" w14:textId="77777777" w:rsidR="00306CE7" w:rsidRDefault="00306CE7" w:rsidP="001C20A0">
      <w:pPr>
        <w:pStyle w:val="ListParagraph"/>
        <w:spacing w:after="0"/>
        <w:ind w:left="1019"/>
        <w:rPr>
          <w:b/>
          <w:bCs/>
          <w:sz w:val="32"/>
          <w:szCs w:val="32"/>
        </w:rPr>
      </w:pPr>
    </w:p>
    <w:p w14:paraId="0AA78C1D" w14:textId="77777777" w:rsidR="00306CE7" w:rsidRDefault="00306CE7" w:rsidP="001C20A0">
      <w:pPr>
        <w:pStyle w:val="ListParagraph"/>
        <w:spacing w:after="0"/>
        <w:ind w:left="1019"/>
        <w:rPr>
          <w:b/>
          <w:bCs/>
          <w:sz w:val="32"/>
          <w:szCs w:val="32"/>
        </w:rPr>
      </w:pPr>
    </w:p>
    <w:p w14:paraId="7B06B73C" w14:textId="77777777" w:rsidR="00306CE7" w:rsidRDefault="00306CE7" w:rsidP="001C20A0">
      <w:pPr>
        <w:pStyle w:val="ListParagraph"/>
        <w:spacing w:after="0"/>
        <w:ind w:left="1019"/>
        <w:rPr>
          <w:b/>
          <w:bCs/>
          <w:sz w:val="32"/>
          <w:szCs w:val="32"/>
        </w:rPr>
      </w:pPr>
    </w:p>
    <w:p w14:paraId="4A55BB3C" w14:textId="77777777" w:rsidR="00306CE7" w:rsidRDefault="00306CE7" w:rsidP="001C20A0">
      <w:pPr>
        <w:pStyle w:val="ListParagraph"/>
        <w:spacing w:after="0"/>
        <w:ind w:left="1019"/>
        <w:rPr>
          <w:b/>
          <w:bCs/>
          <w:sz w:val="32"/>
          <w:szCs w:val="32"/>
        </w:rPr>
      </w:pPr>
    </w:p>
    <w:p w14:paraId="5DC1C85C" w14:textId="77777777" w:rsidR="00306CE7" w:rsidRDefault="00306CE7" w:rsidP="001C20A0">
      <w:pPr>
        <w:pStyle w:val="ListParagraph"/>
        <w:spacing w:after="0"/>
        <w:ind w:left="1019"/>
        <w:rPr>
          <w:b/>
          <w:bCs/>
          <w:sz w:val="32"/>
          <w:szCs w:val="32"/>
        </w:rPr>
      </w:pPr>
    </w:p>
    <w:p w14:paraId="4F146BE1" w14:textId="77777777" w:rsidR="00306CE7" w:rsidRDefault="00306CE7" w:rsidP="001C20A0">
      <w:pPr>
        <w:pStyle w:val="ListParagraph"/>
        <w:spacing w:after="0"/>
        <w:ind w:left="1019"/>
        <w:rPr>
          <w:b/>
          <w:bCs/>
          <w:sz w:val="32"/>
          <w:szCs w:val="32"/>
        </w:rPr>
      </w:pPr>
    </w:p>
    <w:p w14:paraId="66079380" w14:textId="77777777" w:rsidR="00306CE7" w:rsidRDefault="00306CE7" w:rsidP="001C20A0">
      <w:pPr>
        <w:pStyle w:val="ListParagraph"/>
        <w:spacing w:after="0"/>
        <w:ind w:left="1019"/>
        <w:rPr>
          <w:b/>
          <w:bCs/>
          <w:sz w:val="32"/>
          <w:szCs w:val="32"/>
        </w:rPr>
      </w:pPr>
    </w:p>
    <w:p w14:paraId="1BE9BA4A" w14:textId="77777777" w:rsidR="00306CE7" w:rsidRDefault="00306CE7" w:rsidP="001C20A0">
      <w:pPr>
        <w:pStyle w:val="ListParagraph"/>
        <w:spacing w:after="0"/>
        <w:ind w:left="1019"/>
        <w:rPr>
          <w:b/>
          <w:bCs/>
          <w:sz w:val="32"/>
          <w:szCs w:val="32"/>
        </w:rPr>
      </w:pPr>
    </w:p>
    <w:p w14:paraId="3E3051D0" w14:textId="77777777" w:rsidR="00306CE7" w:rsidRDefault="00306CE7" w:rsidP="001C20A0">
      <w:pPr>
        <w:pStyle w:val="ListParagraph"/>
        <w:spacing w:after="0"/>
        <w:ind w:left="1019"/>
        <w:rPr>
          <w:b/>
          <w:bCs/>
          <w:sz w:val="32"/>
          <w:szCs w:val="32"/>
        </w:rPr>
      </w:pPr>
    </w:p>
    <w:p w14:paraId="700DBCAD" w14:textId="77777777" w:rsidR="00306CE7" w:rsidRDefault="00306CE7" w:rsidP="001C20A0">
      <w:pPr>
        <w:pStyle w:val="ListParagraph"/>
        <w:spacing w:after="0"/>
        <w:ind w:left="1019"/>
        <w:rPr>
          <w:b/>
          <w:bCs/>
          <w:sz w:val="32"/>
          <w:szCs w:val="32"/>
        </w:rPr>
      </w:pPr>
    </w:p>
    <w:p w14:paraId="04E97005" w14:textId="77777777" w:rsidR="00306CE7" w:rsidRDefault="00306CE7" w:rsidP="00443633">
      <w:pPr>
        <w:spacing w:after="0"/>
        <w:rPr>
          <w:b/>
          <w:bCs/>
          <w:sz w:val="52"/>
          <w:szCs w:val="52"/>
        </w:rPr>
      </w:pPr>
    </w:p>
    <w:p w14:paraId="5C077FB9" w14:textId="552040EC" w:rsidR="00306CE7" w:rsidRPr="00306CE7" w:rsidRDefault="00306CE7" w:rsidP="00306CE7">
      <w:pPr>
        <w:spacing w:after="0"/>
        <w:jc w:val="center"/>
        <w:rPr>
          <w:b/>
          <w:bCs/>
          <w:sz w:val="52"/>
          <w:szCs w:val="52"/>
        </w:rPr>
      </w:pPr>
      <w:r w:rsidRPr="00306CE7">
        <w:rPr>
          <w:b/>
          <w:bCs/>
          <w:sz w:val="52"/>
          <w:szCs w:val="52"/>
        </w:rPr>
        <w:t xml:space="preserve">CHAPTER </w:t>
      </w:r>
      <w:r w:rsidR="00FE4EE6">
        <w:rPr>
          <w:b/>
          <w:bCs/>
          <w:sz w:val="52"/>
          <w:szCs w:val="52"/>
        </w:rPr>
        <w:t>5</w:t>
      </w:r>
    </w:p>
    <w:p w14:paraId="5CA64ECB" w14:textId="0909E79F" w:rsidR="00306CE7" w:rsidRDefault="00306CE7" w:rsidP="00306CE7">
      <w:pPr>
        <w:spacing w:after="0"/>
        <w:jc w:val="center"/>
        <w:rPr>
          <w:b/>
          <w:bCs/>
          <w:sz w:val="52"/>
          <w:szCs w:val="52"/>
        </w:rPr>
      </w:pPr>
      <w:r w:rsidRPr="00306CE7">
        <w:rPr>
          <w:b/>
          <w:bCs/>
          <w:sz w:val="52"/>
          <w:szCs w:val="52"/>
        </w:rPr>
        <w:t>CONCLUSION</w:t>
      </w:r>
    </w:p>
    <w:p w14:paraId="640FF268" w14:textId="77777777" w:rsidR="00306CE7" w:rsidRPr="00306CE7" w:rsidRDefault="00306CE7" w:rsidP="00306CE7">
      <w:pPr>
        <w:spacing w:after="0"/>
        <w:jc w:val="center"/>
        <w:rPr>
          <w:b/>
          <w:bCs/>
          <w:sz w:val="28"/>
          <w:szCs w:val="28"/>
        </w:rPr>
      </w:pPr>
    </w:p>
    <w:p w14:paraId="50BB4533" w14:textId="77777777" w:rsidR="00306CE7" w:rsidRDefault="00306CE7" w:rsidP="00306CE7">
      <w:pPr>
        <w:rPr>
          <w:sz w:val="28"/>
          <w:szCs w:val="28"/>
          <w:lang w:val="en-IN"/>
        </w:rPr>
      </w:pPr>
    </w:p>
    <w:p w14:paraId="1D1830DD" w14:textId="77777777" w:rsidR="00306CE7" w:rsidRDefault="00306CE7" w:rsidP="00306CE7">
      <w:pPr>
        <w:rPr>
          <w:sz w:val="28"/>
          <w:szCs w:val="28"/>
          <w:lang w:val="en-IN"/>
        </w:rPr>
      </w:pPr>
    </w:p>
    <w:p w14:paraId="4F61980C" w14:textId="77777777" w:rsidR="00306CE7" w:rsidRDefault="00306CE7" w:rsidP="00306CE7">
      <w:pPr>
        <w:rPr>
          <w:sz w:val="28"/>
          <w:szCs w:val="28"/>
          <w:lang w:val="en-IN"/>
        </w:rPr>
      </w:pPr>
    </w:p>
    <w:p w14:paraId="6821D6D2" w14:textId="77777777" w:rsidR="00306CE7" w:rsidRDefault="00306CE7" w:rsidP="00306CE7">
      <w:pPr>
        <w:rPr>
          <w:sz w:val="28"/>
          <w:szCs w:val="28"/>
          <w:lang w:val="en-IN"/>
        </w:rPr>
      </w:pPr>
    </w:p>
    <w:p w14:paraId="7B55D510" w14:textId="77777777" w:rsidR="00306CE7" w:rsidRDefault="00306CE7" w:rsidP="00306CE7">
      <w:pPr>
        <w:rPr>
          <w:sz w:val="28"/>
          <w:szCs w:val="28"/>
          <w:lang w:val="en-IN"/>
        </w:rPr>
      </w:pPr>
    </w:p>
    <w:p w14:paraId="586EB633" w14:textId="77777777" w:rsidR="00306CE7" w:rsidRDefault="00306CE7" w:rsidP="00306CE7">
      <w:pPr>
        <w:rPr>
          <w:sz w:val="28"/>
          <w:szCs w:val="28"/>
          <w:lang w:val="en-IN"/>
        </w:rPr>
      </w:pPr>
    </w:p>
    <w:p w14:paraId="7285A891" w14:textId="77777777" w:rsidR="00306CE7" w:rsidRDefault="00306CE7" w:rsidP="00306CE7">
      <w:pPr>
        <w:rPr>
          <w:sz w:val="28"/>
          <w:szCs w:val="28"/>
          <w:lang w:val="en-IN"/>
        </w:rPr>
      </w:pPr>
    </w:p>
    <w:p w14:paraId="0C52FB15" w14:textId="77777777" w:rsidR="00306CE7" w:rsidRDefault="00306CE7" w:rsidP="00306CE7">
      <w:pPr>
        <w:rPr>
          <w:sz w:val="28"/>
          <w:szCs w:val="28"/>
          <w:lang w:val="en-IN"/>
        </w:rPr>
      </w:pPr>
    </w:p>
    <w:p w14:paraId="7D767CE3" w14:textId="77777777" w:rsidR="00306CE7" w:rsidRDefault="00306CE7" w:rsidP="00306CE7">
      <w:pPr>
        <w:rPr>
          <w:sz w:val="28"/>
          <w:szCs w:val="28"/>
          <w:lang w:val="en-IN"/>
        </w:rPr>
      </w:pPr>
    </w:p>
    <w:p w14:paraId="51BCFDF5" w14:textId="77777777" w:rsidR="00306CE7" w:rsidRDefault="00306CE7" w:rsidP="00306CE7">
      <w:pPr>
        <w:rPr>
          <w:sz w:val="28"/>
          <w:szCs w:val="28"/>
          <w:lang w:val="en-IN"/>
        </w:rPr>
      </w:pPr>
    </w:p>
    <w:p w14:paraId="55A6B7A7" w14:textId="07E0AF98" w:rsidR="00306CE7" w:rsidRPr="00306CE7" w:rsidRDefault="00306CE7" w:rsidP="00306CE7">
      <w:pPr>
        <w:rPr>
          <w:sz w:val="28"/>
          <w:szCs w:val="28"/>
          <w:lang w:val="en-IN"/>
        </w:rPr>
      </w:pPr>
      <w:r w:rsidRPr="00306CE7">
        <w:rPr>
          <w:sz w:val="28"/>
          <w:szCs w:val="28"/>
          <w:lang w:val="en-IN"/>
        </w:rPr>
        <w:lastRenderedPageBreak/>
        <w:t xml:space="preserve">The </w:t>
      </w:r>
      <w:r w:rsidRPr="00306CE7">
        <w:rPr>
          <w:b/>
          <w:bCs/>
          <w:sz w:val="28"/>
          <w:szCs w:val="28"/>
          <w:lang w:val="en-IN"/>
        </w:rPr>
        <w:t>School Management System</w:t>
      </w:r>
      <w:r w:rsidRPr="00306CE7">
        <w:rPr>
          <w:sz w:val="28"/>
          <w:szCs w:val="28"/>
          <w:lang w:val="en-IN"/>
        </w:rPr>
        <w:t xml:space="preserve"> offers a transformative solution for digitalizing traditional school operations and enhancing educational administration. With its intuitive interface, role-based dashboards for Admins, Teachers, and Students, and comprehensive modules—such as student and teacher management, class creation, blogs, events, and subscriptions—it streamlines daily school tasks and fosters a more organized academic environment.</w:t>
      </w:r>
    </w:p>
    <w:p w14:paraId="77E06000" w14:textId="77777777" w:rsidR="00306CE7" w:rsidRPr="00306CE7" w:rsidRDefault="00306CE7" w:rsidP="00306CE7">
      <w:pPr>
        <w:rPr>
          <w:sz w:val="28"/>
          <w:szCs w:val="28"/>
          <w:lang w:val="en-IN"/>
        </w:rPr>
      </w:pPr>
      <w:r w:rsidRPr="00306CE7">
        <w:rPr>
          <w:sz w:val="28"/>
          <w:szCs w:val="28"/>
          <w:lang w:val="en-IN"/>
        </w:rPr>
        <w:t xml:space="preserve">However, for long-term success and adoption, the system must address critical areas such as </w:t>
      </w:r>
      <w:r w:rsidRPr="00306CE7">
        <w:rPr>
          <w:b/>
          <w:bCs/>
          <w:sz w:val="28"/>
          <w:szCs w:val="28"/>
          <w:lang w:val="en-IN"/>
        </w:rPr>
        <w:t>robust security, data privacy</w:t>
      </w:r>
      <w:r w:rsidRPr="00306CE7">
        <w:rPr>
          <w:sz w:val="28"/>
          <w:szCs w:val="28"/>
          <w:lang w:val="en-IN"/>
        </w:rPr>
        <w:t xml:space="preserve">, and </w:t>
      </w:r>
      <w:r w:rsidRPr="00306CE7">
        <w:rPr>
          <w:b/>
          <w:bCs/>
          <w:sz w:val="28"/>
          <w:szCs w:val="28"/>
          <w:lang w:val="en-IN"/>
        </w:rPr>
        <w:t>scalability</w:t>
      </w:r>
      <w:r w:rsidRPr="00306CE7">
        <w:rPr>
          <w:sz w:val="28"/>
          <w:szCs w:val="28"/>
          <w:lang w:val="en-IN"/>
        </w:rPr>
        <w:t xml:space="preserve">. Implementing secure login systems, encrypted data storage, and regular backups can enhance trust and reliability. Additionally, adopting a </w:t>
      </w:r>
      <w:r w:rsidRPr="00306CE7">
        <w:rPr>
          <w:b/>
          <w:bCs/>
          <w:sz w:val="28"/>
          <w:szCs w:val="28"/>
          <w:lang w:val="en-IN"/>
        </w:rPr>
        <w:t>cloud-based infrastructure</w:t>
      </w:r>
      <w:r w:rsidRPr="00306CE7">
        <w:rPr>
          <w:sz w:val="28"/>
          <w:szCs w:val="28"/>
          <w:lang w:val="en-IN"/>
        </w:rPr>
        <w:t xml:space="preserve"> will ensure the platform can scale efficiently with growing student populations and expanding institutional needs.</w:t>
      </w:r>
    </w:p>
    <w:p w14:paraId="75CFD423" w14:textId="77777777" w:rsidR="00306CE7" w:rsidRPr="00306CE7" w:rsidRDefault="00306CE7" w:rsidP="00306CE7">
      <w:pPr>
        <w:rPr>
          <w:sz w:val="28"/>
          <w:szCs w:val="28"/>
          <w:lang w:val="en-IN"/>
        </w:rPr>
      </w:pPr>
      <w:r w:rsidRPr="00306CE7">
        <w:rPr>
          <w:sz w:val="28"/>
          <w:szCs w:val="28"/>
          <w:lang w:val="en-IN"/>
        </w:rPr>
        <w:t xml:space="preserve">To improve engagement, the system could benefit from </w:t>
      </w:r>
      <w:r w:rsidRPr="00306CE7">
        <w:rPr>
          <w:b/>
          <w:bCs/>
          <w:sz w:val="28"/>
          <w:szCs w:val="28"/>
          <w:lang w:val="en-IN"/>
        </w:rPr>
        <w:t>mobile application support</w:t>
      </w:r>
      <w:r w:rsidRPr="00306CE7">
        <w:rPr>
          <w:sz w:val="28"/>
          <w:szCs w:val="28"/>
          <w:lang w:val="en-IN"/>
        </w:rPr>
        <w:t xml:space="preserve">, </w:t>
      </w:r>
      <w:r w:rsidRPr="00306CE7">
        <w:rPr>
          <w:b/>
          <w:bCs/>
          <w:sz w:val="28"/>
          <w:szCs w:val="28"/>
          <w:lang w:val="en-IN"/>
        </w:rPr>
        <w:t>notification alerts</w:t>
      </w:r>
      <w:r w:rsidRPr="00306CE7">
        <w:rPr>
          <w:sz w:val="28"/>
          <w:szCs w:val="28"/>
          <w:lang w:val="en-IN"/>
        </w:rPr>
        <w:t xml:space="preserve">, and </w:t>
      </w:r>
      <w:r w:rsidRPr="00306CE7">
        <w:rPr>
          <w:b/>
          <w:bCs/>
          <w:sz w:val="28"/>
          <w:szCs w:val="28"/>
          <w:lang w:val="en-IN"/>
        </w:rPr>
        <w:t>gamified learning dashboards</w:t>
      </w:r>
      <w:r w:rsidRPr="00306CE7">
        <w:rPr>
          <w:sz w:val="28"/>
          <w:szCs w:val="28"/>
          <w:lang w:val="en-IN"/>
        </w:rPr>
        <w:t xml:space="preserve"> for students. Features such as </w:t>
      </w:r>
      <w:r w:rsidRPr="00306CE7">
        <w:rPr>
          <w:b/>
          <w:bCs/>
          <w:sz w:val="28"/>
          <w:szCs w:val="28"/>
          <w:lang w:val="en-IN"/>
        </w:rPr>
        <w:t>performance tracking</w:t>
      </w:r>
      <w:r w:rsidRPr="00306CE7">
        <w:rPr>
          <w:sz w:val="28"/>
          <w:szCs w:val="28"/>
          <w:lang w:val="en-IN"/>
        </w:rPr>
        <w:t xml:space="preserve">, </w:t>
      </w:r>
      <w:r w:rsidRPr="00306CE7">
        <w:rPr>
          <w:b/>
          <w:bCs/>
          <w:sz w:val="28"/>
          <w:szCs w:val="28"/>
          <w:lang w:val="en-IN"/>
        </w:rPr>
        <w:t>parent-teacher communication tools</w:t>
      </w:r>
      <w:r w:rsidRPr="00306CE7">
        <w:rPr>
          <w:sz w:val="28"/>
          <w:szCs w:val="28"/>
          <w:lang w:val="en-IN"/>
        </w:rPr>
        <w:t xml:space="preserve">, and </w:t>
      </w:r>
      <w:r w:rsidRPr="00306CE7">
        <w:rPr>
          <w:b/>
          <w:bCs/>
          <w:sz w:val="28"/>
          <w:szCs w:val="28"/>
          <w:lang w:val="en-IN"/>
        </w:rPr>
        <w:t>digital attendance reports</w:t>
      </w:r>
      <w:r w:rsidRPr="00306CE7">
        <w:rPr>
          <w:sz w:val="28"/>
          <w:szCs w:val="28"/>
          <w:lang w:val="en-IN"/>
        </w:rPr>
        <w:t xml:space="preserve"> can further enrich user experience and academic accountability.</w:t>
      </w:r>
    </w:p>
    <w:p w14:paraId="410A3189" w14:textId="77777777" w:rsidR="00306CE7" w:rsidRPr="00306CE7" w:rsidRDefault="00306CE7" w:rsidP="00306CE7">
      <w:pPr>
        <w:rPr>
          <w:sz w:val="28"/>
          <w:szCs w:val="28"/>
          <w:lang w:val="en-IN"/>
        </w:rPr>
      </w:pPr>
      <w:r w:rsidRPr="00306CE7">
        <w:rPr>
          <w:sz w:val="28"/>
          <w:szCs w:val="28"/>
          <w:lang w:val="en-IN"/>
        </w:rPr>
        <w:t xml:space="preserve">Building a strong sense of </w:t>
      </w:r>
      <w:r w:rsidRPr="00306CE7">
        <w:rPr>
          <w:b/>
          <w:bCs/>
          <w:sz w:val="28"/>
          <w:szCs w:val="28"/>
          <w:lang w:val="en-IN"/>
        </w:rPr>
        <w:t>transparency and communication</w:t>
      </w:r>
      <w:r w:rsidRPr="00306CE7">
        <w:rPr>
          <w:sz w:val="28"/>
          <w:szCs w:val="28"/>
          <w:lang w:val="en-IN"/>
        </w:rPr>
        <w:t xml:space="preserve"> within the platform is also vital. Integrating features like student progress reports, teacher feedback systems, and a structured complaint management process will promote clarity and trust among users. Ensuring that parents, teachers, and students are all part of a cohesive digital ecosystem fosters collaboration and academic growth.</w:t>
      </w:r>
    </w:p>
    <w:p w14:paraId="3F1B211F" w14:textId="77777777" w:rsidR="00306CE7" w:rsidRPr="00306CE7" w:rsidRDefault="00306CE7" w:rsidP="00306CE7">
      <w:pPr>
        <w:rPr>
          <w:sz w:val="28"/>
          <w:szCs w:val="28"/>
          <w:lang w:val="en-IN"/>
        </w:rPr>
      </w:pPr>
      <w:r w:rsidRPr="00306CE7">
        <w:rPr>
          <w:sz w:val="28"/>
          <w:szCs w:val="28"/>
          <w:lang w:val="en-IN"/>
        </w:rPr>
        <w:t xml:space="preserve">Finally, continuous improvement through </w:t>
      </w:r>
      <w:r w:rsidRPr="00306CE7">
        <w:rPr>
          <w:b/>
          <w:bCs/>
          <w:sz w:val="28"/>
          <w:szCs w:val="28"/>
          <w:lang w:val="en-IN"/>
        </w:rPr>
        <w:t>user feedback</w:t>
      </w:r>
      <w:r w:rsidRPr="00306CE7">
        <w:rPr>
          <w:sz w:val="28"/>
          <w:szCs w:val="28"/>
          <w:lang w:val="en-IN"/>
        </w:rPr>
        <w:t xml:space="preserve">, </w:t>
      </w:r>
      <w:r w:rsidRPr="00306CE7">
        <w:rPr>
          <w:b/>
          <w:bCs/>
          <w:sz w:val="28"/>
          <w:szCs w:val="28"/>
          <w:lang w:val="en-IN"/>
        </w:rPr>
        <w:t>training resources</w:t>
      </w:r>
      <w:r w:rsidRPr="00306CE7">
        <w:rPr>
          <w:sz w:val="28"/>
          <w:szCs w:val="28"/>
          <w:lang w:val="en-IN"/>
        </w:rPr>
        <w:t xml:space="preserve">, and </w:t>
      </w:r>
      <w:r w:rsidRPr="00306CE7">
        <w:rPr>
          <w:b/>
          <w:bCs/>
          <w:sz w:val="28"/>
          <w:szCs w:val="28"/>
          <w:lang w:val="en-IN"/>
        </w:rPr>
        <w:t>integration with third-party educational tools</w:t>
      </w:r>
      <w:r w:rsidRPr="00306CE7">
        <w:rPr>
          <w:sz w:val="28"/>
          <w:szCs w:val="28"/>
          <w:lang w:val="en-IN"/>
        </w:rPr>
        <w:t xml:space="preserve"> (like online classrooms and exam portals) will keep the system relevant and user-centric. By evolving with educational trends and user expectations, the School Management System can become a vital tool for modern schooling and set a benchmark in academic digital transformation</w:t>
      </w:r>
    </w:p>
    <w:p w14:paraId="7F7CEE01" w14:textId="77777777" w:rsidR="00306CE7" w:rsidRDefault="00306CE7" w:rsidP="00306CE7">
      <w:pPr>
        <w:spacing w:after="0"/>
        <w:jc w:val="center"/>
        <w:rPr>
          <w:b/>
          <w:bCs/>
          <w:sz w:val="52"/>
          <w:szCs w:val="52"/>
        </w:rPr>
      </w:pPr>
    </w:p>
    <w:p w14:paraId="4AEF861D" w14:textId="77777777" w:rsidR="00306CE7" w:rsidRDefault="00306CE7" w:rsidP="00306CE7">
      <w:pPr>
        <w:spacing w:after="0"/>
        <w:jc w:val="center"/>
        <w:rPr>
          <w:b/>
          <w:bCs/>
          <w:sz w:val="52"/>
          <w:szCs w:val="52"/>
        </w:rPr>
      </w:pPr>
    </w:p>
    <w:p w14:paraId="22DE9EE5" w14:textId="77777777" w:rsidR="00306CE7" w:rsidRDefault="00306CE7" w:rsidP="00306CE7">
      <w:pPr>
        <w:spacing w:after="0"/>
        <w:jc w:val="center"/>
        <w:rPr>
          <w:b/>
          <w:bCs/>
          <w:sz w:val="52"/>
          <w:szCs w:val="52"/>
        </w:rPr>
      </w:pPr>
    </w:p>
    <w:p w14:paraId="169B8D42" w14:textId="77777777" w:rsidR="00306CE7" w:rsidRDefault="00306CE7" w:rsidP="00306CE7">
      <w:pPr>
        <w:spacing w:after="0"/>
        <w:jc w:val="center"/>
        <w:rPr>
          <w:b/>
          <w:bCs/>
          <w:sz w:val="52"/>
          <w:szCs w:val="52"/>
        </w:rPr>
      </w:pPr>
    </w:p>
    <w:p w14:paraId="16D5455E" w14:textId="77777777" w:rsidR="00306CE7" w:rsidRDefault="00306CE7" w:rsidP="00306CE7">
      <w:pPr>
        <w:spacing w:after="0"/>
        <w:jc w:val="center"/>
        <w:rPr>
          <w:b/>
          <w:bCs/>
          <w:sz w:val="52"/>
          <w:szCs w:val="52"/>
        </w:rPr>
      </w:pPr>
    </w:p>
    <w:p w14:paraId="4BB22B6F" w14:textId="77777777" w:rsidR="00306CE7" w:rsidRDefault="00306CE7" w:rsidP="00306CE7">
      <w:pPr>
        <w:spacing w:after="0"/>
        <w:jc w:val="center"/>
        <w:rPr>
          <w:b/>
          <w:bCs/>
          <w:sz w:val="52"/>
          <w:szCs w:val="52"/>
        </w:rPr>
      </w:pPr>
    </w:p>
    <w:p w14:paraId="614CFD84" w14:textId="77777777" w:rsidR="00306CE7" w:rsidRDefault="00306CE7" w:rsidP="00306CE7">
      <w:pPr>
        <w:spacing w:after="0"/>
        <w:jc w:val="center"/>
        <w:rPr>
          <w:b/>
          <w:bCs/>
          <w:sz w:val="52"/>
          <w:szCs w:val="52"/>
        </w:rPr>
      </w:pPr>
    </w:p>
    <w:p w14:paraId="5096F7D8" w14:textId="77777777" w:rsidR="00306CE7" w:rsidRDefault="00306CE7" w:rsidP="00306CE7">
      <w:pPr>
        <w:spacing w:after="0"/>
        <w:jc w:val="center"/>
        <w:rPr>
          <w:b/>
          <w:bCs/>
          <w:sz w:val="52"/>
          <w:szCs w:val="52"/>
        </w:rPr>
      </w:pPr>
    </w:p>
    <w:p w14:paraId="3565679D" w14:textId="77777777" w:rsidR="00306CE7" w:rsidRDefault="00306CE7" w:rsidP="00306CE7">
      <w:pPr>
        <w:spacing w:after="0"/>
        <w:jc w:val="center"/>
        <w:rPr>
          <w:b/>
          <w:bCs/>
          <w:sz w:val="52"/>
          <w:szCs w:val="52"/>
        </w:rPr>
      </w:pPr>
    </w:p>
    <w:p w14:paraId="25E0B8F8" w14:textId="098B5244" w:rsidR="00306CE7" w:rsidRDefault="00306CE7" w:rsidP="00306CE7">
      <w:pPr>
        <w:spacing w:after="0"/>
        <w:jc w:val="center"/>
        <w:rPr>
          <w:b/>
          <w:bCs/>
          <w:sz w:val="52"/>
          <w:szCs w:val="52"/>
        </w:rPr>
      </w:pPr>
      <w:r w:rsidRPr="00306CE7">
        <w:rPr>
          <w:b/>
          <w:bCs/>
          <w:sz w:val="52"/>
          <w:szCs w:val="52"/>
        </w:rPr>
        <w:t xml:space="preserve">CHAPTER </w:t>
      </w:r>
      <w:r w:rsidR="00FE4EE6">
        <w:rPr>
          <w:b/>
          <w:bCs/>
          <w:sz w:val="52"/>
          <w:szCs w:val="52"/>
        </w:rPr>
        <w:t>6</w:t>
      </w:r>
      <w:r w:rsidRPr="00306CE7">
        <w:rPr>
          <w:b/>
          <w:bCs/>
          <w:sz w:val="52"/>
          <w:szCs w:val="52"/>
        </w:rPr>
        <w:t xml:space="preserve"> </w:t>
      </w:r>
    </w:p>
    <w:p w14:paraId="2045C9DD" w14:textId="0B1453D5" w:rsidR="00306CE7" w:rsidRDefault="00306CE7" w:rsidP="00306CE7">
      <w:pPr>
        <w:spacing w:after="0"/>
        <w:jc w:val="center"/>
        <w:rPr>
          <w:b/>
          <w:bCs/>
          <w:sz w:val="52"/>
          <w:szCs w:val="52"/>
        </w:rPr>
      </w:pPr>
      <w:r w:rsidRPr="00306CE7">
        <w:rPr>
          <w:b/>
          <w:bCs/>
          <w:sz w:val="52"/>
          <w:szCs w:val="52"/>
        </w:rPr>
        <w:t>BIBLIOGRAPHY</w:t>
      </w:r>
    </w:p>
    <w:p w14:paraId="7DAD804E" w14:textId="77777777" w:rsidR="00306CE7" w:rsidRDefault="00306CE7" w:rsidP="00306CE7">
      <w:pPr>
        <w:spacing w:after="0"/>
        <w:jc w:val="center"/>
        <w:rPr>
          <w:b/>
          <w:bCs/>
          <w:sz w:val="52"/>
          <w:szCs w:val="52"/>
        </w:rPr>
      </w:pPr>
    </w:p>
    <w:p w14:paraId="62AAE79A" w14:textId="77777777" w:rsidR="00306CE7" w:rsidRDefault="00306CE7" w:rsidP="00306CE7">
      <w:pPr>
        <w:spacing w:after="0"/>
        <w:jc w:val="center"/>
        <w:rPr>
          <w:b/>
          <w:bCs/>
          <w:sz w:val="52"/>
          <w:szCs w:val="52"/>
        </w:rPr>
      </w:pPr>
    </w:p>
    <w:p w14:paraId="4BD2752A" w14:textId="77777777" w:rsidR="00306CE7" w:rsidRDefault="00306CE7" w:rsidP="00306CE7">
      <w:pPr>
        <w:spacing w:after="0"/>
        <w:jc w:val="center"/>
        <w:rPr>
          <w:b/>
          <w:bCs/>
          <w:sz w:val="52"/>
          <w:szCs w:val="52"/>
        </w:rPr>
      </w:pPr>
    </w:p>
    <w:p w14:paraId="7ACBCE24" w14:textId="77777777" w:rsidR="00306CE7" w:rsidRDefault="00306CE7" w:rsidP="00306CE7">
      <w:pPr>
        <w:spacing w:after="0"/>
        <w:jc w:val="center"/>
        <w:rPr>
          <w:b/>
          <w:bCs/>
          <w:sz w:val="52"/>
          <w:szCs w:val="52"/>
        </w:rPr>
      </w:pPr>
    </w:p>
    <w:p w14:paraId="3D8EBA1C" w14:textId="77777777" w:rsidR="00306CE7" w:rsidRDefault="00306CE7" w:rsidP="00306CE7">
      <w:pPr>
        <w:spacing w:after="0"/>
        <w:jc w:val="center"/>
        <w:rPr>
          <w:b/>
          <w:bCs/>
          <w:sz w:val="52"/>
          <w:szCs w:val="52"/>
        </w:rPr>
      </w:pPr>
    </w:p>
    <w:p w14:paraId="71F5AFEF" w14:textId="77777777" w:rsidR="00306CE7" w:rsidRDefault="00306CE7" w:rsidP="00306CE7">
      <w:pPr>
        <w:spacing w:after="0"/>
        <w:jc w:val="center"/>
        <w:rPr>
          <w:b/>
          <w:bCs/>
          <w:sz w:val="52"/>
          <w:szCs w:val="52"/>
        </w:rPr>
      </w:pPr>
    </w:p>
    <w:p w14:paraId="23CD21A0" w14:textId="77777777" w:rsidR="00306CE7" w:rsidRDefault="00306CE7" w:rsidP="00306CE7">
      <w:pPr>
        <w:spacing w:after="0"/>
        <w:jc w:val="center"/>
        <w:rPr>
          <w:b/>
          <w:bCs/>
          <w:sz w:val="52"/>
          <w:szCs w:val="52"/>
        </w:rPr>
      </w:pPr>
    </w:p>
    <w:p w14:paraId="185F474A" w14:textId="77777777" w:rsidR="00306CE7" w:rsidRDefault="00306CE7" w:rsidP="00306CE7">
      <w:pPr>
        <w:spacing w:after="0"/>
        <w:jc w:val="center"/>
        <w:rPr>
          <w:b/>
          <w:bCs/>
          <w:sz w:val="52"/>
          <w:szCs w:val="52"/>
        </w:rPr>
      </w:pPr>
    </w:p>
    <w:p w14:paraId="2A8873AE" w14:textId="77777777" w:rsidR="00306CE7" w:rsidRPr="00306CE7" w:rsidRDefault="00306CE7" w:rsidP="00306CE7">
      <w:pPr>
        <w:spacing w:after="0"/>
        <w:jc w:val="both"/>
        <w:rPr>
          <w:b/>
          <w:bCs/>
          <w:szCs w:val="24"/>
          <w:lang w:val="en-IN"/>
        </w:rPr>
      </w:pPr>
      <w:r w:rsidRPr="00306CE7">
        <w:rPr>
          <w:b/>
          <w:bCs/>
          <w:szCs w:val="24"/>
          <w:lang w:val="en-IN"/>
        </w:rPr>
        <w:t>School Management &amp; Education Platforms in India</w:t>
      </w:r>
    </w:p>
    <w:p w14:paraId="4FCAA7E9" w14:textId="77777777" w:rsidR="00306CE7" w:rsidRPr="00306CE7" w:rsidRDefault="00306CE7" w:rsidP="00306CE7">
      <w:pPr>
        <w:spacing w:after="0"/>
        <w:jc w:val="both"/>
        <w:rPr>
          <w:szCs w:val="24"/>
          <w:lang w:val="en-IN"/>
        </w:rPr>
      </w:pPr>
      <w:r w:rsidRPr="00306CE7">
        <w:rPr>
          <w:szCs w:val="24"/>
          <w:lang w:val="en-IN"/>
        </w:rPr>
        <w:t>These platforms offer insights into existing solutions and can inspire features for your system:</w:t>
      </w:r>
    </w:p>
    <w:p w14:paraId="2C987D59" w14:textId="77777777" w:rsidR="00306CE7" w:rsidRPr="00306CE7" w:rsidRDefault="00306CE7" w:rsidP="00306CE7">
      <w:pPr>
        <w:numPr>
          <w:ilvl w:val="0"/>
          <w:numId w:val="50"/>
        </w:numPr>
        <w:spacing w:after="0"/>
        <w:jc w:val="both"/>
        <w:rPr>
          <w:szCs w:val="24"/>
          <w:lang w:val="en-IN"/>
        </w:rPr>
      </w:pPr>
      <w:proofErr w:type="spellStart"/>
      <w:r w:rsidRPr="00306CE7">
        <w:rPr>
          <w:b/>
          <w:bCs/>
          <w:szCs w:val="24"/>
          <w:lang w:val="en-IN"/>
        </w:rPr>
        <w:t>Fedena</w:t>
      </w:r>
      <w:proofErr w:type="spellEnd"/>
      <w:r w:rsidRPr="00306CE7">
        <w:rPr>
          <w:szCs w:val="24"/>
          <w:lang w:val="en-IN"/>
        </w:rPr>
        <w:t xml:space="preserve"> – </w:t>
      </w:r>
      <w:hyperlink r:id="rId26" w:tgtFrame="_new" w:history="1">
        <w:r w:rsidRPr="00306CE7">
          <w:rPr>
            <w:rStyle w:val="Hyperlink"/>
            <w:szCs w:val="24"/>
            <w:lang w:val="en-IN"/>
          </w:rPr>
          <w:t>https://fedena.com/</w:t>
        </w:r>
      </w:hyperlink>
    </w:p>
    <w:p w14:paraId="710D81CA" w14:textId="77777777" w:rsidR="00306CE7" w:rsidRPr="00306CE7" w:rsidRDefault="00306CE7" w:rsidP="00306CE7">
      <w:pPr>
        <w:numPr>
          <w:ilvl w:val="0"/>
          <w:numId w:val="50"/>
        </w:numPr>
        <w:spacing w:after="0"/>
        <w:jc w:val="both"/>
        <w:rPr>
          <w:szCs w:val="24"/>
          <w:lang w:val="en-IN"/>
        </w:rPr>
      </w:pPr>
      <w:proofErr w:type="spellStart"/>
      <w:r w:rsidRPr="00306CE7">
        <w:rPr>
          <w:b/>
          <w:bCs/>
          <w:szCs w:val="24"/>
          <w:lang w:val="en-IN"/>
        </w:rPr>
        <w:t>MyClassCampus</w:t>
      </w:r>
      <w:proofErr w:type="spellEnd"/>
      <w:r w:rsidRPr="00306CE7">
        <w:rPr>
          <w:szCs w:val="24"/>
          <w:lang w:val="en-IN"/>
        </w:rPr>
        <w:t xml:space="preserve"> – </w:t>
      </w:r>
      <w:hyperlink r:id="rId27" w:tgtFrame="_new" w:history="1">
        <w:r w:rsidRPr="00306CE7">
          <w:rPr>
            <w:rStyle w:val="Hyperlink"/>
            <w:szCs w:val="24"/>
            <w:lang w:val="en-IN"/>
          </w:rPr>
          <w:t>https://myclasscampus.com/</w:t>
        </w:r>
      </w:hyperlink>
    </w:p>
    <w:p w14:paraId="2E392702" w14:textId="77777777" w:rsidR="00306CE7" w:rsidRPr="00306CE7" w:rsidRDefault="00306CE7" w:rsidP="00306CE7">
      <w:pPr>
        <w:numPr>
          <w:ilvl w:val="0"/>
          <w:numId w:val="50"/>
        </w:numPr>
        <w:spacing w:after="0"/>
        <w:jc w:val="both"/>
        <w:rPr>
          <w:szCs w:val="24"/>
          <w:lang w:val="en-IN"/>
        </w:rPr>
      </w:pPr>
      <w:r w:rsidRPr="00306CE7">
        <w:rPr>
          <w:b/>
          <w:bCs/>
          <w:szCs w:val="24"/>
          <w:lang w:val="en-IN"/>
        </w:rPr>
        <w:t>Entab (</w:t>
      </w:r>
      <w:proofErr w:type="spellStart"/>
      <w:r w:rsidRPr="00306CE7">
        <w:rPr>
          <w:b/>
          <w:bCs/>
          <w:szCs w:val="24"/>
          <w:lang w:val="en-IN"/>
        </w:rPr>
        <w:t>CampusCare</w:t>
      </w:r>
      <w:proofErr w:type="spellEnd"/>
      <w:r w:rsidRPr="00306CE7">
        <w:rPr>
          <w:b/>
          <w:bCs/>
          <w:szCs w:val="24"/>
          <w:lang w:val="en-IN"/>
        </w:rPr>
        <w:t>)</w:t>
      </w:r>
      <w:r w:rsidRPr="00306CE7">
        <w:rPr>
          <w:szCs w:val="24"/>
          <w:lang w:val="en-IN"/>
        </w:rPr>
        <w:t xml:space="preserve"> – </w:t>
      </w:r>
      <w:hyperlink r:id="rId28" w:tgtFrame="_new" w:history="1">
        <w:r w:rsidRPr="00306CE7">
          <w:rPr>
            <w:rStyle w:val="Hyperlink"/>
            <w:szCs w:val="24"/>
            <w:lang w:val="en-IN"/>
          </w:rPr>
          <w:t>https://www.entab.in/</w:t>
        </w:r>
      </w:hyperlink>
    </w:p>
    <w:p w14:paraId="619A3EAF" w14:textId="77777777" w:rsidR="00306CE7" w:rsidRPr="00306CE7" w:rsidRDefault="00306CE7" w:rsidP="00306CE7">
      <w:pPr>
        <w:numPr>
          <w:ilvl w:val="0"/>
          <w:numId w:val="50"/>
        </w:numPr>
        <w:spacing w:after="0"/>
        <w:jc w:val="both"/>
        <w:rPr>
          <w:szCs w:val="24"/>
          <w:lang w:val="en-IN"/>
        </w:rPr>
      </w:pPr>
      <w:proofErr w:type="spellStart"/>
      <w:r w:rsidRPr="00306CE7">
        <w:rPr>
          <w:b/>
          <w:bCs/>
          <w:szCs w:val="24"/>
          <w:lang w:val="en-IN"/>
        </w:rPr>
        <w:t>Eduflex</w:t>
      </w:r>
      <w:proofErr w:type="spellEnd"/>
      <w:r w:rsidRPr="00306CE7">
        <w:rPr>
          <w:szCs w:val="24"/>
          <w:lang w:val="en-IN"/>
        </w:rPr>
        <w:t xml:space="preserve"> – </w:t>
      </w:r>
      <w:hyperlink r:id="rId29" w:tgtFrame="_new" w:history="1">
        <w:r w:rsidRPr="00306CE7">
          <w:rPr>
            <w:rStyle w:val="Hyperlink"/>
            <w:szCs w:val="24"/>
            <w:lang w:val="en-IN"/>
          </w:rPr>
          <w:t>https://www.eduflex.co.in/</w:t>
        </w:r>
      </w:hyperlink>
    </w:p>
    <w:p w14:paraId="756399EF" w14:textId="77777777" w:rsidR="00306CE7" w:rsidRPr="00306CE7" w:rsidRDefault="00306CE7" w:rsidP="00306CE7">
      <w:pPr>
        <w:numPr>
          <w:ilvl w:val="0"/>
          <w:numId w:val="50"/>
        </w:numPr>
        <w:spacing w:after="0"/>
        <w:jc w:val="both"/>
        <w:rPr>
          <w:szCs w:val="24"/>
          <w:lang w:val="en-IN"/>
        </w:rPr>
      </w:pPr>
      <w:r w:rsidRPr="00306CE7">
        <w:rPr>
          <w:b/>
          <w:bCs/>
          <w:szCs w:val="24"/>
          <w:lang w:val="en-IN"/>
        </w:rPr>
        <w:t>School ERP India</w:t>
      </w:r>
      <w:r w:rsidRPr="00306CE7">
        <w:rPr>
          <w:szCs w:val="24"/>
          <w:lang w:val="en-IN"/>
        </w:rPr>
        <w:t xml:space="preserve"> – </w:t>
      </w:r>
      <w:hyperlink r:id="rId30" w:tgtFrame="_new" w:history="1">
        <w:r w:rsidRPr="00306CE7">
          <w:rPr>
            <w:rStyle w:val="Hyperlink"/>
            <w:szCs w:val="24"/>
            <w:lang w:val="en-IN"/>
          </w:rPr>
          <w:t>https://www.schoolerpindia.com/</w:t>
        </w:r>
      </w:hyperlink>
    </w:p>
    <w:p w14:paraId="09156847" w14:textId="3C7581A7" w:rsidR="00306CE7" w:rsidRPr="00306CE7" w:rsidRDefault="00306CE7" w:rsidP="00306CE7">
      <w:pPr>
        <w:spacing w:after="0"/>
        <w:jc w:val="both"/>
        <w:rPr>
          <w:szCs w:val="24"/>
          <w:lang w:val="en-IN"/>
        </w:rPr>
      </w:pPr>
    </w:p>
    <w:p w14:paraId="154E286A" w14:textId="2D1A9460" w:rsidR="00306CE7" w:rsidRPr="00306CE7" w:rsidRDefault="00306CE7" w:rsidP="00306CE7">
      <w:pPr>
        <w:spacing w:after="0"/>
        <w:jc w:val="both"/>
        <w:rPr>
          <w:b/>
          <w:bCs/>
          <w:szCs w:val="24"/>
          <w:lang w:val="en-IN"/>
        </w:rPr>
      </w:pPr>
      <w:r w:rsidRPr="00306CE7">
        <w:rPr>
          <w:b/>
          <w:bCs/>
          <w:szCs w:val="24"/>
          <w:lang w:val="en-IN"/>
        </w:rPr>
        <w:t>General Education &amp; Administration Resources</w:t>
      </w:r>
    </w:p>
    <w:p w14:paraId="72711BF5" w14:textId="77777777" w:rsidR="00306CE7" w:rsidRPr="00306CE7" w:rsidRDefault="00306CE7" w:rsidP="00306CE7">
      <w:pPr>
        <w:spacing w:after="0"/>
        <w:jc w:val="both"/>
        <w:rPr>
          <w:szCs w:val="24"/>
          <w:lang w:val="en-IN"/>
        </w:rPr>
      </w:pPr>
      <w:r w:rsidRPr="00306CE7">
        <w:rPr>
          <w:szCs w:val="24"/>
          <w:lang w:val="en-IN"/>
        </w:rPr>
        <w:t>These resources provide information about educational standards, academic management, and administration best practices:</w:t>
      </w:r>
    </w:p>
    <w:p w14:paraId="784A81B5" w14:textId="77777777" w:rsidR="00306CE7" w:rsidRPr="00306CE7" w:rsidRDefault="00306CE7" w:rsidP="00306CE7">
      <w:pPr>
        <w:numPr>
          <w:ilvl w:val="0"/>
          <w:numId w:val="51"/>
        </w:numPr>
        <w:spacing w:after="0"/>
        <w:jc w:val="both"/>
        <w:rPr>
          <w:szCs w:val="24"/>
          <w:lang w:val="en-IN"/>
        </w:rPr>
      </w:pPr>
      <w:r w:rsidRPr="00306CE7">
        <w:rPr>
          <w:szCs w:val="24"/>
          <w:lang w:val="en-IN"/>
        </w:rPr>
        <w:t>NCERT (National Council of Educational Research and Training</w:t>
      </w:r>
      <w:r w:rsidRPr="00306CE7">
        <w:rPr>
          <w:b/>
          <w:bCs/>
          <w:szCs w:val="24"/>
          <w:lang w:val="en-IN"/>
        </w:rPr>
        <w:t>)</w:t>
      </w:r>
      <w:r w:rsidRPr="00306CE7">
        <w:rPr>
          <w:szCs w:val="24"/>
          <w:lang w:val="en-IN"/>
        </w:rPr>
        <w:t xml:space="preserve"> – https://ncert.nic.in/</w:t>
      </w:r>
    </w:p>
    <w:p w14:paraId="5D5EF8C2" w14:textId="77777777" w:rsidR="00306CE7" w:rsidRPr="00306CE7" w:rsidRDefault="00306CE7" w:rsidP="00306CE7">
      <w:pPr>
        <w:numPr>
          <w:ilvl w:val="0"/>
          <w:numId w:val="51"/>
        </w:numPr>
        <w:spacing w:after="0"/>
        <w:jc w:val="both"/>
        <w:rPr>
          <w:szCs w:val="24"/>
          <w:lang w:val="en-IN"/>
        </w:rPr>
      </w:pPr>
      <w:r w:rsidRPr="00306CE7">
        <w:rPr>
          <w:szCs w:val="24"/>
          <w:lang w:val="en-IN"/>
        </w:rPr>
        <w:t xml:space="preserve">CBSE (Central Board of Secondary Education) – </w:t>
      </w:r>
      <w:hyperlink r:id="rId31" w:tgtFrame="_new" w:history="1">
        <w:r w:rsidRPr="00306CE7">
          <w:rPr>
            <w:rStyle w:val="Hyperlink"/>
            <w:szCs w:val="24"/>
            <w:lang w:val="en-IN"/>
          </w:rPr>
          <w:t>https://www.cbse.gov.in/</w:t>
        </w:r>
      </w:hyperlink>
    </w:p>
    <w:p w14:paraId="1F7A1BFF" w14:textId="77777777" w:rsidR="00306CE7" w:rsidRPr="00306CE7" w:rsidRDefault="00306CE7" w:rsidP="00306CE7">
      <w:pPr>
        <w:numPr>
          <w:ilvl w:val="0"/>
          <w:numId w:val="51"/>
        </w:numPr>
        <w:spacing w:after="0"/>
        <w:jc w:val="both"/>
        <w:rPr>
          <w:szCs w:val="24"/>
          <w:lang w:val="en-IN"/>
        </w:rPr>
      </w:pPr>
      <w:r w:rsidRPr="00306CE7">
        <w:rPr>
          <w:szCs w:val="24"/>
          <w:lang w:val="en-IN"/>
        </w:rPr>
        <w:t xml:space="preserve">UNESCO Education Resources – </w:t>
      </w:r>
      <w:hyperlink r:id="rId32" w:tgtFrame="_new" w:history="1">
        <w:r w:rsidRPr="00306CE7">
          <w:rPr>
            <w:rStyle w:val="Hyperlink"/>
            <w:szCs w:val="24"/>
            <w:lang w:val="en-IN"/>
          </w:rPr>
          <w:t>https://www.unesco.org/en/education</w:t>
        </w:r>
      </w:hyperlink>
    </w:p>
    <w:p w14:paraId="2A90C03B" w14:textId="77777777" w:rsidR="00306CE7" w:rsidRPr="00306CE7" w:rsidRDefault="00306CE7" w:rsidP="00306CE7">
      <w:pPr>
        <w:numPr>
          <w:ilvl w:val="0"/>
          <w:numId w:val="51"/>
        </w:numPr>
        <w:spacing w:after="0"/>
        <w:jc w:val="both"/>
        <w:rPr>
          <w:szCs w:val="24"/>
          <w:lang w:val="en-IN"/>
        </w:rPr>
      </w:pPr>
      <w:r w:rsidRPr="00306CE7">
        <w:rPr>
          <w:szCs w:val="24"/>
          <w:lang w:val="en-IN"/>
        </w:rPr>
        <w:t xml:space="preserve">MHRD (Ministry of Education, Government of India) – </w:t>
      </w:r>
      <w:hyperlink r:id="rId33" w:tgtFrame="_new" w:history="1">
        <w:r w:rsidRPr="00306CE7">
          <w:rPr>
            <w:rStyle w:val="Hyperlink"/>
            <w:szCs w:val="24"/>
            <w:lang w:val="en-IN"/>
          </w:rPr>
          <w:t>https://www.education.gov.in/</w:t>
        </w:r>
      </w:hyperlink>
    </w:p>
    <w:p w14:paraId="4B165B42" w14:textId="04BC19E4" w:rsidR="00306CE7" w:rsidRDefault="00306CE7" w:rsidP="00306CE7">
      <w:pPr>
        <w:spacing w:after="0"/>
        <w:ind w:left="720"/>
        <w:jc w:val="both"/>
        <w:rPr>
          <w:szCs w:val="24"/>
          <w:lang w:val="en-IN"/>
        </w:rPr>
      </w:pPr>
    </w:p>
    <w:p w14:paraId="2B5A9E7A" w14:textId="77777777" w:rsidR="00306CE7" w:rsidRPr="00306CE7" w:rsidRDefault="00306CE7" w:rsidP="00306CE7">
      <w:pPr>
        <w:spacing w:after="0"/>
        <w:ind w:left="720"/>
        <w:jc w:val="both"/>
        <w:rPr>
          <w:szCs w:val="24"/>
          <w:lang w:val="en-IN"/>
        </w:rPr>
      </w:pPr>
    </w:p>
    <w:p w14:paraId="33E49942" w14:textId="02FBBC9D" w:rsidR="00306CE7" w:rsidRPr="00306CE7" w:rsidRDefault="00306CE7" w:rsidP="00306CE7">
      <w:pPr>
        <w:spacing w:after="0"/>
        <w:jc w:val="both"/>
        <w:rPr>
          <w:b/>
          <w:bCs/>
          <w:szCs w:val="24"/>
          <w:lang w:val="en-IN"/>
        </w:rPr>
      </w:pPr>
      <w:r w:rsidRPr="00306CE7">
        <w:rPr>
          <w:b/>
          <w:bCs/>
          <w:szCs w:val="24"/>
          <w:lang w:val="en-IN"/>
        </w:rPr>
        <w:t>Technology Resources (for Development)</w:t>
      </w:r>
    </w:p>
    <w:p w14:paraId="2E41B3B3" w14:textId="77777777" w:rsidR="00306CE7" w:rsidRPr="00306CE7" w:rsidRDefault="00306CE7" w:rsidP="00306CE7">
      <w:pPr>
        <w:spacing w:after="0"/>
        <w:jc w:val="both"/>
        <w:rPr>
          <w:szCs w:val="24"/>
          <w:lang w:val="en-IN"/>
        </w:rPr>
      </w:pPr>
    </w:p>
    <w:p w14:paraId="63D8446D" w14:textId="432D93A3" w:rsidR="00306CE7" w:rsidRPr="00306CE7" w:rsidRDefault="00306CE7" w:rsidP="00306CE7">
      <w:pPr>
        <w:spacing w:after="0"/>
        <w:jc w:val="both"/>
        <w:rPr>
          <w:szCs w:val="24"/>
          <w:lang w:val="en-IN"/>
        </w:rPr>
      </w:pPr>
      <w:r w:rsidRPr="00306CE7">
        <w:rPr>
          <w:szCs w:val="24"/>
          <w:lang w:val="en-IN"/>
        </w:rPr>
        <w:t xml:space="preserve"> MERN Stack Development:</w:t>
      </w:r>
    </w:p>
    <w:p w14:paraId="7AC6066D" w14:textId="77777777" w:rsidR="00306CE7" w:rsidRPr="00306CE7" w:rsidRDefault="00306CE7" w:rsidP="00306CE7">
      <w:pPr>
        <w:numPr>
          <w:ilvl w:val="0"/>
          <w:numId w:val="52"/>
        </w:numPr>
        <w:spacing w:after="0"/>
        <w:jc w:val="both"/>
        <w:rPr>
          <w:szCs w:val="24"/>
          <w:lang w:val="en-IN"/>
        </w:rPr>
      </w:pPr>
      <w:r w:rsidRPr="00306CE7">
        <w:rPr>
          <w:szCs w:val="24"/>
          <w:lang w:val="en-IN"/>
        </w:rPr>
        <w:t xml:space="preserve">Chai aur React (Frontend) – </w:t>
      </w:r>
      <w:hyperlink r:id="rId34" w:tgtFrame="_new" w:history="1">
        <w:r w:rsidRPr="00306CE7">
          <w:rPr>
            <w:rStyle w:val="Hyperlink"/>
            <w:szCs w:val="24"/>
            <w:lang w:val="en-IN"/>
          </w:rPr>
          <w:t>YouTube Playlist</w:t>
        </w:r>
      </w:hyperlink>
    </w:p>
    <w:p w14:paraId="19F174F8" w14:textId="77777777" w:rsidR="00306CE7" w:rsidRPr="00306CE7" w:rsidRDefault="00306CE7" w:rsidP="00306CE7">
      <w:pPr>
        <w:numPr>
          <w:ilvl w:val="0"/>
          <w:numId w:val="52"/>
        </w:numPr>
        <w:spacing w:after="0"/>
        <w:jc w:val="both"/>
        <w:rPr>
          <w:szCs w:val="24"/>
          <w:lang w:val="en-IN"/>
        </w:rPr>
      </w:pPr>
      <w:r w:rsidRPr="00306CE7">
        <w:rPr>
          <w:szCs w:val="24"/>
          <w:lang w:val="en-IN"/>
        </w:rPr>
        <w:t xml:space="preserve">Chai aur Backend (Node + Express + MongoDB) – </w:t>
      </w:r>
      <w:hyperlink r:id="rId35" w:tgtFrame="_new" w:history="1">
        <w:r w:rsidRPr="00306CE7">
          <w:rPr>
            <w:rStyle w:val="Hyperlink"/>
            <w:szCs w:val="24"/>
            <w:lang w:val="en-IN"/>
          </w:rPr>
          <w:t>YouTube Playlist</w:t>
        </w:r>
      </w:hyperlink>
    </w:p>
    <w:p w14:paraId="5F20FAD3" w14:textId="4685A80F" w:rsidR="00306CE7" w:rsidRPr="00306CE7" w:rsidRDefault="00306CE7" w:rsidP="00306CE7">
      <w:pPr>
        <w:spacing w:after="0"/>
        <w:jc w:val="both"/>
        <w:rPr>
          <w:szCs w:val="24"/>
          <w:lang w:val="en-IN"/>
        </w:rPr>
      </w:pPr>
      <w:r w:rsidRPr="00306CE7">
        <w:rPr>
          <w:b/>
          <w:bCs/>
          <w:szCs w:val="24"/>
          <w:lang w:val="en-IN"/>
        </w:rPr>
        <w:t xml:space="preserve"> </w:t>
      </w:r>
      <w:r w:rsidRPr="00306CE7">
        <w:rPr>
          <w:szCs w:val="24"/>
          <w:lang w:val="en-IN"/>
        </w:rPr>
        <w:t>Cloud Integration:</w:t>
      </w:r>
    </w:p>
    <w:p w14:paraId="0F435B5B" w14:textId="77777777" w:rsidR="00306CE7" w:rsidRPr="00306CE7" w:rsidRDefault="00306CE7" w:rsidP="00306CE7">
      <w:pPr>
        <w:numPr>
          <w:ilvl w:val="0"/>
          <w:numId w:val="53"/>
        </w:numPr>
        <w:spacing w:after="0"/>
        <w:jc w:val="both"/>
        <w:rPr>
          <w:szCs w:val="24"/>
          <w:lang w:val="en-IN"/>
        </w:rPr>
      </w:pPr>
      <w:proofErr w:type="spellStart"/>
      <w:r w:rsidRPr="00306CE7">
        <w:rPr>
          <w:szCs w:val="24"/>
          <w:lang w:val="en-IN"/>
        </w:rPr>
        <w:t>Cloudinary</w:t>
      </w:r>
      <w:proofErr w:type="spellEnd"/>
      <w:r w:rsidRPr="00306CE7">
        <w:rPr>
          <w:b/>
          <w:bCs/>
          <w:szCs w:val="24"/>
          <w:lang w:val="en-IN"/>
        </w:rPr>
        <w:t xml:space="preserve"> </w:t>
      </w:r>
      <w:r w:rsidRPr="00306CE7">
        <w:rPr>
          <w:szCs w:val="24"/>
          <w:lang w:val="en-IN"/>
        </w:rPr>
        <w:t xml:space="preserve">(for managing media) – </w:t>
      </w:r>
      <w:hyperlink r:id="rId36" w:tgtFrame="_new" w:history="1">
        <w:r w:rsidRPr="00306CE7">
          <w:rPr>
            <w:rStyle w:val="Hyperlink"/>
            <w:szCs w:val="24"/>
            <w:lang w:val="en-IN"/>
          </w:rPr>
          <w:t>https://cloudinary.com/documentation</w:t>
        </w:r>
      </w:hyperlink>
    </w:p>
    <w:p w14:paraId="26145859" w14:textId="12BB749E" w:rsidR="00306CE7" w:rsidRPr="00306CE7" w:rsidRDefault="00306CE7" w:rsidP="00306CE7">
      <w:pPr>
        <w:spacing w:after="0"/>
        <w:jc w:val="both"/>
        <w:rPr>
          <w:szCs w:val="24"/>
          <w:lang w:val="en-IN"/>
        </w:rPr>
      </w:pPr>
      <w:r w:rsidRPr="00306CE7">
        <w:rPr>
          <w:szCs w:val="24"/>
          <w:lang w:val="en-IN"/>
        </w:rPr>
        <w:t>Authentication:</w:t>
      </w:r>
    </w:p>
    <w:p w14:paraId="758E2133" w14:textId="77777777" w:rsidR="00306CE7" w:rsidRPr="00306CE7" w:rsidRDefault="00306CE7" w:rsidP="00306CE7">
      <w:pPr>
        <w:numPr>
          <w:ilvl w:val="0"/>
          <w:numId w:val="54"/>
        </w:numPr>
        <w:spacing w:after="0"/>
        <w:jc w:val="both"/>
        <w:rPr>
          <w:szCs w:val="24"/>
          <w:lang w:val="en-IN"/>
        </w:rPr>
      </w:pPr>
      <w:r w:rsidRPr="00306CE7">
        <w:rPr>
          <w:szCs w:val="24"/>
          <w:lang w:val="en-IN"/>
        </w:rPr>
        <w:t>JWT (JSON Web Token</w:t>
      </w:r>
      <w:r w:rsidRPr="00306CE7">
        <w:rPr>
          <w:b/>
          <w:bCs/>
          <w:szCs w:val="24"/>
          <w:lang w:val="en-IN"/>
        </w:rPr>
        <w:t>)</w:t>
      </w:r>
      <w:r w:rsidRPr="00306CE7">
        <w:rPr>
          <w:szCs w:val="24"/>
          <w:lang w:val="en-IN"/>
        </w:rPr>
        <w:t xml:space="preserve"> – </w:t>
      </w:r>
      <w:hyperlink r:id="rId37" w:tgtFrame="_new" w:history="1">
        <w:r w:rsidRPr="00306CE7">
          <w:rPr>
            <w:rStyle w:val="Hyperlink"/>
            <w:szCs w:val="24"/>
            <w:lang w:val="en-IN"/>
          </w:rPr>
          <w:t>https://jwt.io/</w:t>
        </w:r>
      </w:hyperlink>
    </w:p>
    <w:p w14:paraId="6EB8334C" w14:textId="77777777" w:rsidR="00306CE7" w:rsidRPr="00306CE7" w:rsidRDefault="00306CE7" w:rsidP="00306CE7">
      <w:pPr>
        <w:spacing w:after="0"/>
        <w:jc w:val="both"/>
        <w:rPr>
          <w:szCs w:val="24"/>
        </w:rPr>
      </w:pPr>
    </w:p>
    <w:p w14:paraId="434AEA74" w14:textId="77777777" w:rsidR="00306CE7" w:rsidRPr="00306CE7" w:rsidRDefault="00306CE7" w:rsidP="00306CE7">
      <w:pPr>
        <w:rPr>
          <w:sz w:val="28"/>
          <w:szCs w:val="28"/>
        </w:rPr>
      </w:pPr>
    </w:p>
    <w:sectPr w:rsidR="00306CE7" w:rsidRPr="00306CE7" w:rsidSect="00FE4EE6">
      <w:pgSz w:w="12240" w:h="15840"/>
      <w:pgMar w:top="1440" w:right="1800" w:bottom="1440" w:left="180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5AD5A8" w14:textId="77777777" w:rsidR="00882615" w:rsidRDefault="00882615" w:rsidP="0079631B">
      <w:pPr>
        <w:spacing w:after="0" w:line="240" w:lineRule="auto"/>
      </w:pPr>
      <w:r>
        <w:separator/>
      </w:r>
    </w:p>
  </w:endnote>
  <w:endnote w:type="continuationSeparator" w:id="0">
    <w:p w14:paraId="07D0212B" w14:textId="77777777" w:rsidR="00882615" w:rsidRDefault="00882615" w:rsidP="00796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SimSun-ExtB">
    <w:panose1 w:val="02010609060101010101"/>
    <w:charset w:val="86"/>
    <w:family w:val="modern"/>
    <w:pitch w:val="fixed"/>
    <w:sig w:usb0="00000003" w:usb1="0A0E0000" w:usb2="00000010"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C77CA5" w14:textId="77777777" w:rsidR="00882615" w:rsidRDefault="00882615" w:rsidP="0079631B">
      <w:pPr>
        <w:spacing w:after="0" w:line="240" w:lineRule="auto"/>
      </w:pPr>
      <w:r>
        <w:separator/>
      </w:r>
    </w:p>
  </w:footnote>
  <w:footnote w:type="continuationSeparator" w:id="0">
    <w:p w14:paraId="476DA637" w14:textId="77777777" w:rsidR="00882615" w:rsidRDefault="00882615" w:rsidP="00796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BF60AB"/>
    <w:multiLevelType w:val="multilevel"/>
    <w:tmpl w:val="99B07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052CF3"/>
    <w:multiLevelType w:val="multilevel"/>
    <w:tmpl w:val="73563E80"/>
    <w:lvl w:ilvl="0">
      <w:start w:val="1"/>
      <w:numFmt w:val="decimal"/>
      <w:lvlText w:val="%1"/>
      <w:lvlJc w:val="left"/>
      <w:pPr>
        <w:ind w:left="609" w:hanging="444"/>
      </w:pPr>
      <w:rPr>
        <w:lang w:val="en-US" w:eastAsia="en-US" w:bidi="ar-SA"/>
      </w:rPr>
    </w:lvl>
    <w:lvl w:ilvl="1">
      <w:start w:val="1"/>
      <w:numFmt w:val="decimal"/>
      <w:lvlText w:val="%1.%2"/>
      <w:lvlJc w:val="left"/>
      <w:pPr>
        <w:ind w:left="609" w:hanging="444"/>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705"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660" w:hanging="540"/>
      </w:pPr>
      <w:rPr>
        <w:lang w:val="en-US" w:eastAsia="en-US" w:bidi="ar-SA"/>
      </w:rPr>
    </w:lvl>
    <w:lvl w:ilvl="4">
      <w:numFmt w:val="bullet"/>
      <w:lvlText w:val="•"/>
      <w:lvlJc w:val="left"/>
      <w:pPr>
        <w:ind w:left="3640" w:hanging="540"/>
      </w:pPr>
      <w:rPr>
        <w:lang w:val="en-US" w:eastAsia="en-US" w:bidi="ar-SA"/>
      </w:rPr>
    </w:lvl>
    <w:lvl w:ilvl="5">
      <w:numFmt w:val="bullet"/>
      <w:lvlText w:val="•"/>
      <w:lvlJc w:val="left"/>
      <w:pPr>
        <w:ind w:left="4621" w:hanging="540"/>
      </w:pPr>
      <w:rPr>
        <w:lang w:val="en-US" w:eastAsia="en-US" w:bidi="ar-SA"/>
      </w:rPr>
    </w:lvl>
    <w:lvl w:ilvl="6">
      <w:numFmt w:val="bullet"/>
      <w:lvlText w:val="•"/>
      <w:lvlJc w:val="left"/>
      <w:pPr>
        <w:ind w:left="5601" w:hanging="540"/>
      </w:pPr>
      <w:rPr>
        <w:lang w:val="en-US" w:eastAsia="en-US" w:bidi="ar-SA"/>
      </w:rPr>
    </w:lvl>
    <w:lvl w:ilvl="7">
      <w:numFmt w:val="bullet"/>
      <w:lvlText w:val="•"/>
      <w:lvlJc w:val="left"/>
      <w:pPr>
        <w:ind w:left="6581" w:hanging="540"/>
      </w:pPr>
      <w:rPr>
        <w:lang w:val="en-US" w:eastAsia="en-US" w:bidi="ar-SA"/>
      </w:rPr>
    </w:lvl>
    <w:lvl w:ilvl="8">
      <w:numFmt w:val="bullet"/>
      <w:lvlText w:val="•"/>
      <w:lvlJc w:val="left"/>
      <w:pPr>
        <w:ind w:left="7561" w:hanging="540"/>
      </w:pPr>
      <w:rPr>
        <w:lang w:val="en-US" w:eastAsia="en-US" w:bidi="ar-SA"/>
      </w:rPr>
    </w:lvl>
  </w:abstractNum>
  <w:abstractNum w:abstractNumId="11" w15:restartNumberingAfterBreak="0">
    <w:nsid w:val="0C875130"/>
    <w:multiLevelType w:val="multilevel"/>
    <w:tmpl w:val="E118E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BC7B98"/>
    <w:multiLevelType w:val="multilevel"/>
    <w:tmpl w:val="ACC8ED98"/>
    <w:lvl w:ilvl="0">
      <w:start w:val="4"/>
      <w:numFmt w:val="decimal"/>
      <w:lvlText w:val="%1"/>
      <w:lvlJc w:val="left"/>
      <w:pPr>
        <w:ind w:left="648" w:hanging="648"/>
      </w:pPr>
      <w:rPr>
        <w:rFonts w:hint="default"/>
      </w:rPr>
    </w:lvl>
    <w:lvl w:ilvl="1">
      <w:start w:val="20"/>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120E4C7D"/>
    <w:multiLevelType w:val="multilevel"/>
    <w:tmpl w:val="5A7A7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5E603F"/>
    <w:multiLevelType w:val="multilevel"/>
    <w:tmpl w:val="1AA8E30A"/>
    <w:lvl w:ilvl="0">
      <w:start w:val="2"/>
      <w:numFmt w:val="decimal"/>
      <w:lvlText w:val="%1"/>
      <w:lvlJc w:val="left"/>
      <w:pPr>
        <w:ind w:left="3182" w:hanging="560"/>
      </w:pPr>
      <w:rPr>
        <w:lang w:val="en-US" w:eastAsia="en-US" w:bidi="ar-SA"/>
      </w:rPr>
    </w:lvl>
    <w:lvl w:ilvl="1">
      <w:start w:val="1"/>
      <w:numFmt w:val="decimal"/>
      <w:lvlText w:val="%1.%2."/>
      <w:lvlJc w:val="left"/>
      <w:pPr>
        <w:ind w:left="3182" w:hanging="560"/>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4558" w:hanging="560"/>
      </w:pPr>
      <w:rPr>
        <w:lang w:val="en-US" w:eastAsia="en-US" w:bidi="ar-SA"/>
      </w:rPr>
    </w:lvl>
    <w:lvl w:ilvl="3">
      <w:numFmt w:val="bullet"/>
      <w:lvlText w:val="•"/>
      <w:lvlJc w:val="left"/>
      <w:pPr>
        <w:ind w:left="5247" w:hanging="560"/>
      </w:pPr>
      <w:rPr>
        <w:lang w:val="en-US" w:eastAsia="en-US" w:bidi="ar-SA"/>
      </w:rPr>
    </w:lvl>
    <w:lvl w:ilvl="4">
      <w:numFmt w:val="bullet"/>
      <w:lvlText w:val="•"/>
      <w:lvlJc w:val="left"/>
      <w:pPr>
        <w:ind w:left="5936" w:hanging="560"/>
      </w:pPr>
      <w:rPr>
        <w:lang w:val="en-US" w:eastAsia="en-US" w:bidi="ar-SA"/>
      </w:rPr>
    </w:lvl>
    <w:lvl w:ilvl="5">
      <w:numFmt w:val="bullet"/>
      <w:lvlText w:val="•"/>
      <w:lvlJc w:val="left"/>
      <w:pPr>
        <w:ind w:left="6625" w:hanging="560"/>
      </w:pPr>
      <w:rPr>
        <w:lang w:val="en-US" w:eastAsia="en-US" w:bidi="ar-SA"/>
      </w:rPr>
    </w:lvl>
    <w:lvl w:ilvl="6">
      <w:numFmt w:val="bullet"/>
      <w:lvlText w:val="•"/>
      <w:lvlJc w:val="left"/>
      <w:pPr>
        <w:ind w:left="7314" w:hanging="560"/>
      </w:pPr>
      <w:rPr>
        <w:lang w:val="en-US" w:eastAsia="en-US" w:bidi="ar-SA"/>
      </w:rPr>
    </w:lvl>
    <w:lvl w:ilvl="7">
      <w:numFmt w:val="bullet"/>
      <w:lvlText w:val="•"/>
      <w:lvlJc w:val="left"/>
      <w:pPr>
        <w:ind w:left="8003" w:hanging="560"/>
      </w:pPr>
      <w:rPr>
        <w:lang w:val="en-US" w:eastAsia="en-US" w:bidi="ar-SA"/>
      </w:rPr>
    </w:lvl>
    <w:lvl w:ilvl="8">
      <w:numFmt w:val="bullet"/>
      <w:lvlText w:val="•"/>
      <w:lvlJc w:val="left"/>
      <w:pPr>
        <w:ind w:left="8692" w:hanging="560"/>
      </w:pPr>
      <w:rPr>
        <w:lang w:val="en-US" w:eastAsia="en-US" w:bidi="ar-SA"/>
      </w:rPr>
    </w:lvl>
  </w:abstractNum>
  <w:abstractNum w:abstractNumId="15" w15:restartNumberingAfterBreak="0">
    <w:nsid w:val="1A7C4C9D"/>
    <w:multiLevelType w:val="multilevel"/>
    <w:tmpl w:val="69E2A42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C437EEF"/>
    <w:multiLevelType w:val="multilevel"/>
    <w:tmpl w:val="E89AE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7575FA"/>
    <w:multiLevelType w:val="multilevel"/>
    <w:tmpl w:val="73563E80"/>
    <w:lvl w:ilvl="0">
      <w:start w:val="1"/>
      <w:numFmt w:val="decimal"/>
      <w:lvlText w:val="%1"/>
      <w:lvlJc w:val="left"/>
      <w:pPr>
        <w:ind w:left="609" w:hanging="444"/>
      </w:pPr>
      <w:rPr>
        <w:lang w:val="en-US" w:eastAsia="en-US" w:bidi="ar-SA"/>
      </w:rPr>
    </w:lvl>
    <w:lvl w:ilvl="1">
      <w:start w:val="1"/>
      <w:numFmt w:val="decimal"/>
      <w:lvlText w:val="%1.%2"/>
      <w:lvlJc w:val="left"/>
      <w:pPr>
        <w:ind w:left="609" w:hanging="444"/>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705"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660" w:hanging="540"/>
      </w:pPr>
      <w:rPr>
        <w:lang w:val="en-US" w:eastAsia="en-US" w:bidi="ar-SA"/>
      </w:rPr>
    </w:lvl>
    <w:lvl w:ilvl="4">
      <w:numFmt w:val="bullet"/>
      <w:lvlText w:val="•"/>
      <w:lvlJc w:val="left"/>
      <w:pPr>
        <w:ind w:left="3640" w:hanging="540"/>
      </w:pPr>
      <w:rPr>
        <w:lang w:val="en-US" w:eastAsia="en-US" w:bidi="ar-SA"/>
      </w:rPr>
    </w:lvl>
    <w:lvl w:ilvl="5">
      <w:numFmt w:val="bullet"/>
      <w:lvlText w:val="•"/>
      <w:lvlJc w:val="left"/>
      <w:pPr>
        <w:ind w:left="4621" w:hanging="540"/>
      </w:pPr>
      <w:rPr>
        <w:lang w:val="en-US" w:eastAsia="en-US" w:bidi="ar-SA"/>
      </w:rPr>
    </w:lvl>
    <w:lvl w:ilvl="6">
      <w:numFmt w:val="bullet"/>
      <w:lvlText w:val="•"/>
      <w:lvlJc w:val="left"/>
      <w:pPr>
        <w:ind w:left="5601" w:hanging="540"/>
      </w:pPr>
      <w:rPr>
        <w:lang w:val="en-US" w:eastAsia="en-US" w:bidi="ar-SA"/>
      </w:rPr>
    </w:lvl>
    <w:lvl w:ilvl="7">
      <w:numFmt w:val="bullet"/>
      <w:lvlText w:val="•"/>
      <w:lvlJc w:val="left"/>
      <w:pPr>
        <w:ind w:left="6581" w:hanging="540"/>
      </w:pPr>
      <w:rPr>
        <w:lang w:val="en-US" w:eastAsia="en-US" w:bidi="ar-SA"/>
      </w:rPr>
    </w:lvl>
    <w:lvl w:ilvl="8">
      <w:numFmt w:val="bullet"/>
      <w:lvlText w:val="•"/>
      <w:lvlJc w:val="left"/>
      <w:pPr>
        <w:ind w:left="7561" w:hanging="540"/>
      </w:pPr>
      <w:rPr>
        <w:lang w:val="en-US" w:eastAsia="en-US" w:bidi="ar-SA"/>
      </w:rPr>
    </w:lvl>
  </w:abstractNum>
  <w:abstractNum w:abstractNumId="18" w15:restartNumberingAfterBreak="0">
    <w:nsid w:val="22F42F7D"/>
    <w:multiLevelType w:val="hybridMultilevel"/>
    <w:tmpl w:val="F620AFF8"/>
    <w:lvl w:ilvl="0" w:tplc="3DD43FDC">
      <w:numFmt w:val="bullet"/>
      <w:lvlText w:val=""/>
      <w:lvlJc w:val="left"/>
      <w:pPr>
        <w:ind w:left="1180" w:hanging="360"/>
      </w:pPr>
      <w:rPr>
        <w:rFonts w:ascii="Symbol" w:eastAsia="Symbol" w:hAnsi="Symbol" w:cs="Symbol" w:hint="default"/>
        <w:spacing w:val="0"/>
        <w:w w:val="100"/>
        <w:lang w:val="en-US" w:eastAsia="en-US" w:bidi="ar-SA"/>
      </w:rPr>
    </w:lvl>
    <w:lvl w:ilvl="1" w:tplc="3BA44D60">
      <w:numFmt w:val="bullet"/>
      <w:lvlText w:val="•"/>
      <w:lvlJc w:val="left"/>
      <w:pPr>
        <w:ind w:left="2069" w:hanging="360"/>
      </w:pPr>
      <w:rPr>
        <w:lang w:val="en-US" w:eastAsia="en-US" w:bidi="ar-SA"/>
      </w:rPr>
    </w:lvl>
    <w:lvl w:ilvl="2" w:tplc="BF7438DC">
      <w:numFmt w:val="bullet"/>
      <w:lvlText w:val="•"/>
      <w:lvlJc w:val="left"/>
      <w:pPr>
        <w:ind w:left="2958" w:hanging="360"/>
      </w:pPr>
      <w:rPr>
        <w:lang w:val="en-US" w:eastAsia="en-US" w:bidi="ar-SA"/>
      </w:rPr>
    </w:lvl>
    <w:lvl w:ilvl="3" w:tplc="BC5492AE">
      <w:numFmt w:val="bullet"/>
      <w:lvlText w:val="•"/>
      <w:lvlJc w:val="left"/>
      <w:pPr>
        <w:ind w:left="3847" w:hanging="360"/>
      </w:pPr>
      <w:rPr>
        <w:lang w:val="en-US" w:eastAsia="en-US" w:bidi="ar-SA"/>
      </w:rPr>
    </w:lvl>
    <w:lvl w:ilvl="4" w:tplc="8AD0E682">
      <w:numFmt w:val="bullet"/>
      <w:lvlText w:val="•"/>
      <w:lvlJc w:val="left"/>
      <w:pPr>
        <w:ind w:left="4736" w:hanging="360"/>
      </w:pPr>
      <w:rPr>
        <w:lang w:val="en-US" w:eastAsia="en-US" w:bidi="ar-SA"/>
      </w:rPr>
    </w:lvl>
    <w:lvl w:ilvl="5" w:tplc="85CA34D2">
      <w:numFmt w:val="bullet"/>
      <w:lvlText w:val="•"/>
      <w:lvlJc w:val="left"/>
      <w:pPr>
        <w:ind w:left="5625" w:hanging="360"/>
      </w:pPr>
      <w:rPr>
        <w:lang w:val="en-US" w:eastAsia="en-US" w:bidi="ar-SA"/>
      </w:rPr>
    </w:lvl>
    <w:lvl w:ilvl="6" w:tplc="A6AA3694">
      <w:numFmt w:val="bullet"/>
      <w:lvlText w:val="•"/>
      <w:lvlJc w:val="left"/>
      <w:pPr>
        <w:ind w:left="6514" w:hanging="360"/>
      </w:pPr>
      <w:rPr>
        <w:lang w:val="en-US" w:eastAsia="en-US" w:bidi="ar-SA"/>
      </w:rPr>
    </w:lvl>
    <w:lvl w:ilvl="7" w:tplc="155CC2EA">
      <w:numFmt w:val="bullet"/>
      <w:lvlText w:val="•"/>
      <w:lvlJc w:val="left"/>
      <w:pPr>
        <w:ind w:left="7403" w:hanging="360"/>
      </w:pPr>
      <w:rPr>
        <w:lang w:val="en-US" w:eastAsia="en-US" w:bidi="ar-SA"/>
      </w:rPr>
    </w:lvl>
    <w:lvl w:ilvl="8" w:tplc="15F24AD0">
      <w:numFmt w:val="bullet"/>
      <w:lvlText w:val="•"/>
      <w:lvlJc w:val="left"/>
      <w:pPr>
        <w:ind w:left="8292" w:hanging="360"/>
      </w:pPr>
      <w:rPr>
        <w:lang w:val="en-US" w:eastAsia="en-US" w:bidi="ar-SA"/>
      </w:rPr>
    </w:lvl>
  </w:abstractNum>
  <w:abstractNum w:abstractNumId="19" w15:restartNumberingAfterBreak="0">
    <w:nsid w:val="25A67EB5"/>
    <w:multiLevelType w:val="multilevel"/>
    <w:tmpl w:val="6204A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A31284"/>
    <w:multiLevelType w:val="multilevel"/>
    <w:tmpl w:val="0876D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195B5C"/>
    <w:multiLevelType w:val="multilevel"/>
    <w:tmpl w:val="3ED84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A045B6"/>
    <w:multiLevelType w:val="multilevel"/>
    <w:tmpl w:val="39F26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C24814"/>
    <w:multiLevelType w:val="multilevel"/>
    <w:tmpl w:val="D5DAA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1E78C0"/>
    <w:multiLevelType w:val="multilevel"/>
    <w:tmpl w:val="5BAE7AAA"/>
    <w:lvl w:ilvl="0">
      <w:start w:val="1"/>
      <w:numFmt w:val="decimal"/>
      <w:lvlText w:val="%1."/>
      <w:lvlJc w:val="left"/>
      <w:pPr>
        <w:ind w:left="1180"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start w:val="1"/>
      <w:numFmt w:val="decimal"/>
      <w:lvlText w:val="%1.%2."/>
      <w:lvlJc w:val="left"/>
      <w:pPr>
        <w:ind w:left="1900" w:hanging="720"/>
      </w:pPr>
      <w:rPr>
        <w:rFonts w:ascii="Times New Roman" w:eastAsia="Times New Roman" w:hAnsi="Times New Roman" w:cs="Times New Roman" w:hint="default"/>
        <w:b w:val="0"/>
        <w:bCs w:val="0"/>
        <w:i w:val="0"/>
        <w:iCs w:val="0"/>
        <w:spacing w:val="0"/>
        <w:w w:val="99"/>
        <w:sz w:val="26"/>
        <w:szCs w:val="26"/>
        <w:lang w:val="en-US" w:eastAsia="en-US" w:bidi="ar-SA"/>
      </w:rPr>
    </w:lvl>
    <w:lvl w:ilvl="2">
      <w:numFmt w:val="bullet"/>
      <w:lvlText w:val="•"/>
      <w:lvlJc w:val="left"/>
      <w:pPr>
        <w:ind w:left="2807" w:hanging="720"/>
      </w:pPr>
      <w:rPr>
        <w:lang w:val="en-US" w:eastAsia="en-US" w:bidi="ar-SA"/>
      </w:rPr>
    </w:lvl>
    <w:lvl w:ilvl="3">
      <w:numFmt w:val="bullet"/>
      <w:lvlText w:val="•"/>
      <w:lvlJc w:val="left"/>
      <w:pPr>
        <w:ind w:left="3715" w:hanging="720"/>
      </w:pPr>
      <w:rPr>
        <w:lang w:val="en-US" w:eastAsia="en-US" w:bidi="ar-SA"/>
      </w:rPr>
    </w:lvl>
    <w:lvl w:ilvl="4">
      <w:numFmt w:val="bullet"/>
      <w:lvlText w:val="•"/>
      <w:lvlJc w:val="left"/>
      <w:pPr>
        <w:ind w:left="4623" w:hanging="720"/>
      </w:pPr>
      <w:rPr>
        <w:lang w:val="en-US" w:eastAsia="en-US" w:bidi="ar-SA"/>
      </w:rPr>
    </w:lvl>
    <w:lvl w:ilvl="5">
      <w:numFmt w:val="bullet"/>
      <w:lvlText w:val="•"/>
      <w:lvlJc w:val="left"/>
      <w:pPr>
        <w:ind w:left="5531" w:hanging="720"/>
      </w:pPr>
      <w:rPr>
        <w:lang w:val="en-US" w:eastAsia="en-US" w:bidi="ar-SA"/>
      </w:rPr>
    </w:lvl>
    <w:lvl w:ilvl="6">
      <w:numFmt w:val="bullet"/>
      <w:lvlText w:val="•"/>
      <w:lvlJc w:val="left"/>
      <w:pPr>
        <w:ind w:left="6439" w:hanging="720"/>
      </w:pPr>
      <w:rPr>
        <w:lang w:val="en-US" w:eastAsia="en-US" w:bidi="ar-SA"/>
      </w:rPr>
    </w:lvl>
    <w:lvl w:ilvl="7">
      <w:numFmt w:val="bullet"/>
      <w:lvlText w:val="•"/>
      <w:lvlJc w:val="left"/>
      <w:pPr>
        <w:ind w:left="7347" w:hanging="720"/>
      </w:pPr>
      <w:rPr>
        <w:lang w:val="en-US" w:eastAsia="en-US" w:bidi="ar-SA"/>
      </w:rPr>
    </w:lvl>
    <w:lvl w:ilvl="8">
      <w:numFmt w:val="bullet"/>
      <w:lvlText w:val="•"/>
      <w:lvlJc w:val="left"/>
      <w:pPr>
        <w:ind w:left="8255" w:hanging="720"/>
      </w:pPr>
      <w:rPr>
        <w:lang w:val="en-US" w:eastAsia="en-US" w:bidi="ar-SA"/>
      </w:rPr>
    </w:lvl>
  </w:abstractNum>
  <w:abstractNum w:abstractNumId="25" w15:restartNumberingAfterBreak="0">
    <w:nsid w:val="33A50E5F"/>
    <w:multiLevelType w:val="multilevel"/>
    <w:tmpl w:val="20A6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331BC9"/>
    <w:multiLevelType w:val="multilevel"/>
    <w:tmpl w:val="5CE66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9460D2"/>
    <w:multiLevelType w:val="multilevel"/>
    <w:tmpl w:val="6AD6F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D825C3"/>
    <w:multiLevelType w:val="multilevel"/>
    <w:tmpl w:val="CD46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CD3D4A"/>
    <w:multiLevelType w:val="multilevel"/>
    <w:tmpl w:val="00005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C361E88"/>
    <w:multiLevelType w:val="multilevel"/>
    <w:tmpl w:val="0246B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54131E"/>
    <w:multiLevelType w:val="multilevel"/>
    <w:tmpl w:val="363AA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EF2782"/>
    <w:multiLevelType w:val="multilevel"/>
    <w:tmpl w:val="B5228034"/>
    <w:lvl w:ilvl="0">
      <w:start w:val="1"/>
      <w:numFmt w:val="decimal"/>
      <w:lvlText w:val="%1"/>
      <w:lvlJc w:val="left"/>
      <w:pPr>
        <w:ind w:left="1019" w:hanging="560"/>
      </w:pPr>
      <w:rPr>
        <w:lang w:val="en-US" w:eastAsia="en-US" w:bidi="ar-SA"/>
      </w:rPr>
    </w:lvl>
    <w:lvl w:ilvl="1">
      <w:start w:val="3"/>
      <w:numFmt w:val="decimal"/>
      <w:lvlText w:val="%1.%2."/>
      <w:lvlJc w:val="left"/>
      <w:pPr>
        <w:ind w:left="1019" w:hanging="560"/>
      </w:pPr>
      <w:rPr>
        <w:spacing w:val="0"/>
        <w:w w:val="99"/>
        <w:lang w:val="en-US" w:eastAsia="en-US" w:bidi="ar-SA"/>
      </w:rPr>
    </w:lvl>
    <w:lvl w:ilvl="2">
      <w:numFmt w:val="bullet"/>
      <w:lvlText w:val="•"/>
      <w:lvlJc w:val="left"/>
      <w:pPr>
        <w:ind w:left="2830" w:hanging="560"/>
      </w:pPr>
      <w:rPr>
        <w:lang w:val="en-US" w:eastAsia="en-US" w:bidi="ar-SA"/>
      </w:rPr>
    </w:lvl>
    <w:lvl w:ilvl="3">
      <w:numFmt w:val="bullet"/>
      <w:lvlText w:val="•"/>
      <w:lvlJc w:val="left"/>
      <w:pPr>
        <w:ind w:left="3735" w:hanging="560"/>
      </w:pPr>
      <w:rPr>
        <w:lang w:val="en-US" w:eastAsia="en-US" w:bidi="ar-SA"/>
      </w:rPr>
    </w:lvl>
    <w:lvl w:ilvl="4">
      <w:numFmt w:val="bullet"/>
      <w:lvlText w:val="•"/>
      <w:lvlJc w:val="left"/>
      <w:pPr>
        <w:ind w:left="4640" w:hanging="560"/>
      </w:pPr>
      <w:rPr>
        <w:lang w:val="en-US" w:eastAsia="en-US" w:bidi="ar-SA"/>
      </w:rPr>
    </w:lvl>
    <w:lvl w:ilvl="5">
      <w:numFmt w:val="bullet"/>
      <w:lvlText w:val="•"/>
      <w:lvlJc w:val="left"/>
      <w:pPr>
        <w:ind w:left="5545" w:hanging="560"/>
      </w:pPr>
      <w:rPr>
        <w:lang w:val="en-US" w:eastAsia="en-US" w:bidi="ar-SA"/>
      </w:rPr>
    </w:lvl>
    <w:lvl w:ilvl="6">
      <w:numFmt w:val="bullet"/>
      <w:lvlText w:val="•"/>
      <w:lvlJc w:val="left"/>
      <w:pPr>
        <w:ind w:left="6450" w:hanging="560"/>
      </w:pPr>
      <w:rPr>
        <w:lang w:val="en-US" w:eastAsia="en-US" w:bidi="ar-SA"/>
      </w:rPr>
    </w:lvl>
    <w:lvl w:ilvl="7">
      <w:numFmt w:val="bullet"/>
      <w:lvlText w:val="•"/>
      <w:lvlJc w:val="left"/>
      <w:pPr>
        <w:ind w:left="7355" w:hanging="560"/>
      </w:pPr>
      <w:rPr>
        <w:lang w:val="en-US" w:eastAsia="en-US" w:bidi="ar-SA"/>
      </w:rPr>
    </w:lvl>
    <w:lvl w:ilvl="8">
      <w:numFmt w:val="bullet"/>
      <w:lvlText w:val="•"/>
      <w:lvlJc w:val="left"/>
      <w:pPr>
        <w:ind w:left="8260" w:hanging="560"/>
      </w:pPr>
      <w:rPr>
        <w:lang w:val="en-US" w:eastAsia="en-US" w:bidi="ar-SA"/>
      </w:rPr>
    </w:lvl>
  </w:abstractNum>
  <w:abstractNum w:abstractNumId="33" w15:restartNumberingAfterBreak="0">
    <w:nsid w:val="476E7DF5"/>
    <w:multiLevelType w:val="multilevel"/>
    <w:tmpl w:val="08342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DA27EC"/>
    <w:multiLevelType w:val="multilevel"/>
    <w:tmpl w:val="69EE567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4C230EC8"/>
    <w:multiLevelType w:val="multilevel"/>
    <w:tmpl w:val="62747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3C3770"/>
    <w:multiLevelType w:val="multilevel"/>
    <w:tmpl w:val="FD7E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22A5D87"/>
    <w:multiLevelType w:val="multilevel"/>
    <w:tmpl w:val="9966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87618B"/>
    <w:multiLevelType w:val="multilevel"/>
    <w:tmpl w:val="D070D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5C351C6"/>
    <w:multiLevelType w:val="multilevel"/>
    <w:tmpl w:val="D3C8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592FC7"/>
    <w:multiLevelType w:val="multilevel"/>
    <w:tmpl w:val="65CE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02606B"/>
    <w:multiLevelType w:val="multilevel"/>
    <w:tmpl w:val="59626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8B4E8E"/>
    <w:multiLevelType w:val="multilevel"/>
    <w:tmpl w:val="E78EC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E06E5A"/>
    <w:multiLevelType w:val="multilevel"/>
    <w:tmpl w:val="91920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A2015B2"/>
    <w:multiLevelType w:val="multilevel"/>
    <w:tmpl w:val="E6584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5643E7"/>
    <w:multiLevelType w:val="multilevel"/>
    <w:tmpl w:val="7932D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B74411"/>
    <w:multiLevelType w:val="multilevel"/>
    <w:tmpl w:val="1FDA3D62"/>
    <w:lvl w:ilvl="0">
      <w:start w:val="1"/>
      <w:numFmt w:val="decimal"/>
      <w:lvlText w:val="%1."/>
      <w:lvlJc w:val="left"/>
      <w:pPr>
        <w:ind w:left="741" w:hanging="281"/>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82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11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3.%4."/>
      <w:lvlJc w:val="left"/>
      <w:pPr>
        <w:ind w:left="1540" w:hanging="720"/>
      </w:pPr>
      <w:rPr>
        <w:rFonts w:ascii="Times New Roman" w:eastAsia="Times New Roman" w:hAnsi="Times New Roman" w:cs="Times New Roman" w:hint="default"/>
        <w:b/>
        <w:bCs/>
        <w:i w:val="0"/>
        <w:iCs w:val="0"/>
        <w:spacing w:val="0"/>
        <w:w w:val="99"/>
        <w:sz w:val="32"/>
        <w:szCs w:val="32"/>
        <w:lang w:val="en-US" w:eastAsia="en-US" w:bidi="ar-SA"/>
      </w:rPr>
    </w:lvl>
    <w:lvl w:ilvl="4">
      <w:numFmt w:val="bullet"/>
      <w:lvlText w:val="•"/>
      <w:lvlJc w:val="left"/>
      <w:pPr>
        <w:ind w:left="2758" w:hanging="720"/>
      </w:pPr>
      <w:rPr>
        <w:lang w:val="en-US" w:eastAsia="en-US" w:bidi="ar-SA"/>
      </w:rPr>
    </w:lvl>
    <w:lvl w:ilvl="5">
      <w:numFmt w:val="bullet"/>
      <w:lvlText w:val="•"/>
      <w:lvlJc w:val="left"/>
      <w:pPr>
        <w:ind w:left="3977" w:hanging="720"/>
      </w:pPr>
      <w:rPr>
        <w:lang w:val="en-US" w:eastAsia="en-US" w:bidi="ar-SA"/>
      </w:rPr>
    </w:lvl>
    <w:lvl w:ilvl="6">
      <w:numFmt w:val="bullet"/>
      <w:lvlText w:val="•"/>
      <w:lvlJc w:val="left"/>
      <w:pPr>
        <w:ind w:left="5196" w:hanging="720"/>
      </w:pPr>
      <w:rPr>
        <w:lang w:val="en-US" w:eastAsia="en-US" w:bidi="ar-SA"/>
      </w:rPr>
    </w:lvl>
    <w:lvl w:ilvl="7">
      <w:numFmt w:val="bullet"/>
      <w:lvlText w:val="•"/>
      <w:lvlJc w:val="left"/>
      <w:pPr>
        <w:ind w:left="6414" w:hanging="720"/>
      </w:pPr>
      <w:rPr>
        <w:lang w:val="en-US" w:eastAsia="en-US" w:bidi="ar-SA"/>
      </w:rPr>
    </w:lvl>
    <w:lvl w:ilvl="8">
      <w:numFmt w:val="bullet"/>
      <w:lvlText w:val="•"/>
      <w:lvlJc w:val="left"/>
      <w:pPr>
        <w:ind w:left="7633" w:hanging="720"/>
      </w:pPr>
      <w:rPr>
        <w:lang w:val="en-US" w:eastAsia="en-US" w:bidi="ar-SA"/>
      </w:rPr>
    </w:lvl>
  </w:abstractNum>
  <w:abstractNum w:abstractNumId="47" w15:restartNumberingAfterBreak="0">
    <w:nsid w:val="6C2522C0"/>
    <w:multiLevelType w:val="multilevel"/>
    <w:tmpl w:val="A8BA714C"/>
    <w:lvl w:ilvl="0">
      <w:start w:val="3"/>
      <w:numFmt w:val="decimal"/>
      <w:lvlText w:val="%1"/>
      <w:lvlJc w:val="left"/>
      <w:pPr>
        <w:ind w:left="1019" w:hanging="560"/>
      </w:pPr>
      <w:rPr>
        <w:lang w:val="en-US" w:eastAsia="en-US" w:bidi="ar-SA"/>
      </w:rPr>
    </w:lvl>
    <w:lvl w:ilvl="1">
      <w:start w:val="1"/>
      <w:numFmt w:val="decimal"/>
      <w:lvlText w:val="%1.%2."/>
      <w:lvlJc w:val="left"/>
      <w:pPr>
        <w:ind w:left="1019" w:hanging="560"/>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2830" w:hanging="560"/>
      </w:pPr>
      <w:rPr>
        <w:lang w:val="en-US" w:eastAsia="en-US" w:bidi="ar-SA"/>
      </w:rPr>
    </w:lvl>
    <w:lvl w:ilvl="3">
      <w:numFmt w:val="bullet"/>
      <w:lvlText w:val="•"/>
      <w:lvlJc w:val="left"/>
      <w:pPr>
        <w:ind w:left="3735" w:hanging="560"/>
      </w:pPr>
      <w:rPr>
        <w:lang w:val="en-US" w:eastAsia="en-US" w:bidi="ar-SA"/>
      </w:rPr>
    </w:lvl>
    <w:lvl w:ilvl="4">
      <w:numFmt w:val="bullet"/>
      <w:lvlText w:val="•"/>
      <w:lvlJc w:val="left"/>
      <w:pPr>
        <w:ind w:left="4640" w:hanging="560"/>
      </w:pPr>
      <w:rPr>
        <w:lang w:val="en-US" w:eastAsia="en-US" w:bidi="ar-SA"/>
      </w:rPr>
    </w:lvl>
    <w:lvl w:ilvl="5">
      <w:numFmt w:val="bullet"/>
      <w:lvlText w:val="•"/>
      <w:lvlJc w:val="left"/>
      <w:pPr>
        <w:ind w:left="5545" w:hanging="560"/>
      </w:pPr>
      <w:rPr>
        <w:lang w:val="en-US" w:eastAsia="en-US" w:bidi="ar-SA"/>
      </w:rPr>
    </w:lvl>
    <w:lvl w:ilvl="6">
      <w:numFmt w:val="bullet"/>
      <w:lvlText w:val="•"/>
      <w:lvlJc w:val="left"/>
      <w:pPr>
        <w:ind w:left="6450" w:hanging="560"/>
      </w:pPr>
      <w:rPr>
        <w:lang w:val="en-US" w:eastAsia="en-US" w:bidi="ar-SA"/>
      </w:rPr>
    </w:lvl>
    <w:lvl w:ilvl="7">
      <w:numFmt w:val="bullet"/>
      <w:lvlText w:val="•"/>
      <w:lvlJc w:val="left"/>
      <w:pPr>
        <w:ind w:left="7355" w:hanging="560"/>
      </w:pPr>
      <w:rPr>
        <w:lang w:val="en-US" w:eastAsia="en-US" w:bidi="ar-SA"/>
      </w:rPr>
    </w:lvl>
    <w:lvl w:ilvl="8">
      <w:numFmt w:val="bullet"/>
      <w:lvlText w:val="•"/>
      <w:lvlJc w:val="left"/>
      <w:pPr>
        <w:ind w:left="8260" w:hanging="560"/>
      </w:pPr>
      <w:rPr>
        <w:lang w:val="en-US" w:eastAsia="en-US" w:bidi="ar-SA"/>
      </w:rPr>
    </w:lvl>
  </w:abstractNum>
  <w:abstractNum w:abstractNumId="48" w15:restartNumberingAfterBreak="0">
    <w:nsid w:val="6DF46CE6"/>
    <w:multiLevelType w:val="multilevel"/>
    <w:tmpl w:val="E4AAF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49478A"/>
    <w:multiLevelType w:val="multilevel"/>
    <w:tmpl w:val="92789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4A413F"/>
    <w:multiLevelType w:val="multilevel"/>
    <w:tmpl w:val="9B92D90E"/>
    <w:lvl w:ilvl="0">
      <w:start w:val="4"/>
      <w:numFmt w:val="decimal"/>
      <w:lvlText w:val="%1"/>
      <w:lvlJc w:val="left"/>
      <w:pPr>
        <w:ind w:left="1019" w:hanging="560"/>
      </w:pPr>
      <w:rPr>
        <w:lang w:val="en-US" w:eastAsia="en-US" w:bidi="ar-SA"/>
      </w:rPr>
    </w:lvl>
    <w:lvl w:ilvl="1">
      <w:start w:val="1"/>
      <w:numFmt w:val="decimal"/>
      <w:lvlText w:val="%1.%2."/>
      <w:lvlJc w:val="left"/>
      <w:pPr>
        <w:ind w:left="1019" w:hanging="56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3."/>
      <w:lvlJc w:val="left"/>
      <w:pPr>
        <w:ind w:left="1180" w:hanging="360"/>
      </w:pPr>
      <w:rPr>
        <w:spacing w:val="0"/>
        <w:w w:val="100"/>
        <w:lang w:val="en-US" w:eastAsia="en-US" w:bidi="ar-SA"/>
      </w:rPr>
    </w:lvl>
    <w:lvl w:ilvl="3">
      <w:numFmt w:val="bullet"/>
      <w:lvlText w:val="•"/>
      <w:lvlJc w:val="left"/>
      <w:pPr>
        <w:ind w:left="3155" w:hanging="360"/>
      </w:pPr>
      <w:rPr>
        <w:lang w:val="en-US" w:eastAsia="en-US" w:bidi="ar-SA"/>
      </w:rPr>
    </w:lvl>
    <w:lvl w:ilvl="4">
      <w:numFmt w:val="bullet"/>
      <w:lvlText w:val="•"/>
      <w:lvlJc w:val="left"/>
      <w:pPr>
        <w:ind w:left="4143" w:hanging="360"/>
      </w:pPr>
      <w:rPr>
        <w:lang w:val="en-US" w:eastAsia="en-US" w:bidi="ar-SA"/>
      </w:rPr>
    </w:lvl>
    <w:lvl w:ilvl="5">
      <w:numFmt w:val="bullet"/>
      <w:lvlText w:val="•"/>
      <w:lvlJc w:val="left"/>
      <w:pPr>
        <w:ind w:left="5131" w:hanging="360"/>
      </w:pPr>
      <w:rPr>
        <w:lang w:val="en-US" w:eastAsia="en-US" w:bidi="ar-SA"/>
      </w:rPr>
    </w:lvl>
    <w:lvl w:ilvl="6">
      <w:numFmt w:val="bullet"/>
      <w:lvlText w:val="•"/>
      <w:lvlJc w:val="left"/>
      <w:pPr>
        <w:ind w:left="6119" w:hanging="360"/>
      </w:pPr>
      <w:rPr>
        <w:lang w:val="en-US" w:eastAsia="en-US" w:bidi="ar-SA"/>
      </w:rPr>
    </w:lvl>
    <w:lvl w:ilvl="7">
      <w:numFmt w:val="bullet"/>
      <w:lvlText w:val="•"/>
      <w:lvlJc w:val="left"/>
      <w:pPr>
        <w:ind w:left="7107" w:hanging="360"/>
      </w:pPr>
      <w:rPr>
        <w:lang w:val="en-US" w:eastAsia="en-US" w:bidi="ar-SA"/>
      </w:rPr>
    </w:lvl>
    <w:lvl w:ilvl="8">
      <w:numFmt w:val="bullet"/>
      <w:lvlText w:val="•"/>
      <w:lvlJc w:val="left"/>
      <w:pPr>
        <w:ind w:left="8095" w:hanging="360"/>
      </w:pPr>
      <w:rPr>
        <w:lang w:val="en-US" w:eastAsia="en-US" w:bidi="ar-SA"/>
      </w:rPr>
    </w:lvl>
  </w:abstractNum>
  <w:abstractNum w:abstractNumId="51" w15:restartNumberingAfterBreak="0">
    <w:nsid w:val="788C5948"/>
    <w:multiLevelType w:val="multilevel"/>
    <w:tmpl w:val="E44E36B8"/>
    <w:lvl w:ilvl="0">
      <w:start w:val="1"/>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7FA242B8"/>
    <w:multiLevelType w:val="multilevel"/>
    <w:tmpl w:val="9B92D90E"/>
    <w:lvl w:ilvl="0">
      <w:start w:val="4"/>
      <w:numFmt w:val="decimal"/>
      <w:lvlText w:val="%1"/>
      <w:lvlJc w:val="left"/>
      <w:pPr>
        <w:ind w:left="1019" w:hanging="560"/>
      </w:pPr>
      <w:rPr>
        <w:lang w:val="en-US" w:eastAsia="en-US" w:bidi="ar-SA"/>
      </w:rPr>
    </w:lvl>
    <w:lvl w:ilvl="1">
      <w:start w:val="1"/>
      <w:numFmt w:val="decimal"/>
      <w:lvlText w:val="%1.%2."/>
      <w:lvlJc w:val="left"/>
      <w:pPr>
        <w:ind w:left="1019" w:hanging="56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3."/>
      <w:lvlJc w:val="left"/>
      <w:pPr>
        <w:ind w:left="1180" w:hanging="360"/>
      </w:pPr>
      <w:rPr>
        <w:spacing w:val="0"/>
        <w:w w:val="100"/>
        <w:lang w:val="en-US" w:eastAsia="en-US" w:bidi="ar-SA"/>
      </w:rPr>
    </w:lvl>
    <w:lvl w:ilvl="3">
      <w:numFmt w:val="bullet"/>
      <w:lvlText w:val="•"/>
      <w:lvlJc w:val="left"/>
      <w:pPr>
        <w:ind w:left="3155" w:hanging="360"/>
      </w:pPr>
      <w:rPr>
        <w:lang w:val="en-US" w:eastAsia="en-US" w:bidi="ar-SA"/>
      </w:rPr>
    </w:lvl>
    <w:lvl w:ilvl="4">
      <w:numFmt w:val="bullet"/>
      <w:lvlText w:val="•"/>
      <w:lvlJc w:val="left"/>
      <w:pPr>
        <w:ind w:left="4143" w:hanging="360"/>
      </w:pPr>
      <w:rPr>
        <w:lang w:val="en-US" w:eastAsia="en-US" w:bidi="ar-SA"/>
      </w:rPr>
    </w:lvl>
    <w:lvl w:ilvl="5">
      <w:numFmt w:val="bullet"/>
      <w:lvlText w:val="•"/>
      <w:lvlJc w:val="left"/>
      <w:pPr>
        <w:ind w:left="5131" w:hanging="360"/>
      </w:pPr>
      <w:rPr>
        <w:lang w:val="en-US" w:eastAsia="en-US" w:bidi="ar-SA"/>
      </w:rPr>
    </w:lvl>
    <w:lvl w:ilvl="6">
      <w:numFmt w:val="bullet"/>
      <w:lvlText w:val="•"/>
      <w:lvlJc w:val="left"/>
      <w:pPr>
        <w:ind w:left="6119" w:hanging="360"/>
      </w:pPr>
      <w:rPr>
        <w:lang w:val="en-US" w:eastAsia="en-US" w:bidi="ar-SA"/>
      </w:rPr>
    </w:lvl>
    <w:lvl w:ilvl="7">
      <w:numFmt w:val="bullet"/>
      <w:lvlText w:val="•"/>
      <w:lvlJc w:val="left"/>
      <w:pPr>
        <w:ind w:left="7107" w:hanging="360"/>
      </w:pPr>
      <w:rPr>
        <w:lang w:val="en-US" w:eastAsia="en-US" w:bidi="ar-SA"/>
      </w:rPr>
    </w:lvl>
    <w:lvl w:ilvl="8">
      <w:numFmt w:val="bullet"/>
      <w:lvlText w:val="•"/>
      <w:lvlJc w:val="left"/>
      <w:pPr>
        <w:ind w:left="8095" w:hanging="360"/>
      </w:pPr>
      <w:rPr>
        <w:lang w:val="en-US" w:eastAsia="en-US" w:bidi="ar-SA"/>
      </w:rPr>
    </w:lvl>
  </w:abstractNum>
  <w:num w:numId="1" w16cid:durableId="1312829091">
    <w:abstractNumId w:val="8"/>
  </w:num>
  <w:num w:numId="2" w16cid:durableId="727151083">
    <w:abstractNumId w:val="6"/>
  </w:num>
  <w:num w:numId="3" w16cid:durableId="813061586">
    <w:abstractNumId w:val="5"/>
  </w:num>
  <w:num w:numId="4" w16cid:durableId="407465364">
    <w:abstractNumId w:val="4"/>
  </w:num>
  <w:num w:numId="5" w16cid:durableId="2073965915">
    <w:abstractNumId w:val="7"/>
  </w:num>
  <w:num w:numId="6" w16cid:durableId="1404521545">
    <w:abstractNumId w:val="3"/>
  </w:num>
  <w:num w:numId="7" w16cid:durableId="594676596">
    <w:abstractNumId w:val="2"/>
  </w:num>
  <w:num w:numId="8" w16cid:durableId="1265460236">
    <w:abstractNumId w:val="1"/>
  </w:num>
  <w:num w:numId="9" w16cid:durableId="582497900">
    <w:abstractNumId w:val="0"/>
  </w:num>
  <w:num w:numId="10" w16cid:durableId="794830765">
    <w:abstractNumId w:val="17"/>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1" w16cid:durableId="71896343">
    <w:abstractNumId w:val="1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2" w16cid:durableId="772089875">
    <w:abstractNumId w:val="24"/>
    <w:lvlOverride w:ilvl="0">
      <w:startOverride w:val="1"/>
    </w:lvlOverride>
    <w:lvlOverride w:ilvl="1">
      <w:startOverride w:val="1"/>
    </w:lvlOverride>
    <w:lvlOverride w:ilvl="2"/>
    <w:lvlOverride w:ilvl="3"/>
    <w:lvlOverride w:ilvl="4"/>
    <w:lvlOverride w:ilvl="5"/>
    <w:lvlOverride w:ilvl="6"/>
    <w:lvlOverride w:ilvl="7"/>
    <w:lvlOverride w:ilvl="8"/>
  </w:num>
  <w:num w:numId="13" w16cid:durableId="1368066870">
    <w:abstractNumId w:val="18"/>
  </w:num>
  <w:num w:numId="14" w16cid:durableId="1304116741">
    <w:abstractNumId w:val="36"/>
  </w:num>
  <w:num w:numId="15" w16cid:durableId="1668633283">
    <w:abstractNumId w:val="9"/>
  </w:num>
  <w:num w:numId="16" w16cid:durableId="1241209962">
    <w:abstractNumId w:val="32"/>
    <w:lvlOverride w:ilvl="0">
      <w:startOverride w:val="1"/>
    </w:lvlOverride>
    <w:lvlOverride w:ilvl="1">
      <w:startOverride w:val="3"/>
    </w:lvlOverride>
    <w:lvlOverride w:ilvl="2"/>
    <w:lvlOverride w:ilvl="3"/>
    <w:lvlOverride w:ilvl="4"/>
    <w:lvlOverride w:ilvl="5"/>
    <w:lvlOverride w:ilvl="6"/>
    <w:lvlOverride w:ilvl="7"/>
    <w:lvlOverride w:ilvl="8"/>
  </w:num>
  <w:num w:numId="17" w16cid:durableId="1418330523">
    <w:abstractNumId w:val="51"/>
  </w:num>
  <w:num w:numId="18" w16cid:durableId="515507389">
    <w:abstractNumId w:val="38"/>
  </w:num>
  <w:num w:numId="19" w16cid:durableId="1735351159">
    <w:abstractNumId w:val="23"/>
  </w:num>
  <w:num w:numId="20" w16cid:durableId="163013178">
    <w:abstractNumId w:val="22"/>
  </w:num>
  <w:num w:numId="21" w16cid:durableId="714306021">
    <w:abstractNumId w:val="14"/>
    <w:lvlOverride w:ilvl="0">
      <w:startOverride w:val="2"/>
    </w:lvlOverride>
    <w:lvlOverride w:ilvl="1">
      <w:startOverride w:val="1"/>
    </w:lvlOverride>
    <w:lvlOverride w:ilvl="2"/>
    <w:lvlOverride w:ilvl="3"/>
    <w:lvlOverride w:ilvl="4"/>
    <w:lvlOverride w:ilvl="5"/>
    <w:lvlOverride w:ilvl="6"/>
    <w:lvlOverride w:ilvl="7"/>
    <w:lvlOverride w:ilvl="8"/>
  </w:num>
  <w:num w:numId="22" w16cid:durableId="1844391766">
    <w:abstractNumId w:val="15"/>
  </w:num>
  <w:num w:numId="23" w16cid:durableId="476805281">
    <w:abstractNumId w:val="29"/>
  </w:num>
  <w:num w:numId="24" w16cid:durableId="1833177293">
    <w:abstractNumId w:val="25"/>
  </w:num>
  <w:num w:numId="25" w16cid:durableId="1238323684">
    <w:abstractNumId w:val="21"/>
  </w:num>
  <w:num w:numId="26" w16cid:durableId="181750126">
    <w:abstractNumId w:val="44"/>
  </w:num>
  <w:num w:numId="27" w16cid:durableId="990211611">
    <w:abstractNumId w:val="30"/>
  </w:num>
  <w:num w:numId="28" w16cid:durableId="1749156083">
    <w:abstractNumId w:val="40"/>
  </w:num>
  <w:num w:numId="29" w16cid:durableId="877159795">
    <w:abstractNumId w:val="39"/>
  </w:num>
  <w:num w:numId="30" w16cid:durableId="903566240">
    <w:abstractNumId w:val="31"/>
  </w:num>
  <w:num w:numId="31" w16cid:durableId="350104230">
    <w:abstractNumId w:val="41"/>
  </w:num>
  <w:num w:numId="32" w16cid:durableId="728261480">
    <w:abstractNumId w:val="35"/>
  </w:num>
  <w:num w:numId="33" w16cid:durableId="1033503404">
    <w:abstractNumId w:val="33"/>
  </w:num>
  <w:num w:numId="34" w16cid:durableId="1180974799">
    <w:abstractNumId w:val="26"/>
  </w:num>
  <w:num w:numId="35" w16cid:durableId="803081270">
    <w:abstractNumId w:val="37"/>
  </w:num>
  <w:num w:numId="36" w16cid:durableId="318077309">
    <w:abstractNumId w:val="19"/>
  </w:num>
  <w:num w:numId="37" w16cid:durableId="284624506">
    <w:abstractNumId w:val="11"/>
  </w:num>
  <w:num w:numId="38" w16cid:durableId="551767376">
    <w:abstractNumId w:val="27"/>
  </w:num>
  <w:num w:numId="39" w16cid:durableId="521239880">
    <w:abstractNumId w:val="47"/>
    <w:lvlOverride w:ilvl="0">
      <w:startOverride w:val="3"/>
    </w:lvlOverride>
    <w:lvlOverride w:ilvl="1">
      <w:startOverride w:val="1"/>
    </w:lvlOverride>
    <w:lvlOverride w:ilvl="2"/>
    <w:lvlOverride w:ilvl="3"/>
    <w:lvlOverride w:ilvl="4"/>
    <w:lvlOverride w:ilvl="5"/>
    <w:lvlOverride w:ilvl="6"/>
    <w:lvlOverride w:ilvl="7"/>
    <w:lvlOverride w:ilvl="8"/>
  </w:num>
  <w:num w:numId="40" w16cid:durableId="206842829">
    <w:abstractNumId w:val="34"/>
  </w:num>
  <w:num w:numId="41" w16cid:durableId="1885020652">
    <w:abstractNumId w:val="47"/>
    <w:lvlOverride w:ilvl="0">
      <w:startOverride w:val="3"/>
    </w:lvlOverride>
    <w:lvlOverride w:ilvl="1">
      <w:startOverride w:val="1"/>
    </w:lvlOverride>
    <w:lvlOverride w:ilvl="2"/>
    <w:lvlOverride w:ilvl="3"/>
    <w:lvlOverride w:ilvl="4"/>
    <w:lvlOverride w:ilvl="5"/>
    <w:lvlOverride w:ilvl="6"/>
    <w:lvlOverride w:ilvl="7"/>
    <w:lvlOverride w:ilvl="8"/>
  </w:num>
  <w:num w:numId="42" w16cid:durableId="1343511809">
    <w:abstractNumId w:val="50"/>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43" w16cid:durableId="1985423275">
    <w:abstractNumId w:val="46"/>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44" w16cid:durableId="1437098621">
    <w:abstractNumId w:val="20"/>
  </w:num>
  <w:num w:numId="45" w16cid:durableId="1770084256">
    <w:abstractNumId w:val="13"/>
  </w:num>
  <w:num w:numId="46" w16cid:durableId="2044593233">
    <w:abstractNumId w:val="43"/>
  </w:num>
  <w:num w:numId="47" w16cid:durableId="1459762120">
    <w:abstractNumId w:val="28"/>
  </w:num>
  <w:num w:numId="48" w16cid:durableId="1631551206">
    <w:abstractNumId w:val="52"/>
  </w:num>
  <w:num w:numId="49" w16cid:durableId="828979059">
    <w:abstractNumId w:val="12"/>
  </w:num>
  <w:num w:numId="50" w16cid:durableId="467478189">
    <w:abstractNumId w:val="49"/>
  </w:num>
  <w:num w:numId="51" w16cid:durableId="1957636881">
    <w:abstractNumId w:val="45"/>
  </w:num>
  <w:num w:numId="52" w16cid:durableId="847864473">
    <w:abstractNumId w:val="48"/>
  </w:num>
  <w:num w:numId="53" w16cid:durableId="775639245">
    <w:abstractNumId w:val="42"/>
  </w:num>
  <w:num w:numId="54" w16cid:durableId="709275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5241E"/>
    <w:rsid w:val="00176E48"/>
    <w:rsid w:val="001C20A0"/>
    <w:rsid w:val="0029639D"/>
    <w:rsid w:val="002C0E5F"/>
    <w:rsid w:val="00306CE7"/>
    <w:rsid w:val="00326F90"/>
    <w:rsid w:val="00382FAA"/>
    <w:rsid w:val="0040168D"/>
    <w:rsid w:val="00443633"/>
    <w:rsid w:val="0047769F"/>
    <w:rsid w:val="004F73A5"/>
    <w:rsid w:val="0064480B"/>
    <w:rsid w:val="006A20C0"/>
    <w:rsid w:val="00701335"/>
    <w:rsid w:val="0079631B"/>
    <w:rsid w:val="00882615"/>
    <w:rsid w:val="009215E4"/>
    <w:rsid w:val="00A20118"/>
    <w:rsid w:val="00A23A3A"/>
    <w:rsid w:val="00A60233"/>
    <w:rsid w:val="00A620C1"/>
    <w:rsid w:val="00AA1D8D"/>
    <w:rsid w:val="00B47730"/>
    <w:rsid w:val="00B5379F"/>
    <w:rsid w:val="00C770AB"/>
    <w:rsid w:val="00CB0664"/>
    <w:rsid w:val="00F12BB7"/>
    <w:rsid w:val="00FC693F"/>
    <w:rsid w:val="00FE4E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8A18C56"/>
  <w14:defaultImageDpi w14:val="300"/>
  <w15:docId w15:val="{F51042BC-357D-451B-9EE4-7D64C2ACD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3A5"/>
    <w:rPr>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2C0E5F"/>
    <w:pPr>
      <w:spacing w:before="100" w:beforeAutospacing="1" w:after="100" w:afterAutospacing="1" w:line="240" w:lineRule="auto"/>
    </w:pPr>
    <w:rPr>
      <w:rFonts w:ascii="Times New Roman" w:eastAsia="Times New Roman" w:hAnsi="Times New Roman" w:cs="Times New Roman"/>
      <w:szCs w:val="24"/>
      <w:lang w:val="en-IN" w:eastAsia="en-IN"/>
    </w:rPr>
  </w:style>
  <w:style w:type="character" w:styleId="Hyperlink">
    <w:name w:val="Hyperlink"/>
    <w:basedOn w:val="DefaultParagraphFont"/>
    <w:uiPriority w:val="99"/>
    <w:unhideWhenUsed/>
    <w:rsid w:val="00306CE7"/>
    <w:rPr>
      <w:color w:val="0000FF" w:themeColor="hyperlink"/>
      <w:u w:val="single"/>
    </w:rPr>
  </w:style>
  <w:style w:type="character" w:styleId="UnresolvedMention">
    <w:name w:val="Unresolved Mention"/>
    <w:basedOn w:val="DefaultParagraphFont"/>
    <w:uiPriority w:val="99"/>
    <w:semiHidden/>
    <w:unhideWhenUsed/>
    <w:rsid w:val="00306CE7"/>
    <w:rPr>
      <w:color w:val="605E5C"/>
      <w:shd w:val="clear" w:color="auto" w:fill="E1DFDD"/>
    </w:rPr>
  </w:style>
  <w:style w:type="table" w:customStyle="1" w:styleId="TableGrid0">
    <w:name w:val="TableGrid"/>
    <w:rsid w:val="00443633"/>
    <w:pPr>
      <w:spacing w:after="0" w:line="240" w:lineRule="auto"/>
    </w:pPr>
    <w:rPr>
      <w:rFonts w:ascii="Calibri" w:eastAsia="Times New Roman" w:hAnsi="Calibri" w:cs="Mangal"/>
      <w:kern w:val="2"/>
      <w:sz w:val="24"/>
      <w:szCs w:val="21"/>
      <w:lang w:bidi="mr-IN"/>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1722">
      <w:bodyDiv w:val="1"/>
      <w:marLeft w:val="0"/>
      <w:marRight w:val="0"/>
      <w:marTop w:val="0"/>
      <w:marBottom w:val="0"/>
      <w:divBdr>
        <w:top w:val="none" w:sz="0" w:space="0" w:color="auto"/>
        <w:left w:val="none" w:sz="0" w:space="0" w:color="auto"/>
        <w:bottom w:val="none" w:sz="0" w:space="0" w:color="auto"/>
        <w:right w:val="none" w:sz="0" w:space="0" w:color="auto"/>
      </w:divBdr>
    </w:div>
    <w:div w:id="36589761">
      <w:bodyDiv w:val="1"/>
      <w:marLeft w:val="0"/>
      <w:marRight w:val="0"/>
      <w:marTop w:val="0"/>
      <w:marBottom w:val="0"/>
      <w:divBdr>
        <w:top w:val="none" w:sz="0" w:space="0" w:color="auto"/>
        <w:left w:val="none" w:sz="0" w:space="0" w:color="auto"/>
        <w:bottom w:val="none" w:sz="0" w:space="0" w:color="auto"/>
        <w:right w:val="none" w:sz="0" w:space="0" w:color="auto"/>
      </w:divBdr>
    </w:div>
    <w:div w:id="43602588">
      <w:bodyDiv w:val="1"/>
      <w:marLeft w:val="0"/>
      <w:marRight w:val="0"/>
      <w:marTop w:val="0"/>
      <w:marBottom w:val="0"/>
      <w:divBdr>
        <w:top w:val="none" w:sz="0" w:space="0" w:color="auto"/>
        <w:left w:val="none" w:sz="0" w:space="0" w:color="auto"/>
        <w:bottom w:val="none" w:sz="0" w:space="0" w:color="auto"/>
        <w:right w:val="none" w:sz="0" w:space="0" w:color="auto"/>
      </w:divBdr>
    </w:div>
    <w:div w:id="74519197">
      <w:bodyDiv w:val="1"/>
      <w:marLeft w:val="0"/>
      <w:marRight w:val="0"/>
      <w:marTop w:val="0"/>
      <w:marBottom w:val="0"/>
      <w:divBdr>
        <w:top w:val="none" w:sz="0" w:space="0" w:color="auto"/>
        <w:left w:val="none" w:sz="0" w:space="0" w:color="auto"/>
        <w:bottom w:val="none" w:sz="0" w:space="0" w:color="auto"/>
        <w:right w:val="none" w:sz="0" w:space="0" w:color="auto"/>
      </w:divBdr>
    </w:div>
    <w:div w:id="79715215">
      <w:bodyDiv w:val="1"/>
      <w:marLeft w:val="0"/>
      <w:marRight w:val="0"/>
      <w:marTop w:val="0"/>
      <w:marBottom w:val="0"/>
      <w:divBdr>
        <w:top w:val="none" w:sz="0" w:space="0" w:color="auto"/>
        <w:left w:val="none" w:sz="0" w:space="0" w:color="auto"/>
        <w:bottom w:val="none" w:sz="0" w:space="0" w:color="auto"/>
        <w:right w:val="none" w:sz="0" w:space="0" w:color="auto"/>
      </w:divBdr>
    </w:div>
    <w:div w:id="89858297">
      <w:bodyDiv w:val="1"/>
      <w:marLeft w:val="0"/>
      <w:marRight w:val="0"/>
      <w:marTop w:val="0"/>
      <w:marBottom w:val="0"/>
      <w:divBdr>
        <w:top w:val="none" w:sz="0" w:space="0" w:color="auto"/>
        <w:left w:val="none" w:sz="0" w:space="0" w:color="auto"/>
        <w:bottom w:val="none" w:sz="0" w:space="0" w:color="auto"/>
        <w:right w:val="none" w:sz="0" w:space="0" w:color="auto"/>
      </w:divBdr>
    </w:div>
    <w:div w:id="110904781">
      <w:bodyDiv w:val="1"/>
      <w:marLeft w:val="0"/>
      <w:marRight w:val="0"/>
      <w:marTop w:val="0"/>
      <w:marBottom w:val="0"/>
      <w:divBdr>
        <w:top w:val="none" w:sz="0" w:space="0" w:color="auto"/>
        <w:left w:val="none" w:sz="0" w:space="0" w:color="auto"/>
        <w:bottom w:val="none" w:sz="0" w:space="0" w:color="auto"/>
        <w:right w:val="none" w:sz="0" w:space="0" w:color="auto"/>
      </w:divBdr>
    </w:div>
    <w:div w:id="112094598">
      <w:bodyDiv w:val="1"/>
      <w:marLeft w:val="0"/>
      <w:marRight w:val="0"/>
      <w:marTop w:val="0"/>
      <w:marBottom w:val="0"/>
      <w:divBdr>
        <w:top w:val="none" w:sz="0" w:space="0" w:color="auto"/>
        <w:left w:val="none" w:sz="0" w:space="0" w:color="auto"/>
        <w:bottom w:val="none" w:sz="0" w:space="0" w:color="auto"/>
        <w:right w:val="none" w:sz="0" w:space="0" w:color="auto"/>
      </w:divBdr>
    </w:div>
    <w:div w:id="121580486">
      <w:bodyDiv w:val="1"/>
      <w:marLeft w:val="0"/>
      <w:marRight w:val="0"/>
      <w:marTop w:val="0"/>
      <w:marBottom w:val="0"/>
      <w:divBdr>
        <w:top w:val="none" w:sz="0" w:space="0" w:color="auto"/>
        <w:left w:val="none" w:sz="0" w:space="0" w:color="auto"/>
        <w:bottom w:val="none" w:sz="0" w:space="0" w:color="auto"/>
        <w:right w:val="none" w:sz="0" w:space="0" w:color="auto"/>
      </w:divBdr>
    </w:div>
    <w:div w:id="149634732">
      <w:bodyDiv w:val="1"/>
      <w:marLeft w:val="0"/>
      <w:marRight w:val="0"/>
      <w:marTop w:val="0"/>
      <w:marBottom w:val="0"/>
      <w:divBdr>
        <w:top w:val="none" w:sz="0" w:space="0" w:color="auto"/>
        <w:left w:val="none" w:sz="0" w:space="0" w:color="auto"/>
        <w:bottom w:val="none" w:sz="0" w:space="0" w:color="auto"/>
        <w:right w:val="none" w:sz="0" w:space="0" w:color="auto"/>
      </w:divBdr>
    </w:div>
    <w:div w:id="176584381">
      <w:bodyDiv w:val="1"/>
      <w:marLeft w:val="0"/>
      <w:marRight w:val="0"/>
      <w:marTop w:val="0"/>
      <w:marBottom w:val="0"/>
      <w:divBdr>
        <w:top w:val="none" w:sz="0" w:space="0" w:color="auto"/>
        <w:left w:val="none" w:sz="0" w:space="0" w:color="auto"/>
        <w:bottom w:val="none" w:sz="0" w:space="0" w:color="auto"/>
        <w:right w:val="none" w:sz="0" w:space="0" w:color="auto"/>
      </w:divBdr>
    </w:div>
    <w:div w:id="202789905">
      <w:bodyDiv w:val="1"/>
      <w:marLeft w:val="0"/>
      <w:marRight w:val="0"/>
      <w:marTop w:val="0"/>
      <w:marBottom w:val="0"/>
      <w:divBdr>
        <w:top w:val="none" w:sz="0" w:space="0" w:color="auto"/>
        <w:left w:val="none" w:sz="0" w:space="0" w:color="auto"/>
        <w:bottom w:val="none" w:sz="0" w:space="0" w:color="auto"/>
        <w:right w:val="none" w:sz="0" w:space="0" w:color="auto"/>
      </w:divBdr>
    </w:div>
    <w:div w:id="207954083">
      <w:bodyDiv w:val="1"/>
      <w:marLeft w:val="0"/>
      <w:marRight w:val="0"/>
      <w:marTop w:val="0"/>
      <w:marBottom w:val="0"/>
      <w:divBdr>
        <w:top w:val="none" w:sz="0" w:space="0" w:color="auto"/>
        <w:left w:val="none" w:sz="0" w:space="0" w:color="auto"/>
        <w:bottom w:val="none" w:sz="0" w:space="0" w:color="auto"/>
        <w:right w:val="none" w:sz="0" w:space="0" w:color="auto"/>
      </w:divBdr>
    </w:div>
    <w:div w:id="211961259">
      <w:bodyDiv w:val="1"/>
      <w:marLeft w:val="0"/>
      <w:marRight w:val="0"/>
      <w:marTop w:val="0"/>
      <w:marBottom w:val="0"/>
      <w:divBdr>
        <w:top w:val="none" w:sz="0" w:space="0" w:color="auto"/>
        <w:left w:val="none" w:sz="0" w:space="0" w:color="auto"/>
        <w:bottom w:val="none" w:sz="0" w:space="0" w:color="auto"/>
        <w:right w:val="none" w:sz="0" w:space="0" w:color="auto"/>
      </w:divBdr>
    </w:div>
    <w:div w:id="246308178">
      <w:bodyDiv w:val="1"/>
      <w:marLeft w:val="0"/>
      <w:marRight w:val="0"/>
      <w:marTop w:val="0"/>
      <w:marBottom w:val="0"/>
      <w:divBdr>
        <w:top w:val="none" w:sz="0" w:space="0" w:color="auto"/>
        <w:left w:val="none" w:sz="0" w:space="0" w:color="auto"/>
        <w:bottom w:val="none" w:sz="0" w:space="0" w:color="auto"/>
        <w:right w:val="none" w:sz="0" w:space="0" w:color="auto"/>
      </w:divBdr>
    </w:div>
    <w:div w:id="258409739">
      <w:bodyDiv w:val="1"/>
      <w:marLeft w:val="0"/>
      <w:marRight w:val="0"/>
      <w:marTop w:val="0"/>
      <w:marBottom w:val="0"/>
      <w:divBdr>
        <w:top w:val="none" w:sz="0" w:space="0" w:color="auto"/>
        <w:left w:val="none" w:sz="0" w:space="0" w:color="auto"/>
        <w:bottom w:val="none" w:sz="0" w:space="0" w:color="auto"/>
        <w:right w:val="none" w:sz="0" w:space="0" w:color="auto"/>
      </w:divBdr>
    </w:div>
    <w:div w:id="261572031">
      <w:bodyDiv w:val="1"/>
      <w:marLeft w:val="0"/>
      <w:marRight w:val="0"/>
      <w:marTop w:val="0"/>
      <w:marBottom w:val="0"/>
      <w:divBdr>
        <w:top w:val="none" w:sz="0" w:space="0" w:color="auto"/>
        <w:left w:val="none" w:sz="0" w:space="0" w:color="auto"/>
        <w:bottom w:val="none" w:sz="0" w:space="0" w:color="auto"/>
        <w:right w:val="none" w:sz="0" w:space="0" w:color="auto"/>
      </w:divBdr>
    </w:div>
    <w:div w:id="277414776">
      <w:bodyDiv w:val="1"/>
      <w:marLeft w:val="0"/>
      <w:marRight w:val="0"/>
      <w:marTop w:val="0"/>
      <w:marBottom w:val="0"/>
      <w:divBdr>
        <w:top w:val="none" w:sz="0" w:space="0" w:color="auto"/>
        <w:left w:val="none" w:sz="0" w:space="0" w:color="auto"/>
        <w:bottom w:val="none" w:sz="0" w:space="0" w:color="auto"/>
        <w:right w:val="none" w:sz="0" w:space="0" w:color="auto"/>
      </w:divBdr>
    </w:div>
    <w:div w:id="281497919">
      <w:bodyDiv w:val="1"/>
      <w:marLeft w:val="0"/>
      <w:marRight w:val="0"/>
      <w:marTop w:val="0"/>
      <w:marBottom w:val="0"/>
      <w:divBdr>
        <w:top w:val="none" w:sz="0" w:space="0" w:color="auto"/>
        <w:left w:val="none" w:sz="0" w:space="0" w:color="auto"/>
        <w:bottom w:val="none" w:sz="0" w:space="0" w:color="auto"/>
        <w:right w:val="none" w:sz="0" w:space="0" w:color="auto"/>
      </w:divBdr>
    </w:div>
    <w:div w:id="306017400">
      <w:bodyDiv w:val="1"/>
      <w:marLeft w:val="0"/>
      <w:marRight w:val="0"/>
      <w:marTop w:val="0"/>
      <w:marBottom w:val="0"/>
      <w:divBdr>
        <w:top w:val="none" w:sz="0" w:space="0" w:color="auto"/>
        <w:left w:val="none" w:sz="0" w:space="0" w:color="auto"/>
        <w:bottom w:val="none" w:sz="0" w:space="0" w:color="auto"/>
        <w:right w:val="none" w:sz="0" w:space="0" w:color="auto"/>
      </w:divBdr>
    </w:div>
    <w:div w:id="326981475">
      <w:bodyDiv w:val="1"/>
      <w:marLeft w:val="0"/>
      <w:marRight w:val="0"/>
      <w:marTop w:val="0"/>
      <w:marBottom w:val="0"/>
      <w:divBdr>
        <w:top w:val="none" w:sz="0" w:space="0" w:color="auto"/>
        <w:left w:val="none" w:sz="0" w:space="0" w:color="auto"/>
        <w:bottom w:val="none" w:sz="0" w:space="0" w:color="auto"/>
        <w:right w:val="none" w:sz="0" w:space="0" w:color="auto"/>
      </w:divBdr>
    </w:div>
    <w:div w:id="329405174">
      <w:bodyDiv w:val="1"/>
      <w:marLeft w:val="0"/>
      <w:marRight w:val="0"/>
      <w:marTop w:val="0"/>
      <w:marBottom w:val="0"/>
      <w:divBdr>
        <w:top w:val="none" w:sz="0" w:space="0" w:color="auto"/>
        <w:left w:val="none" w:sz="0" w:space="0" w:color="auto"/>
        <w:bottom w:val="none" w:sz="0" w:space="0" w:color="auto"/>
        <w:right w:val="none" w:sz="0" w:space="0" w:color="auto"/>
      </w:divBdr>
    </w:div>
    <w:div w:id="344330714">
      <w:bodyDiv w:val="1"/>
      <w:marLeft w:val="0"/>
      <w:marRight w:val="0"/>
      <w:marTop w:val="0"/>
      <w:marBottom w:val="0"/>
      <w:divBdr>
        <w:top w:val="none" w:sz="0" w:space="0" w:color="auto"/>
        <w:left w:val="none" w:sz="0" w:space="0" w:color="auto"/>
        <w:bottom w:val="none" w:sz="0" w:space="0" w:color="auto"/>
        <w:right w:val="none" w:sz="0" w:space="0" w:color="auto"/>
      </w:divBdr>
    </w:div>
    <w:div w:id="359018298">
      <w:bodyDiv w:val="1"/>
      <w:marLeft w:val="0"/>
      <w:marRight w:val="0"/>
      <w:marTop w:val="0"/>
      <w:marBottom w:val="0"/>
      <w:divBdr>
        <w:top w:val="none" w:sz="0" w:space="0" w:color="auto"/>
        <w:left w:val="none" w:sz="0" w:space="0" w:color="auto"/>
        <w:bottom w:val="none" w:sz="0" w:space="0" w:color="auto"/>
        <w:right w:val="none" w:sz="0" w:space="0" w:color="auto"/>
      </w:divBdr>
    </w:div>
    <w:div w:id="361397836">
      <w:bodyDiv w:val="1"/>
      <w:marLeft w:val="0"/>
      <w:marRight w:val="0"/>
      <w:marTop w:val="0"/>
      <w:marBottom w:val="0"/>
      <w:divBdr>
        <w:top w:val="none" w:sz="0" w:space="0" w:color="auto"/>
        <w:left w:val="none" w:sz="0" w:space="0" w:color="auto"/>
        <w:bottom w:val="none" w:sz="0" w:space="0" w:color="auto"/>
        <w:right w:val="none" w:sz="0" w:space="0" w:color="auto"/>
      </w:divBdr>
    </w:div>
    <w:div w:id="364331845">
      <w:bodyDiv w:val="1"/>
      <w:marLeft w:val="0"/>
      <w:marRight w:val="0"/>
      <w:marTop w:val="0"/>
      <w:marBottom w:val="0"/>
      <w:divBdr>
        <w:top w:val="none" w:sz="0" w:space="0" w:color="auto"/>
        <w:left w:val="none" w:sz="0" w:space="0" w:color="auto"/>
        <w:bottom w:val="none" w:sz="0" w:space="0" w:color="auto"/>
        <w:right w:val="none" w:sz="0" w:space="0" w:color="auto"/>
      </w:divBdr>
    </w:div>
    <w:div w:id="381175105">
      <w:bodyDiv w:val="1"/>
      <w:marLeft w:val="0"/>
      <w:marRight w:val="0"/>
      <w:marTop w:val="0"/>
      <w:marBottom w:val="0"/>
      <w:divBdr>
        <w:top w:val="none" w:sz="0" w:space="0" w:color="auto"/>
        <w:left w:val="none" w:sz="0" w:space="0" w:color="auto"/>
        <w:bottom w:val="none" w:sz="0" w:space="0" w:color="auto"/>
        <w:right w:val="none" w:sz="0" w:space="0" w:color="auto"/>
      </w:divBdr>
    </w:div>
    <w:div w:id="401605490">
      <w:bodyDiv w:val="1"/>
      <w:marLeft w:val="0"/>
      <w:marRight w:val="0"/>
      <w:marTop w:val="0"/>
      <w:marBottom w:val="0"/>
      <w:divBdr>
        <w:top w:val="none" w:sz="0" w:space="0" w:color="auto"/>
        <w:left w:val="none" w:sz="0" w:space="0" w:color="auto"/>
        <w:bottom w:val="none" w:sz="0" w:space="0" w:color="auto"/>
        <w:right w:val="none" w:sz="0" w:space="0" w:color="auto"/>
      </w:divBdr>
    </w:div>
    <w:div w:id="414135542">
      <w:bodyDiv w:val="1"/>
      <w:marLeft w:val="0"/>
      <w:marRight w:val="0"/>
      <w:marTop w:val="0"/>
      <w:marBottom w:val="0"/>
      <w:divBdr>
        <w:top w:val="none" w:sz="0" w:space="0" w:color="auto"/>
        <w:left w:val="none" w:sz="0" w:space="0" w:color="auto"/>
        <w:bottom w:val="none" w:sz="0" w:space="0" w:color="auto"/>
        <w:right w:val="none" w:sz="0" w:space="0" w:color="auto"/>
      </w:divBdr>
    </w:div>
    <w:div w:id="424881622">
      <w:bodyDiv w:val="1"/>
      <w:marLeft w:val="0"/>
      <w:marRight w:val="0"/>
      <w:marTop w:val="0"/>
      <w:marBottom w:val="0"/>
      <w:divBdr>
        <w:top w:val="none" w:sz="0" w:space="0" w:color="auto"/>
        <w:left w:val="none" w:sz="0" w:space="0" w:color="auto"/>
        <w:bottom w:val="none" w:sz="0" w:space="0" w:color="auto"/>
        <w:right w:val="none" w:sz="0" w:space="0" w:color="auto"/>
      </w:divBdr>
    </w:div>
    <w:div w:id="432821947">
      <w:bodyDiv w:val="1"/>
      <w:marLeft w:val="0"/>
      <w:marRight w:val="0"/>
      <w:marTop w:val="0"/>
      <w:marBottom w:val="0"/>
      <w:divBdr>
        <w:top w:val="none" w:sz="0" w:space="0" w:color="auto"/>
        <w:left w:val="none" w:sz="0" w:space="0" w:color="auto"/>
        <w:bottom w:val="none" w:sz="0" w:space="0" w:color="auto"/>
        <w:right w:val="none" w:sz="0" w:space="0" w:color="auto"/>
      </w:divBdr>
    </w:div>
    <w:div w:id="442460957">
      <w:bodyDiv w:val="1"/>
      <w:marLeft w:val="0"/>
      <w:marRight w:val="0"/>
      <w:marTop w:val="0"/>
      <w:marBottom w:val="0"/>
      <w:divBdr>
        <w:top w:val="none" w:sz="0" w:space="0" w:color="auto"/>
        <w:left w:val="none" w:sz="0" w:space="0" w:color="auto"/>
        <w:bottom w:val="none" w:sz="0" w:space="0" w:color="auto"/>
        <w:right w:val="none" w:sz="0" w:space="0" w:color="auto"/>
      </w:divBdr>
    </w:div>
    <w:div w:id="453213497">
      <w:bodyDiv w:val="1"/>
      <w:marLeft w:val="0"/>
      <w:marRight w:val="0"/>
      <w:marTop w:val="0"/>
      <w:marBottom w:val="0"/>
      <w:divBdr>
        <w:top w:val="none" w:sz="0" w:space="0" w:color="auto"/>
        <w:left w:val="none" w:sz="0" w:space="0" w:color="auto"/>
        <w:bottom w:val="none" w:sz="0" w:space="0" w:color="auto"/>
        <w:right w:val="none" w:sz="0" w:space="0" w:color="auto"/>
      </w:divBdr>
    </w:div>
    <w:div w:id="454831194">
      <w:bodyDiv w:val="1"/>
      <w:marLeft w:val="0"/>
      <w:marRight w:val="0"/>
      <w:marTop w:val="0"/>
      <w:marBottom w:val="0"/>
      <w:divBdr>
        <w:top w:val="none" w:sz="0" w:space="0" w:color="auto"/>
        <w:left w:val="none" w:sz="0" w:space="0" w:color="auto"/>
        <w:bottom w:val="none" w:sz="0" w:space="0" w:color="auto"/>
        <w:right w:val="none" w:sz="0" w:space="0" w:color="auto"/>
      </w:divBdr>
    </w:div>
    <w:div w:id="475805475">
      <w:bodyDiv w:val="1"/>
      <w:marLeft w:val="0"/>
      <w:marRight w:val="0"/>
      <w:marTop w:val="0"/>
      <w:marBottom w:val="0"/>
      <w:divBdr>
        <w:top w:val="none" w:sz="0" w:space="0" w:color="auto"/>
        <w:left w:val="none" w:sz="0" w:space="0" w:color="auto"/>
        <w:bottom w:val="none" w:sz="0" w:space="0" w:color="auto"/>
        <w:right w:val="none" w:sz="0" w:space="0" w:color="auto"/>
      </w:divBdr>
    </w:div>
    <w:div w:id="483352613">
      <w:bodyDiv w:val="1"/>
      <w:marLeft w:val="0"/>
      <w:marRight w:val="0"/>
      <w:marTop w:val="0"/>
      <w:marBottom w:val="0"/>
      <w:divBdr>
        <w:top w:val="none" w:sz="0" w:space="0" w:color="auto"/>
        <w:left w:val="none" w:sz="0" w:space="0" w:color="auto"/>
        <w:bottom w:val="none" w:sz="0" w:space="0" w:color="auto"/>
        <w:right w:val="none" w:sz="0" w:space="0" w:color="auto"/>
      </w:divBdr>
    </w:div>
    <w:div w:id="523247573">
      <w:bodyDiv w:val="1"/>
      <w:marLeft w:val="0"/>
      <w:marRight w:val="0"/>
      <w:marTop w:val="0"/>
      <w:marBottom w:val="0"/>
      <w:divBdr>
        <w:top w:val="none" w:sz="0" w:space="0" w:color="auto"/>
        <w:left w:val="none" w:sz="0" w:space="0" w:color="auto"/>
        <w:bottom w:val="none" w:sz="0" w:space="0" w:color="auto"/>
        <w:right w:val="none" w:sz="0" w:space="0" w:color="auto"/>
      </w:divBdr>
    </w:div>
    <w:div w:id="527763188">
      <w:bodyDiv w:val="1"/>
      <w:marLeft w:val="0"/>
      <w:marRight w:val="0"/>
      <w:marTop w:val="0"/>
      <w:marBottom w:val="0"/>
      <w:divBdr>
        <w:top w:val="none" w:sz="0" w:space="0" w:color="auto"/>
        <w:left w:val="none" w:sz="0" w:space="0" w:color="auto"/>
        <w:bottom w:val="none" w:sz="0" w:space="0" w:color="auto"/>
        <w:right w:val="none" w:sz="0" w:space="0" w:color="auto"/>
      </w:divBdr>
    </w:div>
    <w:div w:id="532614512">
      <w:bodyDiv w:val="1"/>
      <w:marLeft w:val="0"/>
      <w:marRight w:val="0"/>
      <w:marTop w:val="0"/>
      <w:marBottom w:val="0"/>
      <w:divBdr>
        <w:top w:val="none" w:sz="0" w:space="0" w:color="auto"/>
        <w:left w:val="none" w:sz="0" w:space="0" w:color="auto"/>
        <w:bottom w:val="none" w:sz="0" w:space="0" w:color="auto"/>
        <w:right w:val="none" w:sz="0" w:space="0" w:color="auto"/>
      </w:divBdr>
    </w:div>
    <w:div w:id="544025646">
      <w:bodyDiv w:val="1"/>
      <w:marLeft w:val="0"/>
      <w:marRight w:val="0"/>
      <w:marTop w:val="0"/>
      <w:marBottom w:val="0"/>
      <w:divBdr>
        <w:top w:val="none" w:sz="0" w:space="0" w:color="auto"/>
        <w:left w:val="none" w:sz="0" w:space="0" w:color="auto"/>
        <w:bottom w:val="none" w:sz="0" w:space="0" w:color="auto"/>
        <w:right w:val="none" w:sz="0" w:space="0" w:color="auto"/>
      </w:divBdr>
    </w:div>
    <w:div w:id="555967077">
      <w:bodyDiv w:val="1"/>
      <w:marLeft w:val="0"/>
      <w:marRight w:val="0"/>
      <w:marTop w:val="0"/>
      <w:marBottom w:val="0"/>
      <w:divBdr>
        <w:top w:val="none" w:sz="0" w:space="0" w:color="auto"/>
        <w:left w:val="none" w:sz="0" w:space="0" w:color="auto"/>
        <w:bottom w:val="none" w:sz="0" w:space="0" w:color="auto"/>
        <w:right w:val="none" w:sz="0" w:space="0" w:color="auto"/>
      </w:divBdr>
    </w:div>
    <w:div w:id="572665009">
      <w:bodyDiv w:val="1"/>
      <w:marLeft w:val="0"/>
      <w:marRight w:val="0"/>
      <w:marTop w:val="0"/>
      <w:marBottom w:val="0"/>
      <w:divBdr>
        <w:top w:val="none" w:sz="0" w:space="0" w:color="auto"/>
        <w:left w:val="none" w:sz="0" w:space="0" w:color="auto"/>
        <w:bottom w:val="none" w:sz="0" w:space="0" w:color="auto"/>
        <w:right w:val="none" w:sz="0" w:space="0" w:color="auto"/>
      </w:divBdr>
    </w:div>
    <w:div w:id="576129428">
      <w:bodyDiv w:val="1"/>
      <w:marLeft w:val="0"/>
      <w:marRight w:val="0"/>
      <w:marTop w:val="0"/>
      <w:marBottom w:val="0"/>
      <w:divBdr>
        <w:top w:val="none" w:sz="0" w:space="0" w:color="auto"/>
        <w:left w:val="none" w:sz="0" w:space="0" w:color="auto"/>
        <w:bottom w:val="none" w:sz="0" w:space="0" w:color="auto"/>
        <w:right w:val="none" w:sz="0" w:space="0" w:color="auto"/>
      </w:divBdr>
    </w:div>
    <w:div w:id="616060091">
      <w:bodyDiv w:val="1"/>
      <w:marLeft w:val="0"/>
      <w:marRight w:val="0"/>
      <w:marTop w:val="0"/>
      <w:marBottom w:val="0"/>
      <w:divBdr>
        <w:top w:val="none" w:sz="0" w:space="0" w:color="auto"/>
        <w:left w:val="none" w:sz="0" w:space="0" w:color="auto"/>
        <w:bottom w:val="none" w:sz="0" w:space="0" w:color="auto"/>
        <w:right w:val="none" w:sz="0" w:space="0" w:color="auto"/>
      </w:divBdr>
    </w:div>
    <w:div w:id="619578443">
      <w:bodyDiv w:val="1"/>
      <w:marLeft w:val="0"/>
      <w:marRight w:val="0"/>
      <w:marTop w:val="0"/>
      <w:marBottom w:val="0"/>
      <w:divBdr>
        <w:top w:val="none" w:sz="0" w:space="0" w:color="auto"/>
        <w:left w:val="none" w:sz="0" w:space="0" w:color="auto"/>
        <w:bottom w:val="none" w:sz="0" w:space="0" w:color="auto"/>
        <w:right w:val="none" w:sz="0" w:space="0" w:color="auto"/>
      </w:divBdr>
    </w:div>
    <w:div w:id="646471885">
      <w:bodyDiv w:val="1"/>
      <w:marLeft w:val="0"/>
      <w:marRight w:val="0"/>
      <w:marTop w:val="0"/>
      <w:marBottom w:val="0"/>
      <w:divBdr>
        <w:top w:val="none" w:sz="0" w:space="0" w:color="auto"/>
        <w:left w:val="none" w:sz="0" w:space="0" w:color="auto"/>
        <w:bottom w:val="none" w:sz="0" w:space="0" w:color="auto"/>
        <w:right w:val="none" w:sz="0" w:space="0" w:color="auto"/>
      </w:divBdr>
    </w:div>
    <w:div w:id="648217944">
      <w:bodyDiv w:val="1"/>
      <w:marLeft w:val="0"/>
      <w:marRight w:val="0"/>
      <w:marTop w:val="0"/>
      <w:marBottom w:val="0"/>
      <w:divBdr>
        <w:top w:val="none" w:sz="0" w:space="0" w:color="auto"/>
        <w:left w:val="none" w:sz="0" w:space="0" w:color="auto"/>
        <w:bottom w:val="none" w:sz="0" w:space="0" w:color="auto"/>
        <w:right w:val="none" w:sz="0" w:space="0" w:color="auto"/>
      </w:divBdr>
    </w:div>
    <w:div w:id="658272712">
      <w:bodyDiv w:val="1"/>
      <w:marLeft w:val="0"/>
      <w:marRight w:val="0"/>
      <w:marTop w:val="0"/>
      <w:marBottom w:val="0"/>
      <w:divBdr>
        <w:top w:val="none" w:sz="0" w:space="0" w:color="auto"/>
        <w:left w:val="none" w:sz="0" w:space="0" w:color="auto"/>
        <w:bottom w:val="none" w:sz="0" w:space="0" w:color="auto"/>
        <w:right w:val="none" w:sz="0" w:space="0" w:color="auto"/>
      </w:divBdr>
    </w:div>
    <w:div w:id="679771367">
      <w:bodyDiv w:val="1"/>
      <w:marLeft w:val="0"/>
      <w:marRight w:val="0"/>
      <w:marTop w:val="0"/>
      <w:marBottom w:val="0"/>
      <w:divBdr>
        <w:top w:val="none" w:sz="0" w:space="0" w:color="auto"/>
        <w:left w:val="none" w:sz="0" w:space="0" w:color="auto"/>
        <w:bottom w:val="none" w:sz="0" w:space="0" w:color="auto"/>
        <w:right w:val="none" w:sz="0" w:space="0" w:color="auto"/>
      </w:divBdr>
    </w:div>
    <w:div w:id="684096217">
      <w:bodyDiv w:val="1"/>
      <w:marLeft w:val="0"/>
      <w:marRight w:val="0"/>
      <w:marTop w:val="0"/>
      <w:marBottom w:val="0"/>
      <w:divBdr>
        <w:top w:val="none" w:sz="0" w:space="0" w:color="auto"/>
        <w:left w:val="none" w:sz="0" w:space="0" w:color="auto"/>
        <w:bottom w:val="none" w:sz="0" w:space="0" w:color="auto"/>
        <w:right w:val="none" w:sz="0" w:space="0" w:color="auto"/>
      </w:divBdr>
    </w:div>
    <w:div w:id="690958518">
      <w:bodyDiv w:val="1"/>
      <w:marLeft w:val="0"/>
      <w:marRight w:val="0"/>
      <w:marTop w:val="0"/>
      <w:marBottom w:val="0"/>
      <w:divBdr>
        <w:top w:val="none" w:sz="0" w:space="0" w:color="auto"/>
        <w:left w:val="none" w:sz="0" w:space="0" w:color="auto"/>
        <w:bottom w:val="none" w:sz="0" w:space="0" w:color="auto"/>
        <w:right w:val="none" w:sz="0" w:space="0" w:color="auto"/>
      </w:divBdr>
    </w:div>
    <w:div w:id="701638878">
      <w:bodyDiv w:val="1"/>
      <w:marLeft w:val="0"/>
      <w:marRight w:val="0"/>
      <w:marTop w:val="0"/>
      <w:marBottom w:val="0"/>
      <w:divBdr>
        <w:top w:val="none" w:sz="0" w:space="0" w:color="auto"/>
        <w:left w:val="none" w:sz="0" w:space="0" w:color="auto"/>
        <w:bottom w:val="none" w:sz="0" w:space="0" w:color="auto"/>
        <w:right w:val="none" w:sz="0" w:space="0" w:color="auto"/>
      </w:divBdr>
    </w:div>
    <w:div w:id="701785027">
      <w:bodyDiv w:val="1"/>
      <w:marLeft w:val="0"/>
      <w:marRight w:val="0"/>
      <w:marTop w:val="0"/>
      <w:marBottom w:val="0"/>
      <w:divBdr>
        <w:top w:val="none" w:sz="0" w:space="0" w:color="auto"/>
        <w:left w:val="none" w:sz="0" w:space="0" w:color="auto"/>
        <w:bottom w:val="none" w:sz="0" w:space="0" w:color="auto"/>
        <w:right w:val="none" w:sz="0" w:space="0" w:color="auto"/>
      </w:divBdr>
    </w:div>
    <w:div w:id="705789277">
      <w:bodyDiv w:val="1"/>
      <w:marLeft w:val="0"/>
      <w:marRight w:val="0"/>
      <w:marTop w:val="0"/>
      <w:marBottom w:val="0"/>
      <w:divBdr>
        <w:top w:val="none" w:sz="0" w:space="0" w:color="auto"/>
        <w:left w:val="none" w:sz="0" w:space="0" w:color="auto"/>
        <w:bottom w:val="none" w:sz="0" w:space="0" w:color="auto"/>
        <w:right w:val="none" w:sz="0" w:space="0" w:color="auto"/>
      </w:divBdr>
    </w:div>
    <w:div w:id="751051132">
      <w:bodyDiv w:val="1"/>
      <w:marLeft w:val="0"/>
      <w:marRight w:val="0"/>
      <w:marTop w:val="0"/>
      <w:marBottom w:val="0"/>
      <w:divBdr>
        <w:top w:val="none" w:sz="0" w:space="0" w:color="auto"/>
        <w:left w:val="none" w:sz="0" w:space="0" w:color="auto"/>
        <w:bottom w:val="none" w:sz="0" w:space="0" w:color="auto"/>
        <w:right w:val="none" w:sz="0" w:space="0" w:color="auto"/>
      </w:divBdr>
    </w:div>
    <w:div w:id="764419271">
      <w:bodyDiv w:val="1"/>
      <w:marLeft w:val="0"/>
      <w:marRight w:val="0"/>
      <w:marTop w:val="0"/>
      <w:marBottom w:val="0"/>
      <w:divBdr>
        <w:top w:val="none" w:sz="0" w:space="0" w:color="auto"/>
        <w:left w:val="none" w:sz="0" w:space="0" w:color="auto"/>
        <w:bottom w:val="none" w:sz="0" w:space="0" w:color="auto"/>
        <w:right w:val="none" w:sz="0" w:space="0" w:color="auto"/>
      </w:divBdr>
    </w:div>
    <w:div w:id="776944837">
      <w:bodyDiv w:val="1"/>
      <w:marLeft w:val="0"/>
      <w:marRight w:val="0"/>
      <w:marTop w:val="0"/>
      <w:marBottom w:val="0"/>
      <w:divBdr>
        <w:top w:val="none" w:sz="0" w:space="0" w:color="auto"/>
        <w:left w:val="none" w:sz="0" w:space="0" w:color="auto"/>
        <w:bottom w:val="none" w:sz="0" w:space="0" w:color="auto"/>
        <w:right w:val="none" w:sz="0" w:space="0" w:color="auto"/>
      </w:divBdr>
    </w:div>
    <w:div w:id="790246501">
      <w:bodyDiv w:val="1"/>
      <w:marLeft w:val="0"/>
      <w:marRight w:val="0"/>
      <w:marTop w:val="0"/>
      <w:marBottom w:val="0"/>
      <w:divBdr>
        <w:top w:val="none" w:sz="0" w:space="0" w:color="auto"/>
        <w:left w:val="none" w:sz="0" w:space="0" w:color="auto"/>
        <w:bottom w:val="none" w:sz="0" w:space="0" w:color="auto"/>
        <w:right w:val="none" w:sz="0" w:space="0" w:color="auto"/>
      </w:divBdr>
    </w:div>
    <w:div w:id="795560177">
      <w:bodyDiv w:val="1"/>
      <w:marLeft w:val="0"/>
      <w:marRight w:val="0"/>
      <w:marTop w:val="0"/>
      <w:marBottom w:val="0"/>
      <w:divBdr>
        <w:top w:val="none" w:sz="0" w:space="0" w:color="auto"/>
        <w:left w:val="none" w:sz="0" w:space="0" w:color="auto"/>
        <w:bottom w:val="none" w:sz="0" w:space="0" w:color="auto"/>
        <w:right w:val="none" w:sz="0" w:space="0" w:color="auto"/>
      </w:divBdr>
    </w:div>
    <w:div w:id="833837928">
      <w:bodyDiv w:val="1"/>
      <w:marLeft w:val="0"/>
      <w:marRight w:val="0"/>
      <w:marTop w:val="0"/>
      <w:marBottom w:val="0"/>
      <w:divBdr>
        <w:top w:val="none" w:sz="0" w:space="0" w:color="auto"/>
        <w:left w:val="none" w:sz="0" w:space="0" w:color="auto"/>
        <w:bottom w:val="none" w:sz="0" w:space="0" w:color="auto"/>
        <w:right w:val="none" w:sz="0" w:space="0" w:color="auto"/>
      </w:divBdr>
    </w:div>
    <w:div w:id="871694557">
      <w:bodyDiv w:val="1"/>
      <w:marLeft w:val="0"/>
      <w:marRight w:val="0"/>
      <w:marTop w:val="0"/>
      <w:marBottom w:val="0"/>
      <w:divBdr>
        <w:top w:val="none" w:sz="0" w:space="0" w:color="auto"/>
        <w:left w:val="none" w:sz="0" w:space="0" w:color="auto"/>
        <w:bottom w:val="none" w:sz="0" w:space="0" w:color="auto"/>
        <w:right w:val="none" w:sz="0" w:space="0" w:color="auto"/>
      </w:divBdr>
    </w:div>
    <w:div w:id="890965127">
      <w:bodyDiv w:val="1"/>
      <w:marLeft w:val="0"/>
      <w:marRight w:val="0"/>
      <w:marTop w:val="0"/>
      <w:marBottom w:val="0"/>
      <w:divBdr>
        <w:top w:val="none" w:sz="0" w:space="0" w:color="auto"/>
        <w:left w:val="none" w:sz="0" w:space="0" w:color="auto"/>
        <w:bottom w:val="none" w:sz="0" w:space="0" w:color="auto"/>
        <w:right w:val="none" w:sz="0" w:space="0" w:color="auto"/>
      </w:divBdr>
    </w:div>
    <w:div w:id="926157036">
      <w:bodyDiv w:val="1"/>
      <w:marLeft w:val="0"/>
      <w:marRight w:val="0"/>
      <w:marTop w:val="0"/>
      <w:marBottom w:val="0"/>
      <w:divBdr>
        <w:top w:val="none" w:sz="0" w:space="0" w:color="auto"/>
        <w:left w:val="none" w:sz="0" w:space="0" w:color="auto"/>
        <w:bottom w:val="none" w:sz="0" w:space="0" w:color="auto"/>
        <w:right w:val="none" w:sz="0" w:space="0" w:color="auto"/>
      </w:divBdr>
      <w:divsChild>
        <w:div w:id="742222543">
          <w:marLeft w:val="0"/>
          <w:marRight w:val="0"/>
          <w:marTop w:val="0"/>
          <w:marBottom w:val="0"/>
          <w:divBdr>
            <w:top w:val="none" w:sz="0" w:space="0" w:color="auto"/>
            <w:left w:val="none" w:sz="0" w:space="0" w:color="auto"/>
            <w:bottom w:val="none" w:sz="0" w:space="0" w:color="auto"/>
            <w:right w:val="none" w:sz="0" w:space="0" w:color="auto"/>
          </w:divBdr>
          <w:divsChild>
            <w:div w:id="266734578">
              <w:marLeft w:val="0"/>
              <w:marRight w:val="0"/>
              <w:marTop w:val="0"/>
              <w:marBottom w:val="0"/>
              <w:divBdr>
                <w:top w:val="none" w:sz="0" w:space="0" w:color="auto"/>
                <w:left w:val="none" w:sz="0" w:space="0" w:color="auto"/>
                <w:bottom w:val="none" w:sz="0" w:space="0" w:color="auto"/>
                <w:right w:val="none" w:sz="0" w:space="0" w:color="auto"/>
              </w:divBdr>
            </w:div>
            <w:div w:id="1275407307">
              <w:marLeft w:val="0"/>
              <w:marRight w:val="0"/>
              <w:marTop w:val="0"/>
              <w:marBottom w:val="0"/>
              <w:divBdr>
                <w:top w:val="none" w:sz="0" w:space="0" w:color="auto"/>
                <w:left w:val="none" w:sz="0" w:space="0" w:color="auto"/>
                <w:bottom w:val="none" w:sz="0" w:space="0" w:color="auto"/>
                <w:right w:val="none" w:sz="0" w:space="0" w:color="auto"/>
              </w:divBdr>
            </w:div>
            <w:div w:id="845940936">
              <w:marLeft w:val="0"/>
              <w:marRight w:val="0"/>
              <w:marTop w:val="0"/>
              <w:marBottom w:val="0"/>
              <w:divBdr>
                <w:top w:val="none" w:sz="0" w:space="0" w:color="auto"/>
                <w:left w:val="none" w:sz="0" w:space="0" w:color="auto"/>
                <w:bottom w:val="none" w:sz="0" w:space="0" w:color="auto"/>
                <w:right w:val="none" w:sz="0" w:space="0" w:color="auto"/>
              </w:divBdr>
            </w:div>
            <w:div w:id="2010326086">
              <w:marLeft w:val="0"/>
              <w:marRight w:val="0"/>
              <w:marTop w:val="0"/>
              <w:marBottom w:val="0"/>
              <w:divBdr>
                <w:top w:val="none" w:sz="0" w:space="0" w:color="auto"/>
                <w:left w:val="none" w:sz="0" w:space="0" w:color="auto"/>
                <w:bottom w:val="none" w:sz="0" w:space="0" w:color="auto"/>
                <w:right w:val="none" w:sz="0" w:space="0" w:color="auto"/>
              </w:divBdr>
            </w:div>
            <w:div w:id="416099141">
              <w:marLeft w:val="0"/>
              <w:marRight w:val="0"/>
              <w:marTop w:val="0"/>
              <w:marBottom w:val="0"/>
              <w:divBdr>
                <w:top w:val="none" w:sz="0" w:space="0" w:color="auto"/>
                <w:left w:val="none" w:sz="0" w:space="0" w:color="auto"/>
                <w:bottom w:val="none" w:sz="0" w:space="0" w:color="auto"/>
                <w:right w:val="none" w:sz="0" w:space="0" w:color="auto"/>
              </w:divBdr>
            </w:div>
            <w:div w:id="125662442">
              <w:marLeft w:val="0"/>
              <w:marRight w:val="0"/>
              <w:marTop w:val="0"/>
              <w:marBottom w:val="0"/>
              <w:divBdr>
                <w:top w:val="none" w:sz="0" w:space="0" w:color="auto"/>
                <w:left w:val="none" w:sz="0" w:space="0" w:color="auto"/>
                <w:bottom w:val="none" w:sz="0" w:space="0" w:color="auto"/>
                <w:right w:val="none" w:sz="0" w:space="0" w:color="auto"/>
              </w:divBdr>
            </w:div>
            <w:div w:id="1385643077">
              <w:marLeft w:val="0"/>
              <w:marRight w:val="0"/>
              <w:marTop w:val="0"/>
              <w:marBottom w:val="0"/>
              <w:divBdr>
                <w:top w:val="none" w:sz="0" w:space="0" w:color="auto"/>
                <w:left w:val="none" w:sz="0" w:space="0" w:color="auto"/>
                <w:bottom w:val="none" w:sz="0" w:space="0" w:color="auto"/>
                <w:right w:val="none" w:sz="0" w:space="0" w:color="auto"/>
              </w:divBdr>
            </w:div>
            <w:div w:id="1185241134">
              <w:marLeft w:val="0"/>
              <w:marRight w:val="0"/>
              <w:marTop w:val="0"/>
              <w:marBottom w:val="0"/>
              <w:divBdr>
                <w:top w:val="none" w:sz="0" w:space="0" w:color="auto"/>
                <w:left w:val="none" w:sz="0" w:space="0" w:color="auto"/>
                <w:bottom w:val="none" w:sz="0" w:space="0" w:color="auto"/>
                <w:right w:val="none" w:sz="0" w:space="0" w:color="auto"/>
              </w:divBdr>
            </w:div>
            <w:div w:id="142895639">
              <w:marLeft w:val="0"/>
              <w:marRight w:val="0"/>
              <w:marTop w:val="0"/>
              <w:marBottom w:val="0"/>
              <w:divBdr>
                <w:top w:val="none" w:sz="0" w:space="0" w:color="auto"/>
                <w:left w:val="none" w:sz="0" w:space="0" w:color="auto"/>
                <w:bottom w:val="none" w:sz="0" w:space="0" w:color="auto"/>
                <w:right w:val="none" w:sz="0" w:space="0" w:color="auto"/>
              </w:divBdr>
            </w:div>
            <w:div w:id="770248551">
              <w:marLeft w:val="0"/>
              <w:marRight w:val="0"/>
              <w:marTop w:val="0"/>
              <w:marBottom w:val="0"/>
              <w:divBdr>
                <w:top w:val="none" w:sz="0" w:space="0" w:color="auto"/>
                <w:left w:val="none" w:sz="0" w:space="0" w:color="auto"/>
                <w:bottom w:val="none" w:sz="0" w:space="0" w:color="auto"/>
                <w:right w:val="none" w:sz="0" w:space="0" w:color="auto"/>
              </w:divBdr>
            </w:div>
            <w:div w:id="1621692557">
              <w:marLeft w:val="0"/>
              <w:marRight w:val="0"/>
              <w:marTop w:val="0"/>
              <w:marBottom w:val="0"/>
              <w:divBdr>
                <w:top w:val="none" w:sz="0" w:space="0" w:color="auto"/>
                <w:left w:val="none" w:sz="0" w:space="0" w:color="auto"/>
                <w:bottom w:val="none" w:sz="0" w:space="0" w:color="auto"/>
                <w:right w:val="none" w:sz="0" w:space="0" w:color="auto"/>
              </w:divBdr>
            </w:div>
            <w:div w:id="31686367">
              <w:marLeft w:val="0"/>
              <w:marRight w:val="0"/>
              <w:marTop w:val="0"/>
              <w:marBottom w:val="0"/>
              <w:divBdr>
                <w:top w:val="none" w:sz="0" w:space="0" w:color="auto"/>
                <w:left w:val="none" w:sz="0" w:space="0" w:color="auto"/>
                <w:bottom w:val="none" w:sz="0" w:space="0" w:color="auto"/>
                <w:right w:val="none" w:sz="0" w:space="0" w:color="auto"/>
              </w:divBdr>
            </w:div>
            <w:div w:id="1632175924">
              <w:marLeft w:val="0"/>
              <w:marRight w:val="0"/>
              <w:marTop w:val="0"/>
              <w:marBottom w:val="0"/>
              <w:divBdr>
                <w:top w:val="none" w:sz="0" w:space="0" w:color="auto"/>
                <w:left w:val="none" w:sz="0" w:space="0" w:color="auto"/>
                <w:bottom w:val="none" w:sz="0" w:space="0" w:color="auto"/>
                <w:right w:val="none" w:sz="0" w:space="0" w:color="auto"/>
              </w:divBdr>
            </w:div>
            <w:div w:id="1848205633">
              <w:marLeft w:val="0"/>
              <w:marRight w:val="0"/>
              <w:marTop w:val="0"/>
              <w:marBottom w:val="0"/>
              <w:divBdr>
                <w:top w:val="none" w:sz="0" w:space="0" w:color="auto"/>
                <w:left w:val="none" w:sz="0" w:space="0" w:color="auto"/>
                <w:bottom w:val="none" w:sz="0" w:space="0" w:color="auto"/>
                <w:right w:val="none" w:sz="0" w:space="0" w:color="auto"/>
              </w:divBdr>
            </w:div>
            <w:div w:id="490875645">
              <w:marLeft w:val="0"/>
              <w:marRight w:val="0"/>
              <w:marTop w:val="0"/>
              <w:marBottom w:val="0"/>
              <w:divBdr>
                <w:top w:val="none" w:sz="0" w:space="0" w:color="auto"/>
                <w:left w:val="none" w:sz="0" w:space="0" w:color="auto"/>
                <w:bottom w:val="none" w:sz="0" w:space="0" w:color="auto"/>
                <w:right w:val="none" w:sz="0" w:space="0" w:color="auto"/>
              </w:divBdr>
            </w:div>
            <w:div w:id="1161579688">
              <w:marLeft w:val="0"/>
              <w:marRight w:val="0"/>
              <w:marTop w:val="0"/>
              <w:marBottom w:val="0"/>
              <w:divBdr>
                <w:top w:val="none" w:sz="0" w:space="0" w:color="auto"/>
                <w:left w:val="none" w:sz="0" w:space="0" w:color="auto"/>
                <w:bottom w:val="none" w:sz="0" w:space="0" w:color="auto"/>
                <w:right w:val="none" w:sz="0" w:space="0" w:color="auto"/>
              </w:divBdr>
            </w:div>
            <w:div w:id="1638335793">
              <w:marLeft w:val="0"/>
              <w:marRight w:val="0"/>
              <w:marTop w:val="0"/>
              <w:marBottom w:val="0"/>
              <w:divBdr>
                <w:top w:val="none" w:sz="0" w:space="0" w:color="auto"/>
                <w:left w:val="none" w:sz="0" w:space="0" w:color="auto"/>
                <w:bottom w:val="none" w:sz="0" w:space="0" w:color="auto"/>
                <w:right w:val="none" w:sz="0" w:space="0" w:color="auto"/>
              </w:divBdr>
            </w:div>
            <w:div w:id="624197322">
              <w:marLeft w:val="0"/>
              <w:marRight w:val="0"/>
              <w:marTop w:val="0"/>
              <w:marBottom w:val="0"/>
              <w:divBdr>
                <w:top w:val="none" w:sz="0" w:space="0" w:color="auto"/>
                <w:left w:val="none" w:sz="0" w:space="0" w:color="auto"/>
                <w:bottom w:val="none" w:sz="0" w:space="0" w:color="auto"/>
                <w:right w:val="none" w:sz="0" w:space="0" w:color="auto"/>
              </w:divBdr>
            </w:div>
            <w:div w:id="953248917">
              <w:marLeft w:val="0"/>
              <w:marRight w:val="0"/>
              <w:marTop w:val="0"/>
              <w:marBottom w:val="0"/>
              <w:divBdr>
                <w:top w:val="none" w:sz="0" w:space="0" w:color="auto"/>
                <w:left w:val="none" w:sz="0" w:space="0" w:color="auto"/>
                <w:bottom w:val="none" w:sz="0" w:space="0" w:color="auto"/>
                <w:right w:val="none" w:sz="0" w:space="0" w:color="auto"/>
              </w:divBdr>
            </w:div>
            <w:div w:id="1076627509">
              <w:marLeft w:val="0"/>
              <w:marRight w:val="0"/>
              <w:marTop w:val="0"/>
              <w:marBottom w:val="0"/>
              <w:divBdr>
                <w:top w:val="none" w:sz="0" w:space="0" w:color="auto"/>
                <w:left w:val="none" w:sz="0" w:space="0" w:color="auto"/>
                <w:bottom w:val="none" w:sz="0" w:space="0" w:color="auto"/>
                <w:right w:val="none" w:sz="0" w:space="0" w:color="auto"/>
              </w:divBdr>
            </w:div>
            <w:div w:id="1652977865">
              <w:marLeft w:val="0"/>
              <w:marRight w:val="0"/>
              <w:marTop w:val="0"/>
              <w:marBottom w:val="0"/>
              <w:divBdr>
                <w:top w:val="none" w:sz="0" w:space="0" w:color="auto"/>
                <w:left w:val="none" w:sz="0" w:space="0" w:color="auto"/>
                <w:bottom w:val="none" w:sz="0" w:space="0" w:color="auto"/>
                <w:right w:val="none" w:sz="0" w:space="0" w:color="auto"/>
              </w:divBdr>
            </w:div>
            <w:div w:id="89930396">
              <w:marLeft w:val="0"/>
              <w:marRight w:val="0"/>
              <w:marTop w:val="0"/>
              <w:marBottom w:val="0"/>
              <w:divBdr>
                <w:top w:val="none" w:sz="0" w:space="0" w:color="auto"/>
                <w:left w:val="none" w:sz="0" w:space="0" w:color="auto"/>
                <w:bottom w:val="none" w:sz="0" w:space="0" w:color="auto"/>
                <w:right w:val="none" w:sz="0" w:space="0" w:color="auto"/>
              </w:divBdr>
            </w:div>
            <w:div w:id="522019473">
              <w:marLeft w:val="0"/>
              <w:marRight w:val="0"/>
              <w:marTop w:val="0"/>
              <w:marBottom w:val="0"/>
              <w:divBdr>
                <w:top w:val="none" w:sz="0" w:space="0" w:color="auto"/>
                <w:left w:val="none" w:sz="0" w:space="0" w:color="auto"/>
                <w:bottom w:val="none" w:sz="0" w:space="0" w:color="auto"/>
                <w:right w:val="none" w:sz="0" w:space="0" w:color="auto"/>
              </w:divBdr>
            </w:div>
            <w:div w:id="1956786798">
              <w:marLeft w:val="0"/>
              <w:marRight w:val="0"/>
              <w:marTop w:val="0"/>
              <w:marBottom w:val="0"/>
              <w:divBdr>
                <w:top w:val="none" w:sz="0" w:space="0" w:color="auto"/>
                <w:left w:val="none" w:sz="0" w:space="0" w:color="auto"/>
                <w:bottom w:val="none" w:sz="0" w:space="0" w:color="auto"/>
                <w:right w:val="none" w:sz="0" w:space="0" w:color="auto"/>
              </w:divBdr>
            </w:div>
            <w:div w:id="1177158827">
              <w:marLeft w:val="0"/>
              <w:marRight w:val="0"/>
              <w:marTop w:val="0"/>
              <w:marBottom w:val="0"/>
              <w:divBdr>
                <w:top w:val="none" w:sz="0" w:space="0" w:color="auto"/>
                <w:left w:val="none" w:sz="0" w:space="0" w:color="auto"/>
                <w:bottom w:val="none" w:sz="0" w:space="0" w:color="auto"/>
                <w:right w:val="none" w:sz="0" w:space="0" w:color="auto"/>
              </w:divBdr>
            </w:div>
            <w:div w:id="694425167">
              <w:marLeft w:val="0"/>
              <w:marRight w:val="0"/>
              <w:marTop w:val="0"/>
              <w:marBottom w:val="0"/>
              <w:divBdr>
                <w:top w:val="none" w:sz="0" w:space="0" w:color="auto"/>
                <w:left w:val="none" w:sz="0" w:space="0" w:color="auto"/>
                <w:bottom w:val="none" w:sz="0" w:space="0" w:color="auto"/>
                <w:right w:val="none" w:sz="0" w:space="0" w:color="auto"/>
              </w:divBdr>
            </w:div>
            <w:div w:id="1662004642">
              <w:marLeft w:val="0"/>
              <w:marRight w:val="0"/>
              <w:marTop w:val="0"/>
              <w:marBottom w:val="0"/>
              <w:divBdr>
                <w:top w:val="none" w:sz="0" w:space="0" w:color="auto"/>
                <w:left w:val="none" w:sz="0" w:space="0" w:color="auto"/>
                <w:bottom w:val="none" w:sz="0" w:space="0" w:color="auto"/>
                <w:right w:val="none" w:sz="0" w:space="0" w:color="auto"/>
              </w:divBdr>
            </w:div>
            <w:div w:id="812214558">
              <w:marLeft w:val="0"/>
              <w:marRight w:val="0"/>
              <w:marTop w:val="0"/>
              <w:marBottom w:val="0"/>
              <w:divBdr>
                <w:top w:val="none" w:sz="0" w:space="0" w:color="auto"/>
                <w:left w:val="none" w:sz="0" w:space="0" w:color="auto"/>
                <w:bottom w:val="none" w:sz="0" w:space="0" w:color="auto"/>
                <w:right w:val="none" w:sz="0" w:space="0" w:color="auto"/>
              </w:divBdr>
            </w:div>
            <w:div w:id="1287814216">
              <w:marLeft w:val="0"/>
              <w:marRight w:val="0"/>
              <w:marTop w:val="0"/>
              <w:marBottom w:val="0"/>
              <w:divBdr>
                <w:top w:val="none" w:sz="0" w:space="0" w:color="auto"/>
                <w:left w:val="none" w:sz="0" w:space="0" w:color="auto"/>
                <w:bottom w:val="none" w:sz="0" w:space="0" w:color="auto"/>
                <w:right w:val="none" w:sz="0" w:space="0" w:color="auto"/>
              </w:divBdr>
            </w:div>
            <w:div w:id="354116922">
              <w:marLeft w:val="0"/>
              <w:marRight w:val="0"/>
              <w:marTop w:val="0"/>
              <w:marBottom w:val="0"/>
              <w:divBdr>
                <w:top w:val="none" w:sz="0" w:space="0" w:color="auto"/>
                <w:left w:val="none" w:sz="0" w:space="0" w:color="auto"/>
                <w:bottom w:val="none" w:sz="0" w:space="0" w:color="auto"/>
                <w:right w:val="none" w:sz="0" w:space="0" w:color="auto"/>
              </w:divBdr>
            </w:div>
            <w:div w:id="44990082">
              <w:marLeft w:val="0"/>
              <w:marRight w:val="0"/>
              <w:marTop w:val="0"/>
              <w:marBottom w:val="0"/>
              <w:divBdr>
                <w:top w:val="none" w:sz="0" w:space="0" w:color="auto"/>
                <w:left w:val="none" w:sz="0" w:space="0" w:color="auto"/>
                <w:bottom w:val="none" w:sz="0" w:space="0" w:color="auto"/>
                <w:right w:val="none" w:sz="0" w:space="0" w:color="auto"/>
              </w:divBdr>
            </w:div>
            <w:div w:id="1802726151">
              <w:marLeft w:val="0"/>
              <w:marRight w:val="0"/>
              <w:marTop w:val="0"/>
              <w:marBottom w:val="0"/>
              <w:divBdr>
                <w:top w:val="none" w:sz="0" w:space="0" w:color="auto"/>
                <w:left w:val="none" w:sz="0" w:space="0" w:color="auto"/>
                <w:bottom w:val="none" w:sz="0" w:space="0" w:color="auto"/>
                <w:right w:val="none" w:sz="0" w:space="0" w:color="auto"/>
              </w:divBdr>
            </w:div>
            <w:div w:id="219244928">
              <w:marLeft w:val="0"/>
              <w:marRight w:val="0"/>
              <w:marTop w:val="0"/>
              <w:marBottom w:val="0"/>
              <w:divBdr>
                <w:top w:val="none" w:sz="0" w:space="0" w:color="auto"/>
                <w:left w:val="none" w:sz="0" w:space="0" w:color="auto"/>
                <w:bottom w:val="none" w:sz="0" w:space="0" w:color="auto"/>
                <w:right w:val="none" w:sz="0" w:space="0" w:color="auto"/>
              </w:divBdr>
            </w:div>
            <w:div w:id="1836456085">
              <w:marLeft w:val="0"/>
              <w:marRight w:val="0"/>
              <w:marTop w:val="0"/>
              <w:marBottom w:val="0"/>
              <w:divBdr>
                <w:top w:val="none" w:sz="0" w:space="0" w:color="auto"/>
                <w:left w:val="none" w:sz="0" w:space="0" w:color="auto"/>
                <w:bottom w:val="none" w:sz="0" w:space="0" w:color="auto"/>
                <w:right w:val="none" w:sz="0" w:space="0" w:color="auto"/>
              </w:divBdr>
            </w:div>
            <w:div w:id="416751531">
              <w:marLeft w:val="0"/>
              <w:marRight w:val="0"/>
              <w:marTop w:val="0"/>
              <w:marBottom w:val="0"/>
              <w:divBdr>
                <w:top w:val="none" w:sz="0" w:space="0" w:color="auto"/>
                <w:left w:val="none" w:sz="0" w:space="0" w:color="auto"/>
                <w:bottom w:val="none" w:sz="0" w:space="0" w:color="auto"/>
                <w:right w:val="none" w:sz="0" w:space="0" w:color="auto"/>
              </w:divBdr>
            </w:div>
            <w:div w:id="1678389340">
              <w:marLeft w:val="0"/>
              <w:marRight w:val="0"/>
              <w:marTop w:val="0"/>
              <w:marBottom w:val="0"/>
              <w:divBdr>
                <w:top w:val="none" w:sz="0" w:space="0" w:color="auto"/>
                <w:left w:val="none" w:sz="0" w:space="0" w:color="auto"/>
                <w:bottom w:val="none" w:sz="0" w:space="0" w:color="auto"/>
                <w:right w:val="none" w:sz="0" w:space="0" w:color="auto"/>
              </w:divBdr>
            </w:div>
            <w:div w:id="1299258328">
              <w:marLeft w:val="0"/>
              <w:marRight w:val="0"/>
              <w:marTop w:val="0"/>
              <w:marBottom w:val="0"/>
              <w:divBdr>
                <w:top w:val="none" w:sz="0" w:space="0" w:color="auto"/>
                <w:left w:val="none" w:sz="0" w:space="0" w:color="auto"/>
                <w:bottom w:val="none" w:sz="0" w:space="0" w:color="auto"/>
                <w:right w:val="none" w:sz="0" w:space="0" w:color="auto"/>
              </w:divBdr>
            </w:div>
            <w:div w:id="760567691">
              <w:marLeft w:val="0"/>
              <w:marRight w:val="0"/>
              <w:marTop w:val="0"/>
              <w:marBottom w:val="0"/>
              <w:divBdr>
                <w:top w:val="none" w:sz="0" w:space="0" w:color="auto"/>
                <w:left w:val="none" w:sz="0" w:space="0" w:color="auto"/>
                <w:bottom w:val="none" w:sz="0" w:space="0" w:color="auto"/>
                <w:right w:val="none" w:sz="0" w:space="0" w:color="auto"/>
              </w:divBdr>
            </w:div>
            <w:div w:id="532809315">
              <w:marLeft w:val="0"/>
              <w:marRight w:val="0"/>
              <w:marTop w:val="0"/>
              <w:marBottom w:val="0"/>
              <w:divBdr>
                <w:top w:val="none" w:sz="0" w:space="0" w:color="auto"/>
                <w:left w:val="none" w:sz="0" w:space="0" w:color="auto"/>
                <w:bottom w:val="none" w:sz="0" w:space="0" w:color="auto"/>
                <w:right w:val="none" w:sz="0" w:space="0" w:color="auto"/>
              </w:divBdr>
            </w:div>
            <w:div w:id="504133645">
              <w:marLeft w:val="0"/>
              <w:marRight w:val="0"/>
              <w:marTop w:val="0"/>
              <w:marBottom w:val="0"/>
              <w:divBdr>
                <w:top w:val="none" w:sz="0" w:space="0" w:color="auto"/>
                <w:left w:val="none" w:sz="0" w:space="0" w:color="auto"/>
                <w:bottom w:val="none" w:sz="0" w:space="0" w:color="auto"/>
                <w:right w:val="none" w:sz="0" w:space="0" w:color="auto"/>
              </w:divBdr>
            </w:div>
            <w:div w:id="628124001">
              <w:marLeft w:val="0"/>
              <w:marRight w:val="0"/>
              <w:marTop w:val="0"/>
              <w:marBottom w:val="0"/>
              <w:divBdr>
                <w:top w:val="none" w:sz="0" w:space="0" w:color="auto"/>
                <w:left w:val="none" w:sz="0" w:space="0" w:color="auto"/>
                <w:bottom w:val="none" w:sz="0" w:space="0" w:color="auto"/>
                <w:right w:val="none" w:sz="0" w:space="0" w:color="auto"/>
              </w:divBdr>
            </w:div>
            <w:div w:id="1306853856">
              <w:marLeft w:val="0"/>
              <w:marRight w:val="0"/>
              <w:marTop w:val="0"/>
              <w:marBottom w:val="0"/>
              <w:divBdr>
                <w:top w:val="none" w:sz="0" w:space="0" w:color="auto"/>
                <w:left w:val="none" w:sz="0" w:space="0" w:color="auto"/>
                <w:bottom w:val="none" w:sz="0" w:space="0" w:color="auto"/>
                <w:right w:val="none" w:sz="0" w:space="0" w:color="auto"/>
              </w:divBdr>
            </w:div>
            <w:div w:id="1984576800">
              <w:marLeft w:val="0"/>
              <w:marRight w:val="0"/>
              <w:marTop w:val="0"/>
              <w:marBottom w:val="0"/>
              <w:divBdr>
                <w:top w:val="none" w:sz="0" w:space="0" w:color="auto"/>
                <w:left w:val="none" w:sz="0" w:space="0" w:color="auto"/>
                <w:bottom w:val="none" w:sz="0" w:space="0" w:color="auto"/>
                <w:right w:val="none" w:sz="0" w:space="0" w:color="auto"/>
              </w:divBdr>
            </w:div>
            <w:div w:id="331029099">
              <w:marLeft w:val="0"/>
              <w:marRight w:val="0"/>
              <w:marTop w:val="0"/>
              <w:marBottom w:val="0"/>
              <w:divBdr>
                <w:top w:val="none" w:sz="0" w:space="0" w:color="auto"/>
                <w:left w:val="none" w:sz="0" w:space="0" w:color="auto"/>
                <w:bottom w:val="none" w:sz="0" w:space="0" w:color="auto"/>
                <w:right w:val="none" w:sz="0" w:space="0" w:color="auto"/>
              </w:divBdr>
            </w:div>
            <w:div w:id="14116089">
              <w:marLeft w:val="0"/>
              <w:marRight w:val="0"/>
              <w:marTop w:val="0"/>
              <w:marBottom w:val="0"/>
              <w:divBdr>
                <w:top w:val="none" w:sz="0" w:space="0" w:color="auto"/>
                <w:left w:val="none" w:sz="0" w:space="0" w:color="auto"/>
                <w:bottom w:val="none" w:sz="0" w:space="0" w:color="auto"/>
                <w:right w:val="none" w:sz="0" w:space="0" w:color="auto"/>
              </w:divBdr>
            </w:div>
            <w:div w:id="1070616171">
              <w:marLeft w:val="0"/>
              <w:marRight w:val="0"/>
              <w:marTop w:val="0"/>
              <w:marBottom w:val="0"/>
              <w:divBdr>
                <w:top w:val="none" w:sz="0" w:space="0" w:color="auto"/>
                <w:left w:val="none" w:sz="0" w:space="0" w:color="auto"/>
                <w:bottom w:val="none" w:sz="0" w:space="0" w:color="auto"/>
                <w:right w:val="none" w:sz="0" w:space="0" w:color="auto"/>
              </w:divBdr>
            </w:div>
            <w:div w:id="2125342446">
              <w:marLeft w:val="0"/>
              <w:marRight w:val="0"/>
              <w:marTop w:val="0"/>
              <w:marBottom w:val="0"/>
              <w:divBdr>
                <w:top w:val="none" w:sz="0" w:space="0" w:color="auto"/>
                <w:left w:val="none" w:sz="0" w:space="0" w:color="auto"/>
                <w:bottom w:val="none" w:sz="0" w:space="0" w:color="auto"/>
                <w:right w:val="none" w:sz="0" w:space="0" w:color="auto"/>
              </w:divBdr>
            </w:div>
            <w:div w:id="292565053">
              <w:marLeft w:val="0"/>
              <w:marRight w:val="0"/>
              <w:marTop w:val="0"/>
              <w:marBottom w:val="0"/>
              <w:divBdr>
                <w:top w:val="none" w:sz="0" w:space="0" w:color="auto"/>
                <w:left w:val="none" w:sz="0" w:space="0" w:color="auto"/>
                <w:bottom w:val="none" w:sz="0" w:space="0" w:color="auto"/>
                <w:right w:val="none" w:sz="0" w:space="0" w:color="auto"/>
              </w:divBdr>
            </w:div>
            <w:div w:id="920216324">
              <w:marLeft w:val="0"/>
              <w:marRight w:val="0"/>
              <w:marTop w:val="0"/>
              <w:marBottom w:val="0"/>
              <w:divBdr>
                <w:top w:val="none" w:sz="0" w:space="0" w:color="auto"/>
                <w:left w:val="none" w:sz="0" w:space="0" w:color="auto"/>
                <w:bottom w:val="none" w:sz="0" w:space="0" w:color="auto"/>
                <w:right w:val="none" w:sz="0" w:space="0" w:color="auto"/>
              </w:divBdr>
            </w:div>
            <w:div w:id="647125343">
              <w:marLeft w:val="0"/>
              <w:marRight w:val="0"/>
              <w:marTop w:val="0"/>
              <w:marBottom w:val="0"/>
              <w:divBdr>
                <w:top w:val="none" w:sz="0" w:space="0" w:color="auto"/>
                <w:left w:val="none" w:sz="0" w:space="0" w:color="auto"/>
                <w:bottom w:val="none" w:sz="0" w:space="0" w:color="auto"/>
                <w:right w:val="none" w:sz="0" w:space="0" w:color="auto"/>
              </w:divBdr>
            </w:div>
            <w:div w:id="655912381">
              <w:marLeft w:val="0"/>
              <w:marRight w:val="0"/>
              <w:marTop w:val="0"/>
              <w:marBottom w:val="0"/>
              <w:divBdr>
                <w:top w:val="none" w:sz="0" w:space="0" w:color="auto"/>
                <w:left w:val="none" w:sz="0" w:space="0" w:color="auto"/>
                <w:bottom w:val="none" w:sz="0" w:space="0" w:color="auto"/>
                <w:right w:val="none" w:sz="0" w:space="0" w:color="auto"/>
              </w:divBdr>
            </w:div>
            <w:div w:id="165872740">
              <w:marLeft w:val="0"/>
              <w:marRight w:val="0"/>
              <w:marTop w:val="0"/>
              <w:marBottom w:val="0"/>
              <w:divBdr>
                <w:top w:val="none" w:sz="0" w:space="0" w:color="auto"/>
                <w:left w:val="none" w:sz="0" w:space="0" w:color="auto"/>
                <w:bottom w:val="none" w:sz="0" w:space="0" w:color="auto"/>
                <w:right w:val="none" w:sz="0" w:space="0" w:color="auto"/>
              </w:divBdr>
            </w:div>
            <w:div w:id="1981109829">
              <w:marLeft w:val="0"/>
              <w:marRight w:val="0"/>
              <w:marTop w:val="0"/>
              <w:marBottom w:val="0"/>
              <w:divBdr>
                <w:top w:val="none" w:sz="0" w:space="0" w:color="auto"/>
                <w:left w:val="none" w:sz="0" w:space="0" w:color="auto"/>
                <w:bottom w:val="none" w:sz="0" w:space="0" w:color="auto"/>
                <w:right w:val="none" w:sz="0" w:space="0" w:color="auto"/>
              </w:divBdr>
            </w:div>
            <w:div w:id="719285473">
              <w:marLeft w:val="0"/>
              <w:marRight w:val="0"/>
              <w:marTop w:val="0"/>
              <w:marBottom w:val="0"/>
              <w:divBdr>
                <w:top w:val="none" w:sz="0" w:space="0" w:color="auto"/>
                <w:left w:val="none" w:sz="0" w:space="0" w:color="auto"/>
                <w:bottom w:val="none" w:sz="0" w:space="0" w:color="auto"/>
                <w:right w:val="none" w:sz="0" w:space="0" w:color="auto"/>
              </w:divBdr>
            </w:div>
            <w:div w:id="388500432">
              <w:marLeft w:val="0"/>
              <w:marRight w:val="0"/>
              <w:marTop w:val="0"/>
              <w:marBottom w:val="0"/>
              <w:divBdr>
                <w:top w:val="none" w:sz="0" w:space="0" w:color="auto"/>
                <w:left w:val="none" w:sz="0" w:space="0" w:color="auto"/>
                <w:bottom w:val="none" w:sz="0" w:space="0" w:color="auto"/>
                <w:right w:val="none" w:sz="0" w:space="0" w:color="auto"/>
              </w:divBdr>
            </w:div>
            <w:div w:id="837186305">
              <w:marLeft w:val="0"/>
              <w:marRight w:val="0"/>
              <w:marTop w:val="0"/>
              <w:marBottom w:val="0"/>
              <w:divBdr>
                <w:top w:val="none" w:sz="0" w:space="0" w:color="auto"/>
                <w:left w:val="none" w:sz="0" w:space="0" w:color="auto"/>
                <w:bottom w:val="none" w:sz="0" w:space="0" w:color="auto"/>
                <w:right w:val="none" w:sz="0" w:space="0" w:color="auto"/>
              </w:divBdr>
            </w:div>
            <w:div w:id="117649774">
              <w:marLeft w:val="0"/>
              <w:marRight w:val="0"/>
              <w:marTop w:val="0"/>
              <w:marBottom w:val="0"/>
              <w:divBdr>
                <w:top w:val="none" w:sz="0" w:space="0" w:color="auto"/>
                <w:left w:val="none" w:sz="0" w:space="0" w:color="auto"/>
                <w:bottom w:val="none" w:sz="0" w:space="0" w:color="auto"/>
                <w:right w:val="none" w:sz="0" w:space="0" w:color="auto"/>
              </w:divBdr>
            </w:div>
            <w:div w:id="1695497829">
              <w:marLeft w:val="0"/>
              <w:marRight w:val="0"/>
              <w:marTop w:val="0"/>
              <w:marBottom w:val="0"/>
              <w:divBdr>
                <w:top w:val="none" w:sz="0" w:space="0" w:color="auto"/>
                <w:left w:val="none" w:sz="0" w:space="0" w:color="auto"/>
                <w:bottom w:val="none" w:sz="0" w:space="0" w:color="auto"/>
                <w:right w:val="none" w:sz="0" w:space="0" w:color="auto"/>
              </w:divBdr>
            </w:div>
            <w:div w:id="1381897858">
              <w:marLeft w:val="0"/>
              <w:marRight w:val="0"/>
              <w:marTop w:val="0"/>
              <w:marBottom w:val="0"/>
              <w:divBdr>
                <w:top w:val="none" w:sz="0" w:space="0" w:color="auto"/>
                <w:left w:val="none" w:sz="0" w:space="0" w:color="auto"/>
                <w:bottom w:val="none" w:sz="0" w:space="0" w:color="auto"/>
                <w:right w:val="none" w:sz="0" w:space="0" w:color="auto"/>
              </w:divBdr>
            </w:div>
            <w:div w:id="103886047">
              <w:marLeft w:val="0"/>
              <w:marRight w:val="0"/>
              <w:marTop w:val="0"/>
              <w:marBottom w:val="0"/>
              <w:divBdr>
                <w:top w:val="none" w:sz="0" w:space="0" w:color="auto"/>
                <w:left w:val="none" w:sz="0" w:space="0" w:color="auto"/>
                <w:bottom w:val="none" w:sz="0" w:space="0" w:color="auto"/>
                <w:right w:val="none" w:sz="0" w:space="0" w:color="auto"/>
              </w:divBdr>
            </w:div>
            <w:div w:id="122237688">
              <w:marLeft w:val="0"/>
              <w:marRight w:val="0"/>
              <w:marTop w:val="0"/>
              <w:marBottom w:val="0"/>
              <w:divBdr>
                <w:top w:val="none" w:sz="0" w:space="0" w:color="auto"/>
                <w:left w:val="none" w:sz="0" w:space="0" w:color="auto"/>
                <w:bottom w:val="none" w:sz="0" w:space="0" w:color="auto"/>
                <w:right w:val="none" w:sz="0" w:space="0" w:color="auto"/>
              </w:divBdr>
            </w:div>
            <w:div w:id="1577937233">
              <w:marLeft w:val="0"/>
              <w:marRight w:val="0"/>
              <w:marTop w:val="0"/>
              <w:marBottom w:val="0"/>
              <w:divBdr>
                <w:top w:val="none" w:sz="0" w:space="0" w:color="auto"/>
                <w:left w:val="none" w:sz="0" w:space="0" w:color="auto"/>
                <w:bottom w:val="none" w:sz="0" w:space="0" w:color="auto"/>
                <w:right w:val="none" w:sz="0" w:space="0" w:color="auto"/>
              </w:divBdr>
            </w:div>
            <w:div w:id="26225337">
              <w:marLeft w:val="0"/>
              <w:marRight w:val="0"/>
              <w:marTop w:val="0"/>
              <w:marBottom w:val="0"/>
              <w:divBdr>
                <w:top w:val="none" w:sz="0" w:space="0" w:color="auto"/>
                <w:left w:val="none" w:sz="0" w:space="0" w:color="auto"/>
                <w:bottom w:val="none" w:sz="0" w:space="0" w:color="auto"/>
                <w:right w:val="none" w:sz="0" w:space="0" w:color="auto"/>
              </w:divBdr>
            </w:div>
            <w:div w:id="377318922">
              <w:marLeft w:val="0"/>
              <w:marRight w:val="0"/>
              <w:marTop w:val="0"/>
              <w:marBottom w:val="0"/>
              <w:divBdr>
                <w:top w:val="none" w:sz="0" w:space="0" w:color="auto"/>
                <w:left w:val="none" w:sz="0" w:space="0" w:color="auto"/>
                <w:bottom w:val="none" w:sz="0" w:space="0" w:color="auto"/>
                <w:right w:val="none" w:sz="0" w:space="0" w:color="auto"/>
              </w:divBdr>
            </w:div>
            <w:div w:id="793599394">
              <w:marLeft w:val="0"/>
              <w:marRight w:val="0"/>
              <w:marTop w:val="0"/>
              <w:marBottom w:val="0"/>
              <w:divBdr>
                <w:top w:val="none" w:sz="0" w:space="0" w:color="auto"/>
                <w:left w:val="none" w:sz="0" w:space="0" w:color="auto"/>
                <w:bottom w:val="none" w:sz="0" w:space="0" w:color="auto"/>
                <w:right w:val="none" w:sz="0" w:space="0" w:color="auto"/>
              </w:divBdr>
            </w:div>
            <w:div w:id="1046104097">
              <w:marLeft w:val="0"/>
              <w:marRight w:val="0"/>
              <w:marTop w:val="0"/>
              <w:marBottom w:val="0"/>
              <w:divBdr>
                <w:top w:val="none" w:sz="0" w:space="0" w:color="auto"/>
                <w:left w:val="none" w:sz="0" w:space="0" w:color="auto"/>
                <w:bottom w:val="none" w:sz="0" w:space="0" w:color="auto"/>
                <w:right w:val="none" w:sz="0" w:space="0" w:color="auto"/>
              </w:divBdr>
            </w:div>
            <w:div w:id="793522481">
              <w:marLeft w:val="0"/>
              <w:marRight w:val="0"/>
              <w:marTop w:val="0"/>
              <w:marBottom w:val="0"/>
              <w:divBdr>
                <w:top w:val="none" w:sz="0" w:space="0" w:color="auto"/>
                <w:left w:val="none" w:sz="0" w:space="0" w:color="auto"/>
                <w:bottom w:val="none" w:sz="0" w:space="0" w:color="auto"/>
                <w:right w:val="none" w:sz="0" w:space="0" w:color="auto"/>
              </w:divBdr>
            </w:div>
            <w:div w:id="1092047760">
              <w:marLeft w:val="0"/>
              <w:marRight w:val="0"/>
              <w:marTop w:val="0"/>
              <w:marBottom w:val="0"/>
              <w:divBdr>
                <w:top w:val="none" w:sz="0" w:space="0" w:color="auto"/>
                <w:left w:val="none" w:sz="0" w:space="0" w:color="auto"/>
                <w:bottom w:val="none" w:sz="0" w:space="0" w:color="auto"/>
                <w:right w:val="none" w:sz="0" w:space="0" w:color="auto"/>
              </w:divBdr>
            </w:div>
            <w:div w:id="1446149854">
              <w:marLeft w:val="0"/>
              <w:marRight w:val="0"/>
              <w:marTop w:val="0"/>
              <w:marBottom w:val="0"/>
              <w:divBdr>
                <w:top w:val="none" w:sz="0" w:space="0" w:color="auto"/>
                <w:left w:val="none" w:sz="0" w:space="0" w:color="auto"/>
                <w:bottom w:val="none" w:sz="0" w:space="0" w:color="auto"/>
                <w:right w:val="none" w:sz="0" w:space="0" w:color="auto"/>
              </w:divBdr>
            </w:div>
            <w:div w:id="742917918">
              <w:marLeft w:val="0"/>
              <w:marRight w:val="0"/>
              <w:marTop w:val="0"/>
              <w:marBottom w:val="0"/>
              <w:divBdr>
                <w:top w:val="none" w:sz="0" w:space="0" w:color="auto"/>
                <w:left w:val="none" w:sz="0" w:space="0" w:color="auto"/>
                <w:bottom w:val="none" w:sz="0" w:space="0" w:color="auto"/>
                <w:right w:val="none" w:sz="0" w:space="0" w:color="auto"/>
              </w:divBdr>
            </w:div>
            <w:div w:id="285356187">
              <w:marLeft w:val="0"/>
              <w:marRight w:val="0"/>
              <w:marTop w:val="0"/>
              <w:marBottom w:val="0"/>
              <w:divBdr>
                <w:top w:val="none" w:sz="0" w:space="0" w:color="auto"/>
                <w:left w:val="none" w:sz="0" w:space="0" w:color="auto"/>
                <w:bottom w:val="none" w:sz="0" w:space="0" w:color="auto"/>
                <w:right w:val="none" w:sz="0" w:space="0" w:color="auto"/>
              </w:divBdr>
            </w:div>
            <w:div w:id="1287156180">
              <w:marLeft w:val="0"/>
              <w:marRight w:val="0"/>
              <w:marTop w:val="0"/>
              <w:marBottom w:val="0"/>
              <w:divBdr>
                <w:top w:val="none" w:sz="0" w:space="0" w:color="auto"/>
                <w:left w:val="none" w:sz="0" w:space="0" w:color="auto"/>
                <w:bottom w:val="none" w:sz="0" w:space="0" w:color="auto"/>
                <w:right w:val="none" w:sz="0" w:space="0" w:color="auto"/>
              </w:divBdr>
            </w:div>
            <w:div w:id="2097512225">
              <w:marLeft w:val="0"/>
              <w:marRight w:val="0"/>
              <w:marTop w:val="0"/>
              <w:marBottom w:val="0"/>
              <w:divBdr>
                <w:top w:val="none" w:sz="0" w:space="0" w:color="auto"/>
                <w:left w:val="none" w:sz="0" w:space="0" w:color="auto"/>
                <w:bottom w:val="none" w:sz="0" w:space="0" w:color="auto"/>
                <w:right w:val="none" w:sz="0" w:space="0" w:color="auto"/>
              </w:divBdr>
            </w:div>
            <w:div w:id="874973984">
              <w:marLeft w:val="0"/>
              <w:marRight w:val="0"/>
              <w:marTop w:val="0"/>
              <w:marBottom w:val="0"/>
              <w:divBdr>
                <w:top w:val="none" w:sz="0" w:space="0" w:color="auto"/>
                <w:left w:val="none" w:sz="0" w:space="0" w:color="auto"/>
                <w:bottom w:val="none" w:sz="0" w:space="0" w:color="auto"/>
                <w:right w:val="none" w:sz="0" w:space="0" w:color="auto"/>
              </w:divBdr>
            </w:div>
            <w:div w:id="1258439926">
              <w:marLeft w:val="0"/>
              <w:marRight w:val="0"/>
              <w:marTop w:val="0"/>
              <w:marBottom w:val="0"/>
              <w:divBdr>
                <w:top w:val="none" w:sz="0" w:space="0" w:color="auto"/>
                <w:left w:val="none" w:sz="0" w:space="0" w:color="auto"/>
                <w:bottom w:val="none" w:sz="0" w:space="0" w:color="auto"/>
                <w:right w:val="none" w:sz="0" w:space="0" w:color="auto"/>
              </w:divBdr>
            </w:div>
            <w:div w:id="905995718">
              <w:marLeft w:val="0"/>
              <w:marRight w:val="0"/>
              <w:marTop w:val="0"/>
              <w:marBottom w:val="0"/>
              <w:divBdr>
                <w:top w:val="none" w:sz="0" w:space="0" w:color="auto"/>
                <w:left w:val="none" w:sz="0" w:space="0" w:color="auto"/>
                <w:bottom w:val="none" w:sz="0" w:space="0" w:color="auto"/>
                <w:right w:val="none" w:sz="0" w:space="0" w:color="auto"/>
              </w:divBdr>
            </w:div>
            <w:div w:id="2083209008">
              <w:marLeft w:val="0"/>
              <w:marRight w:val="0"/>
              <w:marTop w:val="0"/>
              <w:marBottom w:val="0"/>
              <w:divBdr>
                <w:top w:val="none" w:sz="0" w:space="0" w:color="auto"/>
                <w:left w:val="none" w:sz="0" w:space="0" w:color="auto"/>
                <w:bottom w:val="none" w:sz="0" w:space="0" w:color="auto"/>
                <w:right w:val="none" w:sz="0" w:space="0" w:color="auto"/>
              </w:divBdr>
            </w:div>
            <w:div w:id="628128551">
              <w:marLeft w:val="0"/>
              <w:marRight w:val="0"/>
              <w:marTop w:val="0"/>
              <w:marBottom w:val="0"/>
              <w:divBdr>
                <w:top w:val="none" w:sz="0" w:space="0" w:color="auto"/>
                <w:left w:val="none" w:sz="0" w:space="0" w:color="auto"/>
                <w:bottom w:val="none" w:sz="0" w:space="0" w:color="auto"/>
                <w:right w:val="none" w:sz="0" w:space="0" w:color="auto"/>
              </w:divBdr>
            </w:div>
            <w:div w:id="973438782">
              <w:marLeft w:val="0"/>
              <w:marRight w:val="0"/>
              <w:marTop w:val="0"/>
              <w:marBottom w:val="0"/>
              <w:divBdr>
                <w:top w:val="none" w:sz="0" w:space="0" w:color="auto"/>
                <w:left w:val="none" w:sz="0" w:space="0" w:color="auto"/>
                <w:bottom w:val="none" w:sz="0" w:space="0" w:color="auto"/>
                <w:right w:val="none" w:sz="0" w:space="0" w:color="auto"/>
              </w:divBdr>
            </w:div>
            <w:div w:id="656693109">
              <w:marLeft w:val="0"/>
              <w:marRight w:val="0"/>
              <w:marTop w:val="0"/>
              <w:marBottom w:val="0"/>
              <w:divBdr>
                <w:top w:val="none" w:sz="0" w:space="0" w:color="auto"/>
                <w:left w:val="none" w:sz="0" w:space="0" w:color="auto"/>
                <w:bottom w:val="none" w:sz="0" w:space="0" w:color="auto"/>
                <w:right w:val="none" w:sz="0" w:space="0" w:color="auto"/>
              </w:divBdr>
            </w:div>
            <w:div w:id="1262297741">
              <w:marLeft w:val="0"/>
              <w:marRight w:val="0"/>
              <w:marTop w:val="0"/>
              <w:marBottom w:val="0"/>
              <w:divBdr>
                <w:top w:val="none" w:sz="0" w:space="0" w:color="auto"/>
                <w:left w:val="none" w:sz="0" w:space="0" w:color="auto"/>
                <w:bottom w:val="none" w:sz="0" w:space="0" w:color="auto"/>
                <w:right w:val="none" w:sz="0" w:space="0" w:color="auto"/>
              </w:divBdr>
            </w:div>
            <w:div w:id="242490866">
              <w:marLeft w:val="0"/>
              <w:marRight w:val="0"/>
              <w:marTop w:val="0"/>
              <w:marBottom w:val="0"/>
              <w:divBdr>
                <w:top w:val="none" w:sz="0" w:space="0" w:color="auto"/>
                <w:left w:val="none" w:sz="0" w:space="0" w:color="auto"/>
                <w:bottom w:val="none" w:sz="0" w:space="0" w:color="auto"/>
                <w:right w:val="none" w:sz="0" w:space="0" w:color="auto"/>
              </w:divBdr>
            </w:div>
            <w:div w:id="1388141143">
              <w:marLeft w:val="0"/>
              <w:marRight w:val="0"/>
              <w:marTop w:val="0"/>
              <w:marBottom w:val="0"/>
              <w:divBdr>
                <w:top w:val="none" w:sz="0" w:space="0" w:color="auto"/>
                <w:left w:val="none" w:sz="0" w:space="0" w:color="auto"/>
                <w:bottom w:val="none" w:sz="0" w:space="0" w:color="auto"/>
                <w:right w:val="none" w:sz="0" w:space="0" w:color="auto"/>
              </w:divBdr>
            </w:div>
            <w:div w:id="1285499911">
              <w:marLeft w:val="0"/>
              <w:marRight w:val="0"/>
              <w:marTop w:val="0"/>
              <w:marBottom w:val="0"/>
              <w:divBdr>
                <w:top w:val="none" w:sz="0" w:space="0" w:color="auto"/>
                <w:left w:val="none" w:sz="0" w:space="0" w:color="auto"/>
                <w:bottom w:val="none" w:sz="0" w:space="0" w:color="auto"/>
                <w:right w:val="none" w:sz="0" w:space="0" w:color="auto"/>
              </w:divBdr>
            </w:div>
            <w:div w:id="323974114">
              <w:marLeft w:val="0"/>
              <w:marRight w:val="0"/>
              <w:marTop w:val="0"/>
              <w:marBottom w:val="0"/>
              <w:divBdr>
                <w:top w:val="none" w:sz="0" w:space="0" w:color="auto"/>
                <w:left w:val="none" w:sz="0" w:space="0" w:color="auto"/>
                <w:bottom w:val="none" w:sz="0" w:space="0" w:color="auto"/>
                <w:right w:val="none" w:sz="0" w:space="0" w:color="auto"/>
              </w:divBdr>
            </w:div>
            <w:div w:id="1199583755">
              <w:marLeft w:val="0"/>
              <w:marRight w:val="0"/>
              <w:marTop w:val="0"/>
              <w:marBottom w:val="0"/>
              <w:divBdr>
                <w:top w:val="none" w:sz="0" w:space="0" w:color="auto"/>
                <w:left w:val="none" w:sz="0" w:space="0" w:color="auto"/>
                <w:bottom w:val="none" w:sz="0" w:space="0" w:color="auto"/>
                <w:right w:val="none" w:sz="0" w:space="0" w:color="auto"/>
              </w:divBdr>
            </w:div>
            <w:div w:id="1515222105">
              <w:marLeft w:val="0"/>
              <w:marRight w:val="0"/>
              <w:marTop w:val="0"/>
              <w:marBottom w:val="0"/>
              <w:divBdr>
                <w:top w:val="none" w:sz="0" w:space="0" w:color="auto"/>
                <w:left w:val="none" w:sz="0" w:space="0" w:color="auto"/>
                <w:bottom w:val="none" w:sz="0" w:space="0" w:color="auto"/>
                <w:right w:val="none" w:sz="0" w:space="0" w:color="auto"/>
              </w:divBdr>
            </w:div>
            <w:div w:id="681516685">
              <w:marLeft w:val="0"/>
              <w:marRight w:val="0"/>
              <w:marTop w:val="0"/>
              <w:marBottom w:val="0"/>
              <w:divBdr>
                <w:top w:val="none" w:sz="0" w:space="0" w:color="auto"/>
                <w:left w:val="none" w:sz="0" w:space="0" w:color="auto"/>
                <w:bottom w:val="none" w:sz="0" w:space="0" w:color="auto"/>
                <w:right w:val="none" w:sz="0" w:space="0" w:color="auto"/>
              </w:divBdr>
            </w:div>
            <w:div w:id="364604725">
              <w:marLeft w:val="0"/>
              <w:marRight w:val="0"/>
              <w:marTop w:val="0"/>
              <w:marBottom w:val="0"/>
              <w:divBdr>
                <w:top w:val="none" w:sz="0" w:space="0" w:color="auto"/>
                <w:left w:val="none" w:sz="0" w:space="0" w:color="auto"/>
                <w:bottom w:val="none" w:sz="0" w:space="0" w:color="auto"/>
                <w:right w:val="none" w:sz="0" w:space="0" w:color="auto"/>
              </w:divBdr>
            </w:div>
            <w:div w:id="602806959">
              <w:marLeft w:val="0"/>
              <w:marRight w:val="0"/>
              <w:marTop w:val="0"/>
              <w:marBottom w:val="0"/>
              <w:divBdr>
                <w:top w:val="none" w:sz="0" w:space="0" w:color="auto"/>
                <w:left w:val="none" w:sz="0" w:space="0" w:color="auto"/>
                <w:bottom w:val="none" w:sz="0" w:space="0" w:color="auto"/>
                <w:right w:val="none" w:sz="0" w:space="0" w:color="auto"/>
              </w:divBdr>
            </w:div>
            <w:div w:id="979455074">
              <w:marLeft w:val="0"/>
              <w:marRight w:val="0"/>
              <w:marTop w:val="0"/>
              <w:marBottom w:val="0"/>
              <w:divBdr>
                <w:top w:val="none" w:sz="0" w:space="0" w:color="auto"/>
                <w:left w:val="none" w:sz="0" w:space="0" w:color="auto"/>
                <w:bottom w:val="none" w:sz="0" w:space="0" w:color="auto"/>
                <w:right w:val="none" w:sz="0" w:space="0" w:color="auto"/>
              </w:divBdr>
            </w:div>
            <w:div w:id="1876043865">
              <w:marLeft w:val="0"/>
              <w:marRight w:val="0"/>
              <w:marTop w:val="0"/>
              <w:marBottom w:val="0"/>
              <w:divBdr>
                <w:top w:val="none" w:sz="0" w:space="0" w:color="auto"/>
                <w:left w:val="none" w:sz="0" w:space="0" w:color="auto"/>
                <w:bottom w:val="none" w:sz="0" w:space="0" w:color="auto"/>
                <w:right w:val="none" w:sz="0" w:space="0" w:color="auto"/>
              </w:divBdr>
            </w:div>
            <w:div w:id="2105370650">
              <w:marLeft w:val="0"/>
              <w:marRight w:val="0"/>
              <w:marTop w:val="0"/>
              <w:marBottom w:val="0"/>
              <w:divBdr>
                <w:top w:val="none" w:sz="0" w:space="0" w:color="auto"/>
                <w:left w:val="none" w:sz="0" w:space="0" w:color="auto"/>
                <w:bottom w:val="none" w:sz="0" w:space="0" w:color="auto"/>
                <w:right w:val="none" w:sz="0" w:space="0" w:color="auto"/>
              </w:divBdr>
            </w:div>
            <w:div w:id="1707413895">
              <w:marLeft w:val="0"/>
              <w:marRight w:val="0"/>
              <w:marTop w:val="0"/>
              <w:marBottom w:val="0"/>
              <w:divBdr>
                <w:top w:val="none" w:sz="0" w:space="0" w:color="auto"/>
                <w:left w:val="none" w:sz="0" w:space="0" w:color="auto"/>
                <w:bottom w:val="none" w:sz="0" w:space="0" w:color="auto"/>
                <w:right w:val="none" w:sz="0" w:space="0" w:color="auto"/>
              </w:divBdr>
            </w:div>
            <w:div w:id="1960333838">
              <w:marLeft w:val="0"/>
              <w:marRight w:val="0"/>
              <w:marTop w:val="0"/>
              <w:marBottom w:val="0"/>
              <w:divBdr>
                <w:top w:val="none" w:sz="0" w:space="0" w:color="auto"/>
                <w:left w:val="none" w:sz="0" w:space="0" w:color="auto"/>
                <w:bottom w:val="none" w:sz="0" w:space="0" w:color="auto"/>
                <w:right w:val="none" w:sz="0" w:space="0" w:color="auto"/>
              </w:divBdr>
            </w:div>
            <w:div w:id="2071227726">
              <w:marLeft w:val="0"/>
              <w:marRight w:val="0"/>
              <w:marTop w:val="0"/>
              <w:marBottom w:val="0"/>
              <w:divBdr>
                <w:top w:val="none" w:sz="0" w:space="0" w:color="auto"/>
                <w:left w:val="none" w:sz="0" w:space="0" w:color="auto"/>
                <w:bottom w:val="none" w:sz="0" w:space="0" w:color="auto"/>
                <w:right w:val="none" w:sz="0" w:space="0" w:color="auto"/>
              </w:divBdr>
            </w:div>
            <w:div w:id="1968663806">
              <w:marLeft w:val="0"/>
              <w:marRight w:val="0"/>
              <w:marTop w:val="0"/>
              <w:marBottom w:val="0"/>
              <w:divBdr>
                <w:top w:val="none" w:sz="0" w:space="0" w:color="auto"/>
                <w:left w:val="none" w:sz="0" w:space="0" w:color="auto"/>
                <w:bottom w:val="none" w:sz="0" w:space="0" w:color="auto"/>
                <w:right w:val="none" w:sz="0" w:space="0" w:color="auto"/>
              </w:divBdr>
            </w:div>
            <w:div w:id="1787503877">
              <w:marLeft w:val="0"/>
              <w:marRight w:val="0"/>
              <w:marTop w:val="0"/>
              <w:marBottom w:val="0"/>
              <w:divBdr>
                <w:top w:val="none" w:sz="0" w:space="0" w:color="auto"/>
                <w:left w:val="none" w:sz="0" w:space="0" w:color="auto"/>
                <w:bottom w:val="none" w:sz="0" w:space="0" w:color="auto"/>
                <w:right w:val="none" w:sz="0" w:space="0" w:color="auto"/>
              </w:divBdr>
            </w:div>
            <w:div w:id="1000738039">
              <w:marLeft w:val="0"/>
              <w:marRight w:val="0"/>
              <w:marTop w:val="0"/>
              <w:marBottom w:val="0"/>
              <w:divBdr>
                <w:top w:val="none" w:sz="0" w:space="0" w:color="auto"/>
                <w:left w:val="none" w:sz="0" w:space="0" w:color="auto"/>
                <w:bottom w:val="none" w:sz="0" w:space="0" w:color="auto"/>
                <w:right w:val="none" w:sz="0" w:space="0" w:color="auto"/>
              </w:divBdr>
            </w:div>
            <w:div w:id="2068449310">
              <w:marLeft w:val="0"/>
              <w:marRight w:val="0"/>
              <w:marTop w:val="0"/>
              <w:marBottom w:val="0"/>
              <w:divBdr>
                <w:top w:val="none" w:sz="0" w:space="0" w:color="auto"/>
                <w:left w:val="none" w:sz="0" w:space="0" w:color="auto"/>
                <w:bottom w:val="none" w:sz="0" w:space="0" w:color="auto"/>
                <w:right w:val="none" w:sz="0" w:space="0" w:color="auto"/>
              </w:divBdr>
            </w:div>
            <w:div w:id="2080714892">
              <w:marLeft w:val="0"/>
              <w:marRight w:val="0"/>
              <w:marTop w:val="0"/>
              <w:marBottom w:val="0"/>
              <w:divBdr>
                <w:top w:val="none" w:sz="0" w:space="0" w:color="auto"/>
                <w:left w:val="none" w:sz="0" w:space="0" w:color="auto"/>
                <w:bottom w:val="none" w:sz="0" w:space="0" w:color="auto"/>
                <w:right w:val="none" w:sz="0" w:space="0" w:color="auto"/>
              </w:divBdr>
            </w:div>
            <w:div w:id="330066660">
              <w:marLeft w:val="0"/>
              <w:marRight w:val="0"/>
              <w:marTop w:val="0"/>
              <w:marBottom w:val="0"/>
              <w:divBdr>
                <w:top w:val="none" w:sz="0" w:space="0" w:color="auto"/>
                <w:left w:val="none" w:sz="0" w:space="0" w:color="auto"/>
                <w:bottom w:val="none" w:sz="0" w:space="0" w:color="auto"/>
                <w:right w:val="none" w:sz="0" w:space="0" w:color="auto"/>
              </w:divBdr>
            </w:div>
            <w:div w:id="1132360385">
              <w:marLeft w:val="0"/>
              <w:marRight w:val="0"/>
              <w:marTop w:val="0"/>
              <w:marBottom w:val="0"/>
              <w:divBdr>
                <w:top w:val="none" w:sz="0" w:space="0" w:color="auto"/>
                <w:left w:val="none" w:sz="0" w:space="0" w:color="auto"/>
                <w:bottom w:val="none" w:sz="0" w:space="0" w:color="auto"/>
                <w:right w:val="none" w:sz="0" w:space="0" w:color="auto"/>
              </w:divBdr>
            </w:div>
            <w:div w:id="242956095">
              <w:marLeft w:val="0"/>
              <w:marRight w:val="0"/>
              <w:marTop w:val="0"/>
              <w:marBottom w:val="0"/>
              <w:divBdr>
                <w:top w:val="none" w:sz="0" w:space="0" w:color="auto"/>
                <w:left w:val="none" w:sz="0" w:space="0" w:color="auto"/>
                <w:bottom w:val="none" w:sz="0" w:space="0" w:color="auto"/>
                <w:right w:val="none" w:sz="0" w:space="0" w:color="auto"/>
              </w:divBdr>
            </w:div>
            <w:div w:id="332073801">
              <w:marLeft w:val="0"/>
              <w:marRight w:val="0"/>
              <w:marTop w:val="0"/>
              <w:marBottom w:val="0"/>
              <w:divBdr>
                <w:top w:val="none" w:sz="0" w:space="0" w:color="auto"/>
                <w:left w:val="none" w:sz="0" w:space="0" w:color="auto"/>
                <w:bottom w:val="none" w:sz="0" w:space="0" w:color="auto"/>
                <w:right w:val="none" w:sz="0" w:space="0" w:color="auto"/>
              </w:divBdr>
            </w:div>
            <w:div w:id="1784575797">
              <w:marLeft w:val="0"/>
              <w:marRight w:val="0"/>
              <w:marTop w:val="0"/>
              <w:marBottom w:val="0"/>
              <w:divBdr>
                <w:top w:val="none" w:sz="0" w:space="0" w:color="auto"/>
                <w:left w:val="none" w:sz="0" w:space="0" w:color="auto"/>
                <w:bottom w:val="none" w:sz="0" w:space="0" w:color="auto"/>
                <w:right w:val="none" w:sz="0" w:space="0" w:color="auto"/>
              </w:divBdr>
            </w:div>
            <w:div w:id="1539585019">
              <w:marLeft w:val="0"/>
              <w:marRight w:val="0"/>
              <w:marTop w:val="0"/>
              <w:marBottom w:val="0"/>
              <w:divBdr>
                <w:top w:val="none" w:sz="0" w:space="0" w:color="auto"/>
                <w:left w:val="none" w:sz="0" w:space="0" w:color="auto"/>
                <w:bottom w:val="none" w:sz="0" w:space="0" w:color="auto"/>
                <w:right w:val="none" w:sz="0" w:space="0" w:color="auto"/>
              </w:divBdr>
            </w:div>
            <w:div w:id="773017170">
              <w:marLeft w:val="0"/>
              <w:marRight w:val="0"/>
              <w:marTop w:val="0"/>
              <w:marBottom w:val="0"/>
              <w:divBdr>
                <w:top w:val="none" w:sz="0" w:space="0" w:color="auto"/>
                <w:left w:val="none" w:sz="0" w:space="0" w:color="auto"/>
                <w:bottom w:val="none" w:sz="0" w:space="0" w:color="auto"/>
                <w:right w:val="none" w:sz="0" w:space="0" w:color="auto"/>
              </w:divBdr>
            </w:div>
            <w:div w:id="1243952360">
              <w:marLeft w:val="0"/>
              <w:marRight w:val="0"/>
              <w:marTop w:val="0"/>
              <w:marBottom w:val="0"/>
              <w:divBdr>
                <w:top w:val="none" w:sz="0" w:space="0" w:color="auto"/>
                <w:left w:val="none" w:sz="0" w:space="0" w:color="auto"/>
                <w:bottom w:val="none" w:sz="0" w:space="0" w:color="auto"/>
                <w:right w:val="none" w:sz="0" w:space="0" w:color="auto"/>
              </w:divBdr>
            </w:div>
            <w:div w:id="1155338962">
              <w:marLeft w:val="0"/>
              <w:marRight w:val="0"/>
              <w:marTop w:val="0"/>
              <w:marBottom w:val="0"/>
              <w:divBdr>
                <w:top w:val="none" w:sz="0" w:space="0" w:color="auto"/>
                <w:left w:val="none" w:sz="0" w:space="0" w:color="auto"/>
                <w:bottom w:val="none" w:sz="0" w:space="0" w:color="auto"/>
                <w:right w:val="none" w:sz="0" w:space="0" w:color="auto"/>
              </w:divBdr>
            </w:div>
            <w:div w:id="467284766">
              <w:marLeft w:val="0"/>
              <w:marRight w:val="0"/>
              <w:marTop w:val="0"/>
              <w:marBottom w:val="0"/>
              <w:divBdr>
                <w:top w:val="none" w:sz="0" w:space="0" w:color="auto"/>
                <w:left w:val="none" w:sz="0" w:space="0" w:color="auto"/>
                <w:bottom w:val="none" w:sz="0" w:space="0" w:color="auto"/>
                <w:right w:val="none" w:sz="0" w:space="0" w:color="auto"/>
              </w:divBdr>
            </w:div>
            <w:div w:id="712464533">
              <w:marLeft w:val="0"/>
              <w:marRight w:val="0"/>
              <w:marTop w:val="0"/>
              <w:marBottom w:val="0"/>
              <w:divBdr>
                <w:top w:val="none" w:sz="0" w:space="0" w:color="auto"/>
                <w:left w:val="none" w:sz="0" w:space="0" w:color="auto"/>
                <w:bottom w:val="none" w:sz="0" w:space="0" w:color="auto"/>
                <w:right w:val="none" w:sz="0" w:space="0" w:color="auto"/>
              </w:divBdr>
            </w:div>
            <w:div w:id="2046369576">
              <w:marLeft w:val="0"/>
              <w:marRight w:val="0"/>
              <w:marTop w:val="0"/>
              <w:marBottom w:val="0"/>
              <w:divBdr>
                <w:top w:val="none" w:sz="0" w:space="0" w:color="auto"/>
                <w:left w:val="none" w:sz="0" w:space="0" w:color="auto"/>
                <w:bottom w:val="none" w:sz="0" w:space="0" w:color="auto"/>
                <w:right w:val="none" w:sz="0" w:space="0" w:color="auto"/>
              </w:divBdr>
            </w:div>
            <w:div w:id="1492600634">
              <w:marLeft w:val="0"/>
              <w:marRight w:val="0"/>
              <w:marTop w:val="0"/>
              <w:marBottom w:val="0"/>
              <w:divBdr>
                <w:top w:val="none" w:sz="0" w:space="0" w:color="auto"/>
                <w:left w:val="none" w:sz="0" w:space="0" w:color="auto"/>
                <w:bottom w:val="none" w:sz="0" w:space="0" w:color="auto"/>
                <w:right w:val="none" w:sz="0" w:space="0" w:color="auto"/>
              </w:divBdr>
            </w:div>
            <w:div w:id="519779553">
              <w:marLeft w:val="0"/>
              <w:marRight w:val="0"/>
              <w:marTop w:val="0"/>
              <w:marBottom w:val="0"/>
              <w:divBdr>
                <w:top w:val="none" w:sz="0" w:space="0" w:color="auto"/>
                <w:left w:val="none" w:sz="0" w:space="0" w:color="auto"/>
                <w:bottom w:val="none" w:sz="0" w:space="0" w:color="auto"/>
                <w:right w:val="none" w:sz="0" w:space="0" w:color="auto"/>
              </w:divBdr>
            </w:div>
            <w:div w:id="1010253292">
              <w:marLeft w:val="0"/>
              <w:marRight w:val="0"/>
              <w:marTop w:val="0"/>
              <w:marBottom w:val="0"/>
              <w:divBdr>
                <w:top w:val="none" w:sz="0" w:space="0" w:color="auto"/>
                <w:left w:val="none" w:sz="0" w:space="0" w:color="auto"/>
                <w:bottom w:val="none" w:sz="0" w:space="0" w:color="auto"/>
                <w:right w:val="none" w:sz="0" w:space="0" w:color="auto"/>
              </w:divBdr>
            </w:div>
            <w:div w:id="621812243">
              <w:marLeft w:val="0"/>
              <w:marRight w:val="0"/>
              <w:marTop w:val="0"/>
              <w:marBottom w:val="0"/>
              <w:divBdr>
                <w:top w:val="none" w:sz="0" w:space="0" w:color="auto"/>
                <w:left w:val="none" w:sz="0" w:space="0" w:color="auto"/>
                <w:bottom w:val="none" w:sz="0" w:space="0" w:color="auto"/>
                <w:right w:val="none" w:sz="0" w:space="0" w:color="auto"/>
              </w:divBdr>
            </w:div>
            <w:div w:id="1352419140">
              <w:marLeft w:val="0"/>
              <w:marRight w:val="0"/>
              <w:marTop w:val="0"/>
              <w:marBottom w:val="0"/>
              <w:divBdr>
                <w:top w:val="none" w:sz="0" w:space="0" w:color="auto"/>
                <w:left w:val="none" w:sz="0" w:space="0" w:color="auto"/>
                <w:bottom w:val="none" w:sz="0" w:space="0" w:color="auto"/>
                <w:right w:val="none" w:sz="0" w:space="0" w:color="auto"/>
              </w:divBdr>
            </w:div>
            <w:div w:id="557015019">
              <w:marLeft w:val="0"/>
              <w:marRight w:val="0"/>
              <w:marTop w:val="0"/>
              <w:marBottom w:val="0"/>
              <w:divBdr>
                <w:top w:val="none" w:sz="0" w:space="0" w:color="auto"/>
                <w:left w:val="none" w:sz="0" w:space="0" w:color="auto"/>
                <w:bottom w:val="none" w:sz="0" w:space="0" w:color="auto"/>
                <w:right w:val="none" w:sz="0" w:space="0" w:color="auto"/>
              </w:divBdr>
            </w:div>
            <w:div w:id="1408266705">
              <w:marLeft w:val="0"/>
              <w:marRight w:val="0"/>
              <w:marTop w:val="0"/>
              <w:marBottom w:val="0"/>
              <w:divBdr>
                <w:top w:val="none" w:sz="0" w:space="0" w:color="auto"/>
                <w:left w:val="none" w:sz="0" w:space="0" w:color="auto"/>
                <w:bottom w:val="none" w:sz="0" w:space="0" w:color="auto"/>
                <w:right w:val="none" w:sz="0" w:space="0" w:color="auto"/>
              </w:divBdr>
            </w:div>
            <w:div w:id="2011365755">
              <w:marLeft w:val="0"/>
              <w:marRight w:val="0"/>
              <w:marTop w:val="0"/>
              <w:marBottom w:val="0"/>
              <w:divBdr>
                <w:top w:val="none" w:sz="0" w:space="0" w:color="auto"/>
                <w:left w:val="none" w:sz="0" w:space="0" w:color="auto"/>
                <w:bottom w:val="none" w:sz="0" w:space="0" w:color="auto"/>
                <w:right w:val="none" w:sz="0" w:space="0" w:color="auto"/>
              </w:divBdr>
            </w:div>
            <w:div w:id="1091389375">
              <w:marLeft w:val="0"/>
              <w:marRight w:val="0"/>
              <w:marTop w:val="0"/>
              <w:marBottom w:val="0"/>
              <w:divBdr>
                <w:top w:val="none" w:sz="0" w:space="0" w:color="auto"/>
                <w:left w:val="none" w:sz="0" w:space="0" w:color="auto"/>
                <w:bottom w:val="none" w:sz="0" w:space="0" w:color="auto"/>
                <w:right w:val="none" w:sz="0" w:space="0" w:color="auto"/>
              </w:divBdr>
            </w:div>
            <w:div w:id="2068843373">
              <w:marLeft w:val="0"/>
              <w:marRight w:val="0"/>
              <w:marTop w:val="0"/>
              <w:marBottom w:val="0"/>
              <w:divBdr>
                <w:top w:val="none" w:sz="0" w:space="0" w:color="auto"/>
                <w:left w:val="none" w:sz="0" w:space="0" w:color="auto"/>
                <w:bottom w:val="none" w:sz="0" w:space="0" w:color="auto"/>
                <w:right w:val="none" w:sz="0" w:space="0" w:color="auto"/>
              </w:divBdr>
            </w:div>
            <w:div w:id="1676345462">
              <w:marLeft w:val="0"/>
              <w:marRight w:val="0"/>
              <w:marTop w:val="0"/>
              <w:marBottom w:val="0"/>
              <w:divBdr>
                <w:top w:val="none" w:sz="0" w:space="0" w:color="auto"/>
                <w:left w:val="none" w:sz="0" w:space="0" w:color="auto"/>
                <w:bottom w:val="none" w:sz="0" w:space="0" w:color="auto"/>
                <w:right w:val="none" w:sz="0" w:space="0" w:color="auto"/>
              </w:divBdr>
            </w:div>
            <w:div w:id="789980918">
              <w:marLeft w:val="0"/>
              <w:marRight w:val="0"/>
              <w:marTop w:val="0"/>
              <w:marBottom w:val="0"/>
              <w:divBdr>
                <w:top w:val="none" w:sz="0" w:space="0" w:color="auto"/>
                <w:left w:val="none" w:sz="0" w:space="0" w:color="auto"/>
                <w:bottom w:val="none" w:sz="0" w:space="0" w:color="auto"/>
                <w:right w:val="none" w:sz="0" w:space="0" w:color="auto"/>
              </w:divBdr>
            </w:div>
            <w:div w:id="1312489608">
              <w:marLeft w:val="0"/>
              <w:marRight w:val="0"/>
              <w:marTop w:val="0"/>
              <w:marBottom w:val="0"/>
              <w:divBdr>
                <w:top w:val="none" w:sz="0" w:space="0" w:color="auto"/>
                <w:left w:val="none" w:sz="0" w:space="0" w:color="auto"/>
                <w:bottom w:val="none" w:sz="0" w:space="0" w:color="auto"/>
                <w:right w:val="none" w:sz="0" w:space="0" w:color="auto"/>
              </w:divBdr>
            </w:div>
            <w:div w:id="2032101848">
              <w:marLeft w:val="0"/>
              <w:marRight w:val="0"/>
              <w:marTop w:val="0"/>
              <w:marBottom w:val="0"/>
              <w:divBdr>
                <w:top w:val="none" w:sz="0" w:space="0" w:color="auto"/>
                <w:left w:val="none" w:sz="0" w:space="0" w:color="auto"/>
                <w:bottom w:val="none" w:sz="0" w:space="0" w:color="auto"/>
                <w:right w:val="none" w:sz="0" w:space="0" w:color="auto"/>
              </w:divBdr>
            </w:div>
            <w:div w:id="431241809">
              <w:marLeft w:val="0"/>
              <w:marRight w:val="0"/>
              <w:marTop w:val="0"/>
              <w:marBottom w:val="0"/>
              <w:divBdr>
                <w:top w:val="none" w:sz="0" w:space="0" w:color="auto"/>
                <w:left w:val="none" w:sz="0" w:space="0" w:color="auto"/>
                <w:bottom w:val="none" w:sz="0" w:space="0" w:color="auto"/>
                <w:right w:val="none" w:sz="0" w:space="0" w:color="auto"/>
              </w:divBdr>
            </w:div>
            <w:div w:id="1353916846">
              <w:marLeft w:val="0"/>
              <w:marRight w:val="0"/>
              <w:marTop w:val="0"/>
              <w:marBottom w:val="0"/>
              <w:divBdr>
                <w:top w:val="none" w:sz="0" w:space="0" w:color="auto"/>
                <w:left w:val="none" w:sz="0" w:space="0" w:color="auto"/>
                <w:bottom w:val="none" w:sz="0" w:space="0" w:color="auto"/>
                <w:right w:val="none" w:sz="0" w:space="0" w:color="auto"/>
              </w:divBdr>
            </w:div>
            <w:div w:id="326440833">
              <w:marLeft w:val="0"/>
              <w:marRight w:val="0"/>
              <w:marTop w:val="0"/>
              <w:marBottom w:val="0"/>
              <w:divBdr>
                <w:top w:val="none" w:sz="0" w:space="0" w:color="auto"/>
                <w:left w:val="none" w:sz="0" w:space="0" w:color="auto"/>
                <w:bottom w:val="none" w:sz="0" w:space="0" w:color="auto"/>
                <w:right w:val="none" w:sz="0" w:space="0" w:color="auto"/>
              </w:divBdr>
            </w:div>
            <w:div w:id="1093169205">
              <w:marLeft w:val="0"/>
              <w:marRight w:val="0"/>
              <w:marTop w:val="0"/>
              <w:marBottom w:val="0"/>
              <w:divBdr>
                <w:top w:val="none" w:sz="0" w:space="0" w:color="auto"/>
                <w:left w:val="none" w:sz="0" w:space="0" w:color="auto"/>
                <w:bottom w:val="none" w:sz="0" w:space="0" w:color="auto"/>
                <w:right w:val="none" w:sz="0" w:space="0" w:color="auto"/>
              </w:divBdr>
            </w:div>
            <w:div w:id="1530756287">
              <w:marLeft w:val="0"/>
              <w:marRight w:val="0"/>
              <w:marTop w:val="0"/>
              <w:marBottom w:val="0"/>
              <w:divBdr>
                <w:top w:val="none" w:sz="0" w:space="0" w:color="auto"/>
                <w:left w:val="none" w:sz="0" w:space="0" w:color="auto"/>
                <w:bottom w:val="none" w:sz="0" w:space="0" w:color="auto"/>
                <w:right w:val="none" w:sz="0" w:space="0" w:color="auto"/>
              </w:divBdr>
            </w:div>
            <w:div w:id="1415080464">
              <w:marLeft w:val="0"/>
              <w:marRight w:val="0"/>
              <w:marTop w:val="0"/>
              <w:marBottom w:val="0"/>
              <w:divBdr>
                <w:top w:val="none" w:sz="0" w:space="0" w:color="auto"/>
                <w:left w:val="none" w:sz="0" w:space="0" w:color="auto"/>
                <w:bottom w:val="none" w:sz="0" w:space="0" w:color="auto"/>
                <w:right w:val="none" w:sz="0" w:space="0" w:color="auto"/>
              </w:divBdr>
            </w:div>
            <w:div w:id="34161854">
              <w:marLeft w:val="0"/>
              <w:marRight w:val="0"/>
              <w:marTop w:val="0"/>
              <w:marBottom w:val="0"/>
              <w:divBdr>
                <w:top w:val="none" w:sz="0" w:space="0" w:color="auto"/>
                <w:left w:val="none" w:sz="0" w:space="0" w:color="auto"/>
                <w:bottom w:val="none" w:sz="0" w:space="0" w:color="auto"/>
                <w:right w:val="none" w:sz="0" w:space="0" w:color="auto"/>
              </w:divBdr>
            </w:div>
            <w:div w:id="1299336268">
              <w:marLeft w:val="0"/>
              <w:marRight w:val="0"/>
              <w:marTop w:val="0"/>
              <w:marBottom w:val="0"/>
              <w:divBdr>
                <w:top w:val="none" w:sz="0" w:space="0" w:color="auto"/>
                <w:left w:val="none" w:sz="0" w:space="0" w:color="auto"/>
                <w:bottom w:val="none" w:sz="0" w:space="0" w:color="auto"/>
                <w:right w:val="none" w:sz="0" w:space="0" w:color="auto"/>
              </w:divBdr>
            </w:div>
            <w:div w:id="619143960">
              <w:marLeft w:val="0"/>
              <w:marRight w:val="0"/>
              <w:marTop w:val="0"/>
              <w:marBottom w:val="0"/>
              <w:divBdr>
                <w:top w:val="none" w:sz="0" w:space="0" w:color="auto"/>
                <w:left w:val="none" w:sz="0" w:space="0" w:color="auto"/>
                <w:bottom w:val="none" w:sz="0" w:space="0" w:color="auto"/>
                <w:right w:val="none" w:sz="0" w:space="0" w:color="auto"/>
              </w:divBdr>
            </w:div>
            <w:div w:id="915553628">
              <w:marLeft w:val="0"/>
              <w:marRight w:val="0"/>
              <w:marTop w:val="0"/>
              <w:marBottom w:val="0"/>
              <w:divBdr>
                <w:top w:val="none" w:sz="0" w:space="0" w:color="auto"/>
                <w:left w:val="none" w:sz="0" w:space="0" w:color="auto"/>
                <w:bottom w:val="none" w:sz="0" w:space="0" w:color="auto"/>
                <w:right w:val="none" w:sz="0" w:space="0" w:color="auto"/>
              </w:divBdr>
            </w:div>
            <w:div w:id="93597726">
              <w:marLeft w:val="0"/>
              <w:marRight w:val="0"/>
              <w:marTop w:val="0"/>
              <w:marBottom w:val="0"/>
              <w:divBdr>
                <w:top w:val="none" w:sz="0" w:space="0" w:color="auto"/>
                <w:left w:val="none" w:sz="0" w:space="0" w:color="auto"/>
                <w:bottom w:val="none" w:sz="0" w:space="0" w:color="auto"/>
                <w:right w:val="none" w:sz="0" w:space="0" w:color="auto"/>
              </w:divBdr>
            </w:div>
            <w:div w:id="2054452402">
              <w:marLeft w:val="0"/>
              <w:marRight w:val="0"/>
              <w:marTop w:val="0"/>
              <w:marBottom w:val="0"/>
              <w:divBdr>
                <w:top w:val="none" w:sz="0" w:space="0" w:color="auto"/>
                <w:left w:val="none" w:sz="0" w:space="0" w:color="auto"/>
                <w:bottom w:val="none" w:sz="0" w:space="0" w:color="auto"/>
                <w:right w:val="none" w:sz="0" w:space="0" w:color="auto"/>
              </w:divBdr>
            </w:div>
            <w:div w:id="2095976977">
              <w:marLeft w:val="0"/>
              <w:marRight w:val="0"/>
              <w:marTop w:val="0"/>
              <w:marBottom w:val="0"/>
              <w:divBdr>
                <w:top w:val="none" w:sz="0" w:space="0" w:color="auto"/>
                <w:left w:val="none" w:sz="0" w:space="0" w:color="auto"/>
                <w:bottom w:val="none" w:sz="0" w:space="0" w:color="auto"/>
                <w:right w:val="none" w:sz="0" w:space="0" w:color="auto"/>
              </w:divBdr>
            </w:div>
            <w:div w:id="341590016">
              <w:marLeft w:val="0"/>
              <w:marRight w:val="0"/>
              <w:marTop w:val="0"/>
              <w:marBottom w:val="0"/>
              <w:divBdr>
                <w:top w:val="none" w:sz="0" w:space="0" w:color="auto"/>
                <w:left w:val="none" w:sz="0" w:space="0" w:color="auto"/>
                <w:bottom w:val="none" w:sz="0" w:space="0" w:color="auto"/>
                <w:right w:val="none" w:sz="0" w:space="0" w:color="auto"/>
              </w:divBdr>
            </w:div>
            <w:div w:id="1308587777">
              <w:marLeft w:val="0"/>
              <w:marRight w:val="0"/>
              <w:marTop w:val="0"/>
              <w:marBottom w:val="0"/>
              <w:divBdr>
                <w:top w:val="none" w:sz="0" w:space="0" w:color="auto"/>
                <w:left w:val="none" w:sz="0" w:space="0" w:color="auto"/>
                <w:bottom w:val="none" w:sz="0" w:space="0" w:color="auto"/>
                <w:right w:val="none" w:sz="0" w:space="0" w:color="auto"/>
              </w:divBdr>
            </w:div>
            <w:div w:id="355155767">
              <w:marLeft w:val="0"/>
              <w:marRight w:val="0"/>
              <w:marTop w:val="0"/>
              <w:marBottom w:val="0"/>
              <w:divBdr>
                <w:top w:val="none" w:sz="0" w:space="0" w:color="auto"/>
                <w:left w:val="none" w:sz="0" w:space="0" w:color="auto"/>
                <w:bottom w:val="none" w:sz="0" w:space="0" w:color="auto"/>
                <w:right w:val="none" w:sz="0" w:space="0" w:color="auto"/>
              </w:divBdr>
            </w:div>
            <w:div w:id="808667760">
              <w:marLeft w:val="0"/>
              <w:marRight w:val="0"/>
              <w:marTop w:val="0"/>
              <w:marBottom w:val="0"/>
              <w:divBdr>
                <w:top w:val="none" w:sz="0" w:space="0" w:color="auto"/>
                <w:left w:val="none" w:sz="0" w:space="0" w:color="auto"/>
                <w:bottom w:val="none" w:sz="0" w:space="0" w:color="auto"/>
                <w:right w:val="none" w:sz="0" w:space="0" w:color="auto"/>
              </w:divBdr>
            </w:div>
            <w:div w:id="1214542139">
              <w:marLeft w:val="0"/>
              <w:marRight w:val="0"/>
              <w:marTop w:val="0"/>
              <w:marBottom w:val="0"/>
              <w:divBdr>
                <w:top w:val="none" w:sz="0" w:space="0" w:color="auto"/>
                <w:left w:val="none" w:sz="0" w:space="0" w:color="auto"/>
                <w:bottom w:val="none" w:sz="0" w:space="0" w:color="auto"/>
                <w:right w:val="none" w:sz="0" w:space="0" w:color="auto"/>
              </w:divBdr>
            </w:div>
            <w:div w:id="502431386">
              <w:marLeft w:val="0"/>
              <w:marRight w:val="0"/>
              <w:marTop w:val="0"/>
              <w:marBottom w:val="0"/>
              <w:divBdr>
                <w:top w:val="none" w:sz="0" w:space="0" w:color="auto"/>
                <w:left w:val="none" w:sz="0" w:space="0" w:color="auto"/>
                <w:bottom w:val="none" w:sz="0" w:space="0" w:color="auto"/>
                <w:right w:val="none" w:sz="0" w:space="0" w:color="auto"/>
              </w:divBdr>
            </w:div>
            <w:div w:id="78259752">
              <w:marLeft w:val="0"/>
              <w:marRight w:val="0"/>
              <w:marTop w:val="0"/>
              <w:marBottom w:val="0"/>
              <w:divBdr>
                <w:top w:val="none" w:sz="0" w:space="0" w:color="auto"/>
                <w:left w:val="none" w:sz="0" w:space="0" w:color="auto"/>
                <w:bottom w:val="none" w:sz="0" w:space="0" w:color="auto"/>
                <w:right w:val="none" w:sz="0" w:space="0" w:color="auto"/>
              </w:divBdr>
            </w:div>
            <w:div w:id="1706170165">
              <w:marLeft w:val="0"/>
              <w:marRight w:val="0"/>
              <w:marTop w:val="0"/>
              <w:marBottom w:val="0"/>
              <w:divBdr>
                <w:top w:val="none" w:sz="0" w:space="0" w:color="auto"/>
                <w:left w:val="none" w:sz="0" w:space="0" w:color="auto"/>
                <w:bottom w:val="none" w:sz="0" w:space="0" w:color="auto"/>
                <w:right w:val="none" w:sz="0" w:space="0" w:color="auto"/>
              </w:divBdr>
            </w:div>
            <w:div w:id="1747074265">
              <w:marLeft w:val="0"/>
              <w:marRight w:val="0"/>
              <w:marTop w:val="0"/>
              <w:marBottom w:val="0"/>
              <w:divBdr>
                <w:top w:val="none" w:sz="0" w:space="0" w:color="auto"/>
                <w:left w:val="none" w:sz="0" w:space="0" w:color="auto"/>
                <w:bottom w:val="none" w:sz="0" w:space="0" w:color="auto"/>
                <w:right w:val="none" w:sz="0" w:space="0" w:color="auto"/>
              </w:divBdr>
            </w:div>
            <w:div w:id="1573388305">
              <w:marLeft w:val="0"/>
              <w:marRight w:val="0"/>
              <w:marTop w:val="0"/>
              <w:marBottom w:val="0"/>
              <w:divBdr>
                <w:top w:val="none" w:sz="0" w:space="0" w:color="auto"/>
                <w:left w:val="none" w:sz="0" w:space="0" w:color="auto"/>
                <w:bottom w:val="none" w:sz="0" w:space="0" w:color="auto"/>
                <w:right w:val="none" w:sz="0" w:space="0" w:color="auto"/>
              </w:divBdr>
            </w:div>
            <w:div w:id="329987744">
              <w:marLeft w:val="0"/>
              <w:marRight w:val="0"/>
              <w:marTop w:val="0"/>
              <w:marBottom w:val="0"/>
              <w:divBdr>
                <w:top w:val="none" w:sz="0" w:space="0" w:color="auto"/>
                <w:left w:val="none" w:sz="0" w:space="0" w:color="auto"/>
                <w:bottom w:val="none" w:sz="0" w:space="0" w:color="auto"/>
                <w:right w:val="none" w:sz="0" w:space="0" w:color="auto"/>
              </w:divBdr>
            </w:div>
            <w:div w:id="939795696">
              <w:marLeft w:val="0"/>
              <w:marRight w:val="0"/>
              <w:marTop w:val="0"/>
              <w:marBottom w:val="0"/>
              <w:divBdr>
                <w:top w:val="none" w:sz="0" w:space="0" w:color="auto"/>
                <w:left w:val="none" w:sz="0" w:space="0" w:color="auto"/>
                <w:bottom w:val="none" w:sz="0" w:space="0" w:color="auto"/>
                <w:right w:val="none" w:sz="0" w:space="0" w:color="auto"/>
              </w:divBdr>
            </w:div>
            <w:div w:id="705256291">
              <w:marLeft w:val="0"/>
              <w:marRight w:val="0"/>
              <w:marTop w:val="0"/>
              <w:marBottom w:val="0"/>
              <w:divBdr>
                <w:top w:val="none" w:sz="0" w:space="0" w:color="auto"/>
                <w:left w:val="none" w:sz="0" w:space="0" w:color="auto"/>
                <w:bottom w:val="none" w:sz="0" w:space="0" w:color="auto"/>
                <w:right w:val="none" w:sz="0" w:space="0" w:color="auto"/>
              </w:divBdr>
            </w:div>
            <w:div w:id="18095243">
              <w:marLeft w:val="0"/>
              <w:marRight w:val="0"/>
              <w:marTop w:val="0"/>
              <w:marBottom w:val="0"/>
              <w:divBdr>
                <w:top w:val="none" w:sz="0" w:space="0" w:color="auto"/>
                <w:left w:val="none" w:sz="0" w:space="0" w:color="auto"/>
                <w:bottom w:val="none" w:sz="0" w:space="0" w:color="auto"/>
                <w:right w:val="none" w:sz="0" w:space="0" w:color="auto"/>
              </w:divBdr>
            </w:div>
            <w:div w:id="441076879">
              <w:marLeft w:val="0"/>
              <w:marRight w:val="0"/>
              <w:marTop w:val="0"/>
              <w:marBottom w:val="0"/>
              <w:divBdr>
                <w:top w:val="none" w:sz="0" w:space="0" w:color="auto"/>
                <w:left w:val="none" w:sz="0" w:space="0" w:color="auto"/>
                <w:bottom w:val="none" w:sz="0" w:space="0" w:color="auto"/>
                <w:right w:val="none" w:sz="0" w:space="0" w:color="auto"/>
              </w:divBdr>
            </w:div>
            <w:div w:id="524560864">
              <w:marLeft w:val="0"/>
              <w:marRight w:val="0"/>
              <w:marTop w:val="0"/>
              <w:marBottom w:val="0"/>
              <w:divBdr>
                <w:top w:val="none" w:sz="0" w:space="0" w:color="auto"/>
                <w:left w:val="none" w:sz="0" w:space="0" w:color="auto"/>
                <w:bottom w:val="none" w:sz="0" w:space="0" w:color="auto"/>
                <w:right w:val="none" w:sz="0" w:space="0" w:color="auto"/>
              </w:divBdr>
            </w:div>
            <w:div w:id="431629289">
              <w:marLeft w:val="0"/>
              <w:marRight w:val="0"/>
              <w:marTop w:val="0"/>
              <w:marBottom w:val="0"/>
              <w:divBdr>
                <w:top w:val="none" w:sz="0" w:space="0" w:color="auto"/>
                <w:left w:val="none" w:sz="0" w:space="0" w:color="auto"/>
                <w:bottom w:val="none" w:sz="0" w:space="0" w:color="auto"/>
                <w:right w:val="none" w:sz="0" w:space="0" w:color="auto"/>
              </w:divBdr>
            </w:div>
            <w:div w:id="992559523">
              <w:marLeft w:val="0"/>
              <w:marRight w:val="0"/>
              <w:marTop w:val="0"/>
              <w:marBottom w:val="0"/>
              <w:divBdr>
                <w:top w:val="none" w:sz="0" w:space="0" w:color="auto"/>
                <w:left w:val="none" w:sz="0" w:space="0" w:color="auto"/>
                <w:bottom w:val="none" w:sz="0" w:space="0" w:color="auto"/>
                <w:right w:val="none" w:sz="0" w:space="0" w:color="auto"/>
              </w:divBdr>
            </w:div>
            <w:div w:id="521012660">
              <w:marLeft w:val="0"/>
              <w:marRight w:val="0"/>
              <w:marTop w:val="0"/>
              <w:marBottom w:val="0"/>
              <w:divBdr>
                <w:top w:val="none" w:sz="0" w:space="0" w:color="auto"/>
                <w:left w:val="none" w:sz="0" w:space="0" w:color="auto"/>
                <w:bottom w:val="none" w:sz="0" w:space="0" w:color="auto"/>
                <w:right w:val="none" w:sz="0" w:space="0" w:color="auto"/>
              </w:divBdr>
            </w:div>
            <w:div w:id="1566792485">
              <w:marLeft w:val="0"/>
              <w:marRight w:val="0"/>
              <w:marTop w:val="0"/>
              <w:marBottom w:val="0"/>
              <w:divBdr>
                <w:top w:val="none" w:sz="0" w:space="0" w:color="auto"/>
                <w:left w:val="none" w:sz="0" w:space="0" w:color="auto"/>
                <w:bottom w:val="none" w:sz="0" w:space="0" w:color="auto"/>
                <w:right w:val="none" w:sz="0" w:space="0" w:color="auto"/>
              </w:divBdr>
            </w:div>
            <w:div w:id="1138567739">
              <w:marLeft w:val="0"/>
              <w:marRight w:val="0"/>
              <w:marTop w:val="0"/>
              <w:marBottom w:val="0"/>
              <w:divBdr>
                <w:top w:val="none" w:sz="0" w:space="0" w:color="auto"/>
                <w:left w:val="none" w:sz="0" w:space="0" w:color="auto"/>
                <w:bottom w:val="none" w:sz="0" w:space="0" w:color="auto"/>
                <w:right w:val="none" w:sz="0" w:space="0" w:color="auto"/>
              </w:divBdr>
            </w:div>
            <w:div w:id="565915540">
              <w:marLeft w:val="0"/>
              <w:marRight w:val="0"/>
              <w:marTop w:val="0"/>
              <w:marBottom w:val="0"/>
              <w:divBdr>
                <w:top w:val="none" w:sz="0" w:space="0" w:color="auto"/>
                <w:left w:val="none" w:sz="0" w:space="0" w:color="auto"/>
                <w:bottom w:val="none" w:sz="0" w:space="0" w:color="auto"/>
                <w:right w:val="none" w:sz="0" w:space="0" w:color="auto"/>
              </w:divBdr>
            </w:div>
            <w:div w:id="1588535312">
              <w:marLeft w:val="0"/>
              <w:marRight w:val="0"/>
              <w:marTop w:val="0"/>
              <w:marBottom w:val="0"/>
              <w:divBdr>
                <w:top w:val="none" w:sz="0" w:space="0" w:color="auto"/>
                <w:left w:val="none" w:sz="0" w:space="0" w:color="auto"/>
                <w:bottom w:val="none" w:sz="0" w:space="0" w:color="auto"/>
                <w:right w:val="none" w:sz="0" w:space="0" w:color="auto"/>
              </w:divBdr>
            </w:div>
            <w:div w:id="260454640">
              <w:marLeft w:val="0"/>
              <w:marRight w:val="0"/>
              <w:marTop w:val="0"/>
              <w:marBottom w:val="0"/>
              <w:divBdr>
                <w:top w:val="none" w:sz="0" w:space="0" w:color="auto"/>
                <w:left w:val="none" w:sz="0" w:space="0" w:color="auto"/>
                <w:bottom w:val="none" w:sz="0" w:space="0" w:color="auto"/>
                <w:right w:val="none" w:sz="0" w:space="0" w:color="auto"/>
              </w:divBdr>
            </w:div>
            <w:div w:id="1497259967">
              <w:marLeft w:val="0"/>
              <w:marRight w:val="0"/>
              <w:marTop w:val="0"/>
              <w:marBottom w:val="0"/>
              <w:divBdr>
                <w:top w:val="none" w:sz="0" w:space="0" w:color="auto"/>
                <w:left w:val="none" w:sz="0" w:space="0" w:color="auto"/>
                <w:bottom w:val="none" w:sz="0" w:space="0" w:color="auto"/>
                <w:right w:val="none" w:sz="0" w:space="0" w:color="auto"/>
              </w:divBdr>
            </w:div>
            <w:div w:id="1510831276">
              <w:marLeft w:val="0"/>
              <w:marRight w:val="0"/>
              <w:marTop w:val="0"/>
              <w:marBottom w:val="0"/>
              <w:divBdr>
                <w:top w:val="none" w:sz="0" w:space="0" w:color="auto"/>
                <w:left w:val="none" w:sz="0" w:space="0" w:color="auto"/>
                <w:bottom w:val="none" w:sz="0" w:space="0" w:color="auto"/>
                <w:right w:val="none" w:sz="0" w:space="0" w:color="auto"/>
              </w:divBdr>
            </w:div>
            <w:div w:id="136146071">
              <w:marLeft w:val="0"/>
              <w:marRight w:val="0"/>
              <w:marTop w:val="0"/>
              <w:marBottom w:val="0"/>
              <w:divBdr>
                <w:top w:val="none" w:sz="0" w:space="0" w:color="auto"/>
                <w:left w:val="none" w:sz="0" w:space="0" w:color="auto"/>
                <w:bottom w:val="none" w:sz="0" w:space="0" w:color="auto"/>
                <w:right w:val="none" w:sz="0" w:space="0" w:color="auto"/>
              </w:divBdr>
            </w:div>
            <w:div w:id="2134706571">
              <w:marLeft w:val="0"/>
              <w:marRight w:val="0"/>
              <w:marTop w:val="0"/>
              <w:marBottom w:val="0"/>
              <w:divBdr>
                <w:top w:val="none" w:sz="0" w:space="0" w:color="auto"/>
                <w:left w:val="none" w:sz="0" w:space="0" w:color="auto"/>
                <w:bottom w:val="none" w:sz="0" w:space="0" w:color="auto"/>
                <w:right w:val="none" w:sz="0" w:space="0" w:color="auto"/>
              </w:divBdr>
            </w:div>
            <w:div w:id="737241343">
              <w:marLeft w:val="0"/>
              <w:marRight w:val="0"/>
              <w:marTop w:val="0"/>
              <w:marBottom w:val="0"/>
              <w:divBdr>
                <w:top w:val="none" w:sz="0" w:space="0" w:color="auto"/>
                <w:left w:val="none" w:sz="0" w:space="0" w:color="auto"/>
                <w:bottom w:val="none" w:sz="0" w:space="0" w:color="auto"/>
                <w:right w:val="none" w:sz="0" w:space="0" w:color="auto"/>
              </w:divBdr>
            </w:div>
            <w:div w:id="558326709">
              <w:marLeft w:val="0"/>
              <w:marRight w:val="0"/>
              <w:marTop w:val="0"/>
              <w:marBottom w:val="0"/>
              <w:divBdr>
                <w:top w:val="none" w:sz="0" w:space="0" w:color="auto"/>
                <w:left w:val="none" w:sz="0" w:space="0" w:color="auto"/>
                <w:bottom w:val="none" w:sz="0" w:space="0" w:color="auto"/>
                <w:right w:val="none" w:sz="0" w:space="0" w:color="auto"/>
              </w:divBdr>
            </w:div>
            <w:div w:id="810101872">
              <w:marLeft w:val="0"/>
              <w:marRight w:val="0"/>
              <w:marTop w:val="0"/>
              <w:marBottom w:val="0"/>
              <w:divBdr>
                <w:top w:val="none" w:sz="0" w:space="0" w:color="auto"/>
                <w:left w:val="none" w:sz="0" w:space="0" w:color="auto"/>
                <w:bottom w:val="none" w:sz="0" w:space="0" w:color="auto"/>
                <w:right w:val="none" w:sz="0" w:space="0" w:color="auto"/>
              </w:divBdr>
            </w:div>
            <w:div w:id="181628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157888">
      <w:bodyDiv w:val="1"/>
      <w:marLeft w:val="0"/>
      <w:marRight w:val="0"/>
      <w:marTop w:val="0"/>
      <w:marBottom w:val="0"/>
      <w:divBdr>
        <w:top w:val="none" w:sz="0" w:space="0" w:color="auto"/>
        <w:left w:val="none" w:sz="0" w:space="0" w:color="auto"/>
        <w:bottom w:val="none" w:sz="0" w:space="0" w:color="auto"/>
        <w:right w:val="none" w:sz="0" w:space="0" w:color="auto"/>
      </w:divBdr>
    </w:div>
    <w:div w:id="939727519">
      <w:bodyDiv w:val="1"/>
      <w:marLeft w:val="0"/>
      <w:marRight w:val="0"/>
      <w:marTop w:val="0"/>
      <w:marBottom w:val="0"/>
      <w:divBdr>
        <w:top w:val="none" w:sz="0" w:space="0" w:color="auto"/>
        <w:left w:val="none" w:sz="0" w:space="0" w:color="auto"/>
        <w:bottom w:val="none" w:sz="0" w:space="0" w:color="auto"/>
        <w:right w:val="none" w:sz="0" w:space="0" w:color="auto"/>
      </w:divBdr>
    </w:div>
    <w:div w:id="981815981">
      <w:bodyDiv w:val="1"/>
      <w:marLeft w:val="0"/>
      <w:marRight w:val="0"/>
      <w:marTop w:val="0"/>
      <w:marBottom w:val="0"/>
      <w:divBdr>
        <w:top w:val="none" w:sz="0" w:space="0" w:color="auto"/>
        <w:left w:val="none" w:sz="0" w:space="0" w:color="auto"/>
        <w:bottom w:val="none" w:sz="0" w:space="0" w:color="auto"/>
        <w:right w:val="none" w:sz="0" w:space="0" w:color="auto"/>
      </w:divBdr>
    </w:div>
    <w:div w:id="998853126">
      <w:bodyDiv w:val="1"/>
      <w:marLeft w:val="0"/>
      <w:marRight w:val="0"/>
      <w:marTop w:val="0"/>
      <w:marBottom w:val="0"/>
      <w:divBdr>
        <w:top w:val="none" w:sz="0" w:space="0" w:color="auto"/>
        <w:left w:val="none" w:sz="0" w:space="0" w:color="auto"/>
        <w:bottom w:val="none" w:sz="0" w:space="0" w:color="auto"/>
        <w:right w:val="none" w:sz="0" w:space="0" w:color="auto"/>
      </w:divBdr>
    </w:div>
    <w:div w:id="1000618205">
      <w:bodyDiv w:val="1"/>
      <w:marLeft w:val="0"/>
      <w:marRight w:val="0"/>
      <w:marTop w:val="0"/>
      <w:marBottom w:val="0"/>
      <w:divBdr>
        <w:top w:val="none" w:sz="0" w:space="0" w:color="auto"/>
        <w:left w:val="none" w:sz="0" w:space="0" w:color="auto"/>
        <w:bottom w:val="none" w:sz="0" w:space="0" w:color="auto"/>
        <w:right w:val="none" w:sz="0" w:space="0" w:color="auto"/>
      </w:divBdr>
    </w:div>
    <w:div w:id="1002977788">
      <w:bodyDiv w:val="1"/>
      <w:marLeft w:val="0"/>
      <w:marRight w:val="0"/>
      <w:marTop w:val="0"/>
      <w:marBottom w:val="0"/>
      <w:divBdr>
        <w:top w:val="none" w:sz="0" w:space="0" w:color="auto"/>
        <w:left w:val="none" w:sz="0" w:space="0" w:color="auto"/>
        <w:bottom w:val="none" w:sz="0" w:space="0" w:color="auto"/>
        <w:right w:val="none" w:sz="0" w:space="0" w:color="auto"/>
      </w:divBdr>
    </w:div>
    <w:div w:id="1013383831">
      <w:bodyDiv w:val="1"/>
      <w:marLeft w:val="0"/>
      <w:marRight w:val="0"/>
      <w:marTop w:val="0"/>
      <w:marBottom w:val="0"/>
      <w:divBdr>
        <w:top w:val="none" w:sz="0" w:space="0" w:color="auto"/>
        <w:left w:val="none" w:sz="0" w:space="0" w:color="auto"/>
        <w:bottom w:val="none" w:sz="0" w:space="0" w:color="auto"/>
        <w:right w:val="none" w:sz="0" w:space="0" w:color="auto"/>
      </w:divBdr>
    </w:div>
    <w:div w:id="1047143938">
      <w:bodyDiv w:val="1"/>
      <w:marLeft w:val="0"/>
      <w:marRight w:val="0"/>
      <w:marTop w:val="0"/>
      <w:marBottom w:val="0"/>
      <w:divBdr>
        <w:top w:val="none" w:sz="0" w:space="0" w:color="auto"/>
        <w:left w:val="none" w:sz="0" w:space="0" w:color="auto"/>
        <w:bottom w:val="none" w:sz="0" w:space="0" w:color="auto"/>
        <w:right w:val="none" w:sz="0" w:space="0" w:color="auto"/>
      </w:divBdr>
    </w:div>
    <w:div w:id="1102802384">
      <w:bodyDiv w:val="1"/>
      <w:marLeft w:val="0"/>
      <w:marRight w:val="0"/>
      <w:marTop w:val="0"/>
      <w:marBottom w:val="0"/>
      <w:divBdr>
        <w:top w:val="none" w:sz="0" w:space="0" w:color="auto"/>
        <w:left w:val="none" w:sz="0" w:space="0" w:color="auto"/>
        <w:bottom w:val="none" w:sz="0" w:space="0" w:color="auto"/>
        <w:right w:val="none" w:sz="0" w:space="0" w:color="auto"/>
      </w:divBdr>
    </w:div>
    <w:div w:id="1112166745">
      <w:bodyDiv w:val="1"/>
      <w:marLeft w:val="0"/>
      <w:marRight w:val="0"/>
      <w:marTop w:val="0"/>
      <w:marBottom w:val="0"/>
      <w:divBdr>
        <w:top w:val="none" w:sz="0" w:space="0" w:color="auto"/>
        <w:left w:val="none" w:sz="0" w:space="0" w:color="auto"/>
        <w:bottom w:val="none" w:sz="0" w:space="0" w:color="auto"/>
        <w:right w:val="none" w:sz="0" w:space="0" w:color="auto"/>
      </w:divBdr>
    </w:div>
    <w:div w:id="1116606097">
      <w:bodyDiv w:val="1"/>
      <w:marLeft w:val="0"/>
      <w:marRight w:val="0"/>
      <w:marTop w:val="0"/>
      <w:marBottom w:val="0"/>
      <w:divBdr>
        <w:top w:val="none" w:sz="0" w:space="0" w:color="auto"/>
        <w:left w:val="none" w:sz="0" w:space="0" w:color="auto"/>
        <w:bottom w:val="none" w:sz="0" w:space="0" w:color="auto"/>
        <w:right w:val="none" w:sz="0" w:space="0" w:color="auto"/>
      </w:divBdr>
    </w:div>
    <w:div w:id="1116752536">
      <w:bodyDiv w:val="1"/>
      <w:marLeft w:val="0"/>
      <w:marRight w:val="0"/>
      <w:marTop w:val="0"/>
      <w:marBottom w:val="0"/>
      <w:divBdr>
        <w:top w:val="none" w:sz="0" w:space="0" w:color="auto"/>
        <w:left w:val="none" w:sz="0" w:space="0" w:color="auto"/>
        <w:bottom w:val="none" w:sz="0" w:space="0" w:color="auto"/>
        <w:right w:val="none" w:sz="0" w:space="0" w:color="auto"/>
      </w:divBdr>
    </w:div>
    <w:div w:id="1123887925">
      <w:bodyDiv w:val="1"/>
      <w:marLeft w:val="0"/>
      <w:marRight w:val="0"/>
      <w:marTop w:val="0"/>
      <w:marBottom w:val="0"/>
      <w:divBdr>
        <w:top w:val="none" w:sz="0" w:space="0" w:color="auto"/>
        <w:left w:val="none" w:sz="0" w:space="0" w:color="auto"/>
        <w:bottom w:val="none" w:sz="0" w:space="0" w:color="auto"/>
        <w:right w:val="none" w:sz="0" w:space="0" w:color="auto"/>
      </w:divBdr>
    </w:div>
    <w:div w:id="1125855250">
      <w:bodyDiv w:val="1"/>
      <w:marLeft w:val="0"/>
      <w:marRight w:val="0"/>
      <w:marTop w:val="0"/>
      <w:marBottom w:val="0"/>
      <w:divBdr>
        <w:top w:val="none" w:sz="0" w:space="0" w:color="auto"/>
        <w:left w:val="none" w:sz="0" w:space="0" w:color="auto"/>
        <w:bottom w:val="none" w:sz="0" w:space="0" w:color="auto"/>
        <w:right w:val="none" w:sz="0" w:space="0" w:color="auto"/>
      </w:divBdr>
    </w:div>
    <w:div w:id="1127502602">
      <w:bodyDiv w:val="1"/>
      <w:marLeft w:val="0"/>
      <w:marRight w:val="0"/>
      <w:marTop w:val="0"/>
      <w:marBottom w:val="0"/>
      <w:divBdr>
        <w:top w:val="none" w:sz="0" w:space="0" w:color="auto"/>
        <w:left w:val="none" w:sz="0" w:space="0" w:color="auto"/>
        <w:bottom w:val="none" w:sz="0" w:space="0" w:color="auto"/>
        <w:right w:val="none" w:sz="0" w:space="0" w:color="auto"/>
      </w:divBdr>
    </w:div>
    <w:div w:id="1142576304">
      <w:bodyDiv w:val="1"/>
      <w:marLeft w:val="0"/>
      <w:marRight w:val="0"/>
      <w:marTop w:val="0"/>
      <w:marBottom w:val="0"/>
      <w:divBdr>
        <w:top w:val="none" w:sz="0" w:space="0" w:color="auto"/>
        <w:left w:val="none" w:sz="0" w:space="0" w:color="auto"/>
        <w:bottom w:val="none" w:sz="0" w:space="0" w:color="auto"/>
        <w:right w:val="none" w:sz="0" w:space="0" w:color="auto"/>
      </w:divBdr>
    </w:div>
    <w:div w:id="1169369586">
      <w:bodyDiv w:val="1"/>
      <w:marLeft w:val="0"/>
      <w:marRight w:val="0"/>
      <w:marTop w:val="0"/>
      <w:marBottom w:val="0"/>
      <w:divBdr>
        <w:top w:val="none" w:sz="0" w:space="0" w:color="auto"/>
        <w:left w:val="none" w:sz="0" w:space="0" w:color="auto"/>
        <w:bottom w:val="none" w:sz="0" w:space="0" w:color="auto"/>
        <w:right w:val="none" w:sz="0" w:space="0" w:color="auto"/>
      </w:divBdr>
    </w:div>
    <w:div w:id="1170758143">
      <w:bodyDiv w:val="1"/>
      <w:marLeft w:val="0"/>
      <w:marRight w:val="0"/>
      <w:marTop w:val="0"/>
      <w:marBottom w:val="0"/>
      <w:divBdr>
        <w:top w:val="none" w:sz="0" w:space="0" w:color="auto"/>
        <w:left w:val="none" w:sz="0" w:space="0" w:color="auto"/>
        <w:bottom w:val="none" w:sz="0" w:space="0" w:color="auto"/>
        <w:right w:val="none" w:sz="0" w:space="0" w:color="auto"/>
      </w:divBdr>
    </w:div>
    <w:div w:id="1172523581">
      <w:bodyDiv w:val="1"/>
      <w:marLeft w:val="0"/>
      <w:marRight w:val="0"/>
      <w:marTop w:val="0"/>
      <w:marBottom w:val="0"/>
      <w:divBdr>
        <w:top w:val="none" w:sz="0" w:space="0" w:color="auto"/>
        <w:left w:val="none" w:sz="0" w:space="0" w:color="auto"/>
        <w:bottom w:val="none" w:sz="0" w:space="0" w:color="auto"/>
        <w:right w:val="none" w:sz="0" w:space="0" w:color="auto"/>
      </w:divBdr>
    </w:div>
    <w:div w:id="1190724026">
      <w:bodyDiv w:val="1"/>
      <w:marLeft w:val="0"/>
      <w:marRight w:val="0"/>
      <w:marTop w:val="0"/>
      <w:marBottom w:val="0"/>
      <w:divBdr>
        <w:top w:val="none" w:sz="0" w:space="0" w:color="auto"/>
        <w:left w:val="none" w:sz="0" w:space="0" w:color="auto"/>
        <w:bottom w:val="none" w:sz="0" w:space="0" w:color="auto"/>
        <w:right w:val="none" w:sz="0" w:space="0" w:color="auto"/>
      </w:divBdr>
    </w:div>
    <w:div w:id="1206868899">
      <w:bodyDiv w:val="1"/>
      <w:marLeft w:val="0"/>
      <w:marRight w:val="0"/>
      <w:marTop w:val="0"/>
      <w:marBottom w:val="0"/>
      <w:divBdr>
        <w:top w:val="none" w:sz="0" w:space="0" w:color="auto"/>
        <w:left w:val="none" w:sz="0" w:space="0" w:color="auto"/>
        <w:bottom w:val="none" w:sz="0" w:space="0" w:color="auto"/>
        <w:right w:val="none" w:sz="0" w:space="0" w:color="auto"/>
      </w:divBdr>
    </w:div>
    <w:div w:id="1208372536">
      <w:bodyDiv w:val="1"/>
      <w:marLeft w:val="0"/>
      <w:marRight w:val="0"/>
      <w:marTop w:val="0"/>
      <w:marBottom w:val="0"/>
      <w:divBdr>
        <w:top w:val="none" w:sz="0" w:space="0" w:color="auto"/>
        <w:left w:val="none" w:sz="0" w:space="0" w:color="auto"/>
        <w:bottom w:val="none" w:sz="0" w:space="0" w:color="auto"/>
        <w:right w:val="none" w:sz="0" w:space="0" w:color="auto"/>
      </w:divBdr>
    </w:div>
    <w:div w:id="1219853223">
      <w:bodyDiv w:val="1"/>
      <w:marLeft w:val="0"/>
      <w:marRight w:val="0"/>
      <w:marTop w:val="0"/>
      <w:marBottom w:val="0"/>
      <w:divBdr>
        <w:top w:val="none" w:sz="0" w:space="0" w:color="auto"/>
        <w:left w:val="none" w:sz="0" w:space="0" w:color="auto"/>
        <w:bottom w:val="none" w:sz="0" w:space="0" w:color="auto"/>
        <w:right w:val="none" w:sz="0" w:space="0" w:color="auto"/>
      </w:divBdr>
    </w:div>
    <w:div w:id="1224875878">
      <w:bodyDiv w:val="1"/>
      <w:marLeft w:val="0"/>
      <w:marRight w:val="0"/>
      <w:marTop w:val="0"/>
      <w:marBottom w:val="0"/>
      <w:divBdr>
        <w:top w:val="none" w:sz="0" w:space="0" w:color="auto"/>
        <w:left w:val="none" w:sz="0" w:space="0" w:color="auto"/>
        <w:bottom w:val="none" w:sz="0" w:space="0" w:color="auto"/>
        <w:right w:val="none" w:sz="0" w:space="0" w:color="auto"/>
      </w:divBdr>
    </w:div>
    <w:div w:id="1228299023">
      <w:bodyDiv w:val="1"/>
      <w:marLeft w:val="0"/>
      <w:marRight w:val="0"/>
      <w:marTop w:val="0"/>
      <w:marBottom w:val="0"/>
      <w:divBdr>
        <w:top w:val="none" w:sz="0" w:space="0" w:color="auto"/>
        <w:left w:val="none" w:sz="0" w:space="0" w:color="auto"/>
        <w:bottom w:val="none" w:sz="0" w:space="0" w:color="auto"/>
        <w:right w:val="none" w:sz="0" w:space="0" w:color="auto"/>
      </w:divBdr>
    </w:div>
    <w:div w:id="1233387970">
      <w:bodyDiv w:val="1"/>
      <w:marLeft w:val="0"/>
      <w:marRight w:val="0"/>
      <w:marTop w:val="0"/>
      <w:marBottom w:val="0"/>
      <w:divBdr>
        <w:top w:val="none" w:sz="0" w:space="0" w:color="auto"/>
        <w:left w:val="none" w:sz="0" w:space="0" w:color="auto"/>
        <w:bottom w:val="none" w:sz="0" w:space="0" w:color="auto"/>
        <w:right w:val="none" w:sz="0" w:space="0" w:color="auto"/>
      </w:divBdr>
    </w:div>
    <w:div w:id="1245185441">
      <w:bodyDiv w:val="1"/>
      <w:marLeft w:val="0"/>
      <w:marRight w:val="0"/>
      <w:marTop w:val="0"/>
      <w:marBottom w:val="0"/>
      <w:divBdr>
        <w:top w:val="none" w:sz="0" w:space="0" w:color="auto"/>
        <w:left w:val="none" w:sz="0" w:space="0" w:color="auto"/>
        <w:bottom w:val="none" w:sz="0" w:space="0" w:color="auto"/>
        <w:right w:val="none" w:sz="0" w:space="0" w:color="auto"/>
      </w:divBdr>
    </w:div>
    <w:div w:id="1263488119">
      <w:bodyDiv w:val="1"/>
      <w:marLeft w:val="0"/>
      <w:marRight w:val="0"/>
      <w:marTop w:val="0"/>
      <w:marBottom w:val="0"/>
      <w:divBdr>
        <w:top w:val="none" w:sz="0" w:space="0" w:color="auto"/>
        <w:left w:val="none" w:sz="0" w:space="0" w:color="auto"/>
        <w:bottom w:val="none" w:sz="0" w:space="0" w:color="auto"/>
        <w:right w:val="none" w:sz="0" w:space="0" w:color="auto"/>
      </w:divBdr>
    </w:div>
    <w:div w:id="1278560751">
      <w:bodyDiv w:val="1"/>
      <w:marLeft w:val="0"/>
      <w:marRight w:val="0"/>
      <w:marTop w:val="0"/>
      <w:marBottom w:val="0"/>
      <w:divBdr>
        <w:top w:val="none" w:sz="0" w:space="0" w:color="auto"/>
        <w:left w:val="none" w:sz="0" w:space="0" w:color="auto"/>
        <w:bottom w:val="none" w:sz="0" w:space="0" w:color="auto"/>
        <w:right w:val="none" w:sz="0" w:space="0" w:color="auto"/>
      </w:divBdr>
    </w:div>
    <w:div w:id="1312172185">
      <w:bodyDiv w:val="1"/>
      <w:marLeft w:val="0"/>
      <w:marRight w:val="0"/>
      <w:marTop w:val="0"/>
      <w:marBottom w:val="0"/>
      <w:divBdr>
        <w:top w:val="none" w:sz="0" w:space="0" w:color="auto"/>
        <w:left w:val="none" w:sz="0" w:space="0" w:color="auto"/>
        <w:bottom w:val="none" w:sz="0" w:space="0" w:color="auto"/>
        <w:right w:val="none" w:sz="0" w:space="0" w:color="auto"/>
      </w:divBdr>
    </w:div>
    <w:div w:id="1342583455">
      <w:bodyDiv w:val="1"/>
      <w:marLeft w:val="0"/>
      <w:marRight w:val="0"/>
      <w:marTop w:val="0"/>
      <w:marBottom w:val="0"/>
      <w:divBdr>
        <w:top w:val="none" w:sz="0" w:space="0" w:color="auto"/>
        <w:left w:val="none" w:sz="0" w:space="0" w:color="auto"/>
        <w:bottom w:val="none" w:sz="0" w:space="0" w:color="auto"/>
        <w:right w:val="none" w:sz="0" w:space="0" w:color="auto"/>
      </w:divBdr>
    </w:div>
    <w:div w:id="1346054224">
      <w:bodyDiv w:val="1"/>
      <w:marLeft w:val="0"/>
      <w:marRight w:val="0"/>
      <w:marTop w:val="0"/>
      <w:marBottom w:val="0"/>
      <w:divBdr>
        <w:top w:val="none" w:sz="0" w:space="0" w:color="auto"/>
        <w:left w:val="none" w:sz="0" w:space="0" w:color="auto"/>
        <w:bottom w:val="none" w:sz="0" w:space="0" w:color="auto"/>
        <w:right w:val="none" w:sz="0" w:space="0" w:color="auto"/>
      </w:divBdr>
    </w:div>
    <w:div w:id="1347095338">
      <w:bodyDiv w:val="1"/>
      <w:marLeft w:val="0"/>
      <w:marRight w:val="0"/>
      <w:marTop w:val="0"/>
      <w:marBottom w:val="0"/>
      <w:divBdr>
        <w:top w:val="none" w:sz="0" w:space="0" w:color="auto"/>
        <w:left w:val="none" w:sz="0" w:space="0" w:color="auto"/>
        <w:bottom w:val="none" w:sz="0" w:space="0" w:color="auto"/>
        <w:right w:val="none" w:sz="0" w:space="0" w:color="auto"/>
      </w:divBdr>
    </w:div>
    <w:div w:id="1369723817">
      <w:bodyDiv w:val="1"/>
      <w:marLeft w:val="0"/>
      <w:marRight w:val="0"/>
      <w:marTop w:val="0"/>
      <w:marBottom w:val="0"/>
      <w:divBdr>
        <w:top w:val="none" w:sz="0" w:space="0" w:color="auto"/>
        <w:left w:val="none" w:sz="0" w:space="0" w:color="auto"/>
        <w:bottom w:val="none" w:sz="0" w:space="0" w:color="auto"/>
        <w:right w:val="none" w:sz="0" w:space="0" w:color="auto"/>
      </w:divBdr>
    </w:div>
    <w:div w:id="1375732764">
      <w:bodyDiv w:val="1"/>
      <w:marLeft w:val="0"/>
      <w:marRight w:val="0"/>
      <w:marTop w:val="0"/>
      <w:marBottom w:val="0"/>
      <w:divBdr>
        <w:top w:val="none" w:sz="0" w:space="0" w:color="auto"/>
        <w:left w:val="none" w:sz="0" w:space="0" w:color="auto"/>
        <w:bottom w:val="none" w:sz="0" w:space="0" w:color="auto"/>
        <w:right w:val="none" w:sz="0" w:space="0" w:color="auto"/>
      </w:divBdr>
    </w:div>
    <w:div w:id="1378775082">
      <w:bodyDiv w:val="1"/>
      <w:marLeft w:val="0"/>
      <w:marRight w:val="0"/>
      <w:marTop w:val="0"/>
      <w:marBottom w:val="0"/>
      <w:divBdr>
        <w:top w:val="none" w:sz="0" w:space="0" w:color="auto"/>
        <w:left w:val="none" w:sz="0" w:space="0" w:color="auto"/>
        <w:bottom w:val="none" w:sz="0" w:space="0" w:color="auto"/>
        <w:right w:val="none" w:sz="0" w:space="0" w:color="auto"/>
      </w:divBdr>
    </w:div>
    <w:div w:id="1396472040">
      <w:bodyDiv w:val="1"/>
      <w:marLeft w:val="0"/>
      <w:marRight w:val="0"/>
      <w:marTop w:val="0"/>
      <w:marBottom w:val="0"/>
      <w:divBdr>
        <w:top w:val="none" w:sz="0" w:space="0" w:color="auto"/>
        <w:left w:val="none" w:sz="0" w:space="0" w:color="auto"/>
        <w:bottom w:val="none" w:sz="0" w:space="0" w:color="auto"/>
        <w:right w:val="none" w:sz="0" w:space="0" w:color="auto"/>
      </w:divBdr>
    </w:div>
    <w:div w:id="1421830030">
      <w:bodyDiv w:val="1"/>
      <w:marLeft w:val="0"/>
      <w:marRight w:val="0"/>
      <w:marTop w:val="0"/>
      <w:marBottom w:val="0"/>
      <w:divBdr>
        <w:top w:val="none" w:sz="0" w:space="0" w:color="auto"/>
        <w:left w:val="none" w:sz="0" w:space="0" w:color="auto"/>
        <w:bottom w:val="none" w:sz="0" w:space="0" w:color="auto"/>
        <w:right w:val="none" w:sz="0" w:space="0" w:color="auto"/>
      </w:divBdr>
    </w:div>
    <w:div w:id="1439371111">
      <w:bodyDiv w:val="1"/>
      <w:marLeft w:val="0"/>
      <w:marRight w:val="0"/>
      <w:marTop w:val="0"/>
      <w:marBottom w:val="0"/>
      <w:divBdr>
        <w:top w:val="none" w:sz="0" w:space="0" w:color="auto"/>
        <w:left w:val="none" w:sz="0" w:space="0" w:color="auto"/>
        <w:bottom w:val="none" w:sz="0" w:space="0" w:color="auto"/>
        <w:right w:val="none" w:sz="0" w:space="0" w:color="auto"/>
      </w:divBdr>
    </w:div>
    <w:div w:id="1449814468">
      <w:bodyDiv w:val="1"/>
      <w:marLeft w:val="0"/>
      <w:marRight w:val="0"/>
      <w:marTop w:val="0"/>
      <w:marBottom w:val="0"/>
      <w:divBdr>
        <w:top w:val="none" w:sz="0" w:space="0" w:color="auto"/>
        <w:left w:val="none" w:sz="0" w:space="0" w:color="auto"/>
        <w:bottom w:val="none" w:sz="0" w:space="0" w:color="auto"/>
        <w:right w:val="none" w:sz="0" w:space="0" w:color="auto"/>
      </w:divBdr>
    </w:div>
    <w:div w:id="1456564988">
      <w:bodyDiv w:val="1"/>
      <w:marLeft w:val="0"/>
      <w:marRight w:val="0"/>
      <w:marTop w:val="0"/>
      <w:marBottom w:val="0"/>
      <w:divBdr>
        <w:top w:val="none" w:sz="0" w:space="0" w:color="auto"/>
        <w:left w:val="none" w:sz="0" w:space="0" w:color="auto"/>
        <w:bottom w:val="none" w:sz="0" w:space="0" w:color="auto"/>
        <w:right w:val="none" w:sz="0" w:space="0" w:color="auto"/>
      </w:divBdr>
    </w:div>
    <w:div w:id="1495560305">
      <w:bodyDiv w:val="1"/>
      <w:marLeft w:val="0"/>
      <w:marRight w:val="0"/>
      <w:marTop w:val="0"/>
      <w:marBottom w:val="0"/>
      <w:divBdr>
        <w:top w:val="none" w:sz="0" w:space="0" w:color="auto"/>
        <w:left w:val="none" w:sz="0" w:space="0" w:color="auto"/>
        <w:bottom w:val="none" w:sz="0" w:space="0" w:color="auto"/>
        <w:right w:val="none" w:sz="0" w:space="0" w:color="auto"/>
      </w:divBdr>
    </w:div>
    <w:div w:id="1517843884">
      <w:bodyDiv w:val="1"/>
      <w:marLeft w:val="0"/>
      <w:marRight w:val="0"/>
      <w:marTop w:val="0"/>
      <w:marBottom w:val="0"/>
      <w:divBdr>
        <w:top w:val="none" w:sz="0" w:space="0" w:color="auto"/>
        <w:left w:val="none" w:sz="0" w:space="0" w:color="auto"/>
        <w:bottom w:val="none" w:sz="0" w:space="0" w:color="auto"/>
        <w:right w:val="none" w:sz="0" w:space="0" w:color="auto"/>
      </w:divBdr>
    </w:div>
    <w:div w:id="1521160097">
      <w:bodyDiv w:val="1"/>
      <w:marLeft w:val="0"/>
      <w:marRight w:val="0"/>
      <w:marTop w:val="0"/>
      <w:marBottom w:val="0"/>
      <w:divBdr>
        <w:top w:val="none" w:sz="0" w:space="0" w:color="auto"/>
        <w:left w:val="none" w:sz="0" w:space="0" w:color="auto"/>
        <w:bottom w:val="none" w:sz="0" w:space="0" w:color="auto"/>
        <w:right w:val="none" w:sz="0" w:space="0" w:color="auto"/>
      </w:divBdr>
    </w:div>
    <w:div w:id="1547715652">
      <w:bodyDiv w:val="1"/>
      <w:marLeft w:val="0"/>
      <w:marRight w:val="0"/>
      <w:marTop w:val="0"/>
      <w:marBottom w:val="0"/>
      <w:divBdr>
        <w:top w:val="none" w:sz="0" w:space="0" w:color="auto"/>
        <w:left w:val="none" w:sz="0" w:space="0" w:color="auto"/>
        <w:bottom w:val="none" w:sz="0" w:space="0" w:color="auto"/>
        <w:right w:val="none" w:sz="0" w:space="0" w:color="auto"/>
      </w:divBdr>
    </w:div>
    <w:div w:id="1659260576">
      <w:bodyDiv w:val="1"/>
      <w:marLeft w:val="0"/>
      <w:marRight w:val="0"/>
      <w:marTop w:val="0"/>
      <w:marBottom w:val="0"/>
      <w:divBdr>
        <w:top w:val="none" w:sz="0" w:space="0" w:color="auto"/>
        <w:left w:val="none" w:sz="0" w:space="0" w:color="auto"/>
        <w:bottom w:val="none" w:sz="0" w:space="0" w:color="auto"/>
        <w:right w:val="none" w:sz="0" w:space="0" w:color="auto"/>
      </w:divBdr>
    </w:div>
    <w:div w:id="1667516029">
      <w:bodyDiv w:val="1"/>
      <w:marLeft w:val="0"/>
      <w:marRight w:val="0"/>
      <w:marTop w:val="0"/>
      <w:marBottom w:val="0"/>
      <w:divBdr>
        <w:top w:val="none" w:sz="0" w:space="0" w:color="auto"/>
        <w:left w:val="none" w:sz="0" w:space="0" w:color="auto"/>
        <w:bottom w:val="none" w:sz="0" w:space="0" w:color="auto"/>
        <w:right w:val="none" w:sz="0" w:space="0" w:color="auto"/>
      </w:divBdr>
    </w:div>
    <w:div w:id="1673338954">
      <w:bodyDiv w:val="1"/>
      <w:marLeft w:val="0"/>
      <w:marRight w:val="0"/>
      <w:marTop w:val="0"/>
      <w:marBottom w:val="0"/>
      <w:divBdr>
        <w:top w:val="none" w:sz="0" w:space="0" w:color="auto"/>
        <w:left w:val="none" w:sz="0" w:space="0" w:color="auto"/>
        <w:bottom w:val="none" w:sz="0" w:space="0" w:color="auto"/>
        <w:right w:val="none" w:sz="0" w:space="0" w:color="auto"/>
      </w:divBdr>
    </w:div>
    <w:div w:id="1701929851">
      <w:bodyDiv w:val="1"/>
      <w:marLeft w:val="0"/>
      <w:marRight w:val="0"/>
      <w:marTop w:val="0"/>
      <w:marBottom w:val="0"/>
      <w:divBdr>
        <w:top w:val="none" w:sz="0" w:space="0" w:color="auto"/>
        <w:left w:val="none" w:sz="0" w:space="0" w:color="auto"/>
        <w:bottom w:val="none" w:sz="0" w:space="0" w:color="auto"/>
        <w:right w:val="none" w:sz="0" w:space="0" w:color="auto"/>
      </w:divBdr>
    </w:div>
    <w:div w:id="1713338481">
      <w:bodyDiv w:val="1"/>
      <w:marLeft w:val="0"/>
      <w:marRight w:val="0"/>
      <w:marTop w:val="0"/>
      <w:marBottom w:val="0"/>
      <w:divBdr>
        <w:top w:val="none" w:sz="0" w:space="0" w:color="auto"/>
        <w:left w:val="none" w:sz="0" w:space="0" w:color="auto"/>
        <w:bottom w:val="none" w:sz="0" w:space="0" w:color="auto"/>
        <w:right w:val="none" w:sz="0" w:space="0" w:color="auto"/>
      </w:divBdr>
    </w:div>
    <w:div w:id="1715154232">
      <w:bodyDiv w:val="1"/>
      <w:marLeft w:val="0"/>
      <w:marRight w:val="0"/>
      <w:marTop w:val="0"/>
      <w:marBottom w:val="0"/>
      <w:divBdr>
        <w:top w:val="none" w:sz="0" w:space="0" w:color="auto"/>
        <w:left w:val="none" w:sz="0" w:space="0" w:color="auto"/>
        <w:bottom w:val="none" w:sz="0" w:space="0" w:color="auto"/>
        <w:right w:val="none" w:sz="0" w:space="0" w:color="auto"/>
      </w:divBdr>
    </w:div>
    <w:div w:id="1795438734">
      <w:bodyDiv w:val="1"/>
      <w:marLeft w:val="0"/>
      <w:marRight w:val="0"/>
      <w:marTop w:val="0"/>
      <w:marBottom w:val="0"/>
      <w:divBdr>
        <w:top w:val="none" w:sz="0" w:space="0" w:color="auto"/>
        <w:left w:val="none" w:sz="0" w:space="0" w:color="auto"/>
        <w:bottom w:val="none" w:sz="0" w:space="0" w:color="auto"/>
        <w:right w:val="none" w:sz="0" w:space="0" w:color="auto"/>
      </w:divBdr>
    </w:div>
    <w:div w:id="1830049354">
      <w:bodyDiv w:val="1"/>
      <w:marLeft w:val="0"/>
      <w:marRight w:val="0"/>
      <w:marTop w:val="0"/>
      <w:marBottom w:val="0"/>
      <w:divBdr>
        <w:top w:val="none" w:sz="0" w:space="0" w:color="auto"/>
        <w:left w:val="none" w:sz="0" w:space="0" w:color="auto"/>
        <w:bottom w:val="none" w:sz="0" w:space="0" w:color="auto"/>
        <w:right w:val="none" w:sz="0" w:space="0" w:color="auto"/>
      </w:divBdr>
    </w:div>
    <w:div w:id="1837726926">
      <w:bodyDiv w:val="1"/>
      <w:marLeft w:val="0"/>
      <w:marRight w:val="0"/>
      <w:marTop w:val="0"/>
      <w:marBottom w:val="0"/>
      <w:divBdr>
        <w:top w:val="none" w:sz="0" w:space="0" w:color="auto"/>
        <w:left w:val="none" w:sz="0" w:space="0" w:color="auto"/>
        <w:bottom w:val="none" w:sz="0" w:space="0" w:color="auto"/>
        <w:right w:val="none" w:sz="0" w:space="0" w:color="auto"/>
      </w:divBdr>
    </w:div>
    <w:div w:id="1840344888">
      <w:bodyDiv w:val="1"/>
      <w:marLeft w:val="0"/>
      <w:marRight w:val="0"/>
      <w:marTop w:val="0"/>
      <w:marBottom w:val="0"/>
      <w:divBdr>
        <w:top w:val="none" w:sz="0" w:space="0" w:color="auto"/>
        <w:left w:val="none" w:sz="0" w:space="0" w:color="auto"/>
        <w:bottom w:val="none" w:sz="0" w:space="0" w:color="auto"/>
        <w:right w:val="none" w:sz="0" w:space="0" w:color="auto"/>
      </w:divBdr>
    </w:div>
    <w:div w:id="1874341449">
      <w:bodyDiv w:val="1"/>
      <w:marLeft w:val="0"/>
      <w:marRight w:val="0"/>
      <w:marTop w:val="0"/>
      <w:marBottom w:val="0"/>
      <w:divBdr>
        <w:top w:val="none" w:sz="0" w:space="0" w:color="auto"/>
        <w:left w:val="none" w:sz="0" w:space="0" w:color="auto"/>
        <w:bottom w:val="none" w:sz="0" w:space="0" w:color="auto"/>
        <w:right w:val="none" w:sz="0" w:space="0" w:color="auto"/>
      </w:divBdr>
    </w:div>
    <w:div w:id="1875144543">
      <w:bodyDiv w:val="1"/>
      <w:marLeft w:val="0"/>
      <w:marRight w:val="0"/>
      <w:marTop w:val="0"/>
      <w:marBottom w:val="0"/>
      <w:divBdr>
        <w:top w:val="none" w:sz="0" w:space="0" w:color="auto"/>
        <w:left w:val="none" w:sz="0" w:space="0" w:color="auto"/>
        <w:bottom w:val="none" w:sz="0" w:space="0" w:color="auto"/>
        <w:right w:val="none" w:sz="0" w:space="0" w:color="auto"/>
      </w:divBdr>
    </w:div>
    <w:div w:id="1877811462">
      <w:bodyDiv w:val="1"/>
      <w:marLeft w:val="0"/>
      <w:marRight w:val="0"/>
      <w:marTop w:val="0"/>
      <w:marBottom w:val="0"/>
      <w:divBdr>
        <w:top w:val="none" w:sz="0" w:space="0" w:color="auto"/>
        <w:left w:val="none" w:sz="0" w:space="0" w:color="auto"/>
        <w:bottom w:val="none" w:sz="0" w:space="0" w:color="auto"/>
        <w:right w:val="none" w:sz="0" w:space="0" w:color="auto"/>
      </w:divBdr>
    </w:div>
    <w:div w:id="1886990321">
      <w:bodyDiv w:val="1"/>
      <w:marLeft w:val="0"/>
      <w:marRight w:val="0"/>
      <w:marTop w:val="0"/>
      <w:marBottom w:val="0"/>
      <w:divBdr>
        <w:top w:val="none" w:sz="0" w:space="0" w:color="auto"/>
        <w:left w:val="none" w:sz="0" w:space="0" w:color="auto"/>
        <w:bottom w:val="none" w:sz="0" w:space="0" w:color="auto"/>
        <w:right w:val="none" w:sz="0" w:space="0" w:color="auto"/>
      </w:divBdr>
    </w:div>
    <w:div w:id="1919244583">
      <w:bodyDiv w:val="1"/>
      <w:marLeft w:val="0"/>
      <w:marRight w:val="0"/>
      <w:marTop w:val="0"/>
      <w:marBottom w:val="0"/>
      <w:divBdr>
        <w:top w:val="none" w:sz="0" w:space="0" w:color="auto"/>
        <w:left w:val="none" w:sz="0" w:space="0" w:color="auto"/>
        <w:bottom w:val="none" w:sz="0" w:space="0" w:color="auto"/>
        <w:right w:val="none" w:sz="0" w:space="0" w:color="auto"/>
      </w:divBdr>
    </w:div>
    <w:div w:id="1931044193">
      <w:bodyDiv w:val="1"/>
      <w:marLeft w:val="0"/>
      <w:marRight w:val="0"/>
      <w:marTop w:val="0"/>
      <w:marBottom w:val="0"/>
      <w:divBdr>
        <w:top w:val="none" w:sz="0" w:space="0" w:color="auto"/>
        <w:left w:val="none" w:sz="0" w:space="0" w:color="auto"/>
        <w:bottom w:val="none" w:sz="0" w:space="0" w:color="auto"/>
        <w:right w:val="none" w:sz="0" w:space="0" w:color="auto"/>
      </w:divBdr>
    </w:div>
    <w:div w:id="1937517848">
      <w:bodyDiv w:val="1"/>
      <w:marLeft w:val="0"/>
      <w:marRight w:val="0"/>
      <w:marTop w:val="0"/>
      <w:marBottom w:val="0"/>
      <w:divBdr>
        <w:top w:val="none" w:sz="0" w:space="0" w:color="auto"/>
        <w:left w:val="none" w:sz="0" w:space="0" w:color="auto"/>
        <w:bottom w:val="none" w:sz="0" w:space="0" w:color="auto"/>
        <w:right w:val="none" w:sz="0" w:space="0" w:color="auto"/>
      </w:divBdr>
    </w:div>
    <w:div w:id="1943031227">
      <w:bodyDiv w:val="1"/>
      <w:marLeft w:val="0"/>
      <w:marRight w:val="0"/>
      <w:marTop w:val="0"/>
      <w:marBottom w:val="0"/>
      <w:divBdr>
        <w:top w:val="none" w:sz="0" w:space="0" w:color="auto"/>
        <w:left w:val="none" w:sz="0" w:space="0" w:color="auto"/>
        <w:bottom w:val="none" w:sz="0" w:space="0" w:color="auto"/>
        <w:right w:val="none" w:sz="0" w:space="0" w:color="auto"/>
      </w:divBdr>
    </w:div>
    <w:div w:id="1953785608">
      <w:bodyDiv w:val="1"/>
      <w:marLeft w:val="0"/>
      <w:marRight w:val="0"/>
      <w:marTop w:val="0"/>
      <w:marBottom w:val="0"/>
      <w:divBdr>
        <w:top w:val="none" w:sz="0" w:space="0" w:color="auto"/>
        <w:left w:val="none" w:sz="0" w:space="0" w:color="auto"/>
        <w:bottom w:val="none" w:sz="0" w:space="0" w:color="auto"/>
        <w:right w:val="none" w:sz="0" w:space="0" w:color="auto"/>
      </w:divBdr>
    </w:div>
    <w:div w:id="1957171273">
      <w:bodyDiv w:val="1"/>
      <w:marLeft w:val="0"/>
      <w:marRight w:val="0"/>
      <w:marTop w:val="0"/>
      <w:marBottom w:val="0"/>
      <w:divBdr>
        <w:top w:val="none" w:sz="0" w:space="0" w:color="auto"/>
        <w:left w:val="none" w:sz="0" w:space="0" w:color="auto"/>
        <w:bottom w:val="none" w:sz="0" w:space="0" w:color="auto"/>
        <w:right w:val="none" w:sz="0" w:space="0" w:color="auto"/>
      </w:divBdr>
    </w:div>
    <w:div w:id="1975065144">
      <w:bodyDiv w:val="1"/>
      <w:marLeft w:val="0"/>
      <w:marRight w:val="0"/>
      <w:marTop w:val="0"/>
      <w:marBottom w:val="0"/>
      <w:divBdr>
        <w:top w:val="none" w:sz="0" w:space="0" w:color="auto"/>
        <w:left w:val="none" w:sz="0" w:space="0" w:color="auto"/>
        <w:bottom w:val="none" w:sz="0" w:space="0" w:color="auto"/>
        <w:right w:val="none" w:sz="0" w:space="0" w:color="auto"/>
      </w:divBdr>
    </w:div>
    <w:div w:id="2024818627">
      <w:bodyDiv w:val="1"/>
      <w:marLeft w:val="0"/>
      <w:marRight w:val="0"/>
      <w:marTop w:val="0"/>
      <w:marBottom w:val="0"/>
      <w:divBdr>
        <w:top w:val="none" w:sz="0" w:space="0" w:color="auto"/>
        <w:left w:val="none" w:sz="0" w:space="0" w:color="auto"/>
        <w:bottom w:val="none" w:sz="0" w:space="0" w:color="auto"/>
        <w:right w:val="none" w:sz="0" w:space="0" w:color="auto"/>
      </w:divBdr>
    </w:div>
    <w:div w:id="2046637844">
      <w:bodyDiv w:val="1"/>
      <w:marLeft w:val="0"/>
      <w:marRight w:val="0"/>
      <w:marTop w:val="0"/>
      <w:marBottom w:val="0"/>
      <w:divBdr>
        <w:top w:val="none" w:sz="0" w:space="0" w:color="auto"/>
        <w:left w:val="none" w:sz="0" w:space="0" w:color="auto"/>
        <w:bottom w:val="none" w:sz="0" w:space="0" w:color="auto"/>
        <w:right w:val="none" w:sz="0" w:space="0" w:color="auto"/>
      </w:divBdr>
    </w:div>
    <w:div w:id="2070684142">
      <w:bodyDiv w:val="1"/>
      <w:marLeft w:val="0"/>
      <w:marRight w:val="0"/>
      <w:marTop w:val="0"/>
      <w:marBottom w:val="0"/>
      <w:divBdr>
        <w:top w:val="none" w:sz="0" w:space="0" w:color="auto"/>
        <w:left w:val="none" w:sz="0" w:space="0" w:color="auto"/>
        <w:bottom w:val="none" w:sz="0" w:space="0" w:color="auto"/>
        <w:right w:val="none" w:sz="0" w:space="0" w:color="auto"/>
      </w:divBdr>
    </w:div>
    <w:div w:id="209442615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fedena.com/"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youtube.com/playlist?list=PLu71SKxNbfoDqgPchmvIsL4hTnJIrtige&amp;si=xZrRw00KHTyAR7o_"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education.gov.i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eduflex.co.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unesco.org/en/education" TargetMode="External"/><Relationship Id="rId37" Type="http://schemas.openxmlformats.org/officeDocument/2006/relationships/hyperlink" Target="https://jwt.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entab.in/" TargetMode="External"/><Relationship Id="rId36" Type="http://schemas.openxmlformats.org/officeDocument/2006/relationships/hyperlink" Target="https://cloudinary.com/documentation" TargetMode="External"/><Relationship Id="rId10" Type="http://schemas.openxmlformats.org/officeDocument/2006/relationships/image" Target="media/image3.emf"/><Relationship Id="rId19" Type="http://schemas.openxmlformats.org/officeDocument/2006/relationships/image" Target="media/image12.jpg"/><Relationship Id="rId31" Type="http://schemas.openxmlformats.org/officeDocument/2006/relationships/hyperlink" Target="https://www.cbse.gov.in/"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yclasscampus.com/" TargetMode="External"/><Relationship Id="rId30" Type="http://schemas.openxmlformats.org/officeDocument/2006/relationships/hyperlink" Target="https://www.schoolerpindia.com/" TargetMode="External"/><Relationship Id="rId35" Type="http://schemas.openxmlformats.org/officeDocument/2006/relationships/hyperlink" Target="https://youtube.com/playlist?list=PLu71SKxNbfoBGh_8p_NS-ZAh6v7HhYqHW&amp;si=FeAc1a1nv9m8DZU4"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49</Pages>
  <Words>6885</Words>
  <Characters>39247</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46040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Chetana More</cp:lastModifiedBy>
  <cp:revision>4</cp:revision>
  <dcterms:created xsi:type="dcterms:W3CDTF">2025-05-21T19:37:00Z</dcterms:created>
  <dcterms:modified xsi:type="dcterms:W3CDTF">2025-05-22T07:01:00Z</dcterms:modified>
  <cp:category/>
</cp:coreProperties>
</file>